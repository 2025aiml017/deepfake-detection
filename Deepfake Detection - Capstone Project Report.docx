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rPr>
          <w:sz w:val="120"/>
        </w:rPr>
        <w:t xml:space="preserve"> </w:t>
      </w:r>
    </w:p>
    <w:p>
      <w:pPr>
        <w:spacing w:after="80" w:before="0"/>
        <w:jc w:val="center"/>
      </w:pPr>
      <w:r>
        <w:rPr>
          <w:b/>
          <w:sz w:val="36"/>
        </w:rPr>
        <w:t>DEEPFAKE VIDEO DETECTION ON CELEB-DF V2</w:t>
      </w:r>
    </w:p>
    <w:p>
      <w:pPr>
        <w:spacing w:after="800" w:before="0"/>
        <w:jc w:val="center"/>
      </w:pPr>
      <w:r>
        <w:rPr>
          <w:b/>
          <w:sz w:val="28"/>
        </w:rPr>
        <w:t>Seven-Model Comparison with Low-Resolution and 64-Frame Evaluation</w:t>
      </w:r>
    </w:p>
    <w:p>
      <w:pPr>
        <w:spacing w:after="520" w:before="0"/>
        <w:jc w:val="center"/>
      </w:pPr>
      <w:r>
        <w:rPr>
          <w:b/>
          <w:sz w:val="28"/>
        </w:rPr>
        <w:t>CAPSTONE PROJECT</w:t>
      </w:r>
    </w:p>
    <w:p>
      <w:pPr>
        <w:spacing w:after="120" w:before="0"/>
        <w:jc w:val="center"/>
      </w:pPr>
      <w:r>
        <w:rPr>
          <w:sz w:val="24"/>
        </w:rPr>
        <w:t>Submitted in partial fulfillment of the requirements of the</w:t>
      </w:r>
    </w:p>
    <w:p>
      <w:pPr>
        <w:spacing w:after="40" w:before="0"/>
        <w:jc w:val="center"/>
      </w:pPr>
      <w:r>
        <w:rPr>
          <w:sz w:val="24"/>
        </w:rPr>
        <w:t>Post Graduate Certification Program</w:t>
      </w:r>
    </w:p>
    <w:p>
      <w:pPr>
        <w:spacing w:after="40" w:before="0"/>
        <w:jc w:val="center"/>
      </w:pPr>
      <w:r>
        <w:rPr>
          <w:sz w:val="24"/>
        </w:rPr>
        <w:t>in</w:t>
      </w:r>
    </w:p>
    <w:p>
      <w:pPr>
        <w:spacing w:after="40" w:before="0"/>
        <w:jc w:val="center"/>
      </w:pPr>
      <w:r>
        <w:rPr>
          <w:b/>
          <w:sz w:val="24"/>
        </w:rPr>
        <w:t>Artificial Intelligence and Machine Learning</w:t>
      </w:r>
    </w:p>
    <w:p>
      <w:pPr>
        <w:spacing w:after="0" w:before="0" w:line="240" w:lineRule="auto"/>
      </w:pPr>
      <w:r>
        <w:rPr>
          <w:sz w:val="100"/>
        </w:rPr>
        <w:t xml:space="preserve"> </w:t>
      </w:r>
    </w:p>
    <w:p>
      <w:pPr>
        <w:spacing w:after="160" w:before="0"/>
        <w:jc w:val="center"/>
      </w:pPr>
      <w:r>
        <w:rPr>
          <w:sz w:val="24"/>
        </w:rPr>
        <w:t>By</w:t>
      </w:r>
    </w:p>
    <w:p>
      <w:pPr>
        <w:spacing w:after="0" w:before="0"/>
        <w:jc w:val="center"/>
      </w:pPr>
      <w:r>
        <w:rPr>
          <w:b/>
          <w:sz w:val="24"/>
        </w:rPr>
        <w:t>Varahagiri Venkata Sri Swati</w:t>
      </w:r>
    </w:p>
    <w:p>
      <w:pPr>
        <w:spacing w:after="120" w:before="0"/>
        <w:jc w:val="center"/>
      </w:pPr>
      <w:r>
        <w:rPr>
          <w:sz w:val="22"/>
        </w:rPr>
        <w:t>(2025AIML002)</w:t>
      </w:r>
    </w:p>
    <w:p>
      <w:pPr>
        <w:spacing w:after="0" w:before="0"/>
        <w:jc w:val="center"/>
      </w:pPr>
      <w:r>
        <w:rPr>
          <w:b/>
          <w:sz w:val="24"/>
        </w:rPr>
        <w:t>Aishwary Agrawal</w:t>
      </w:r>
    </w:p>
    <w:p>
      <w:pPr>
        <w:spacing w:after="120" w:before="0"/>
        <w:jc w:val="center"/>
      </w:pPr>
      <w:r>
        <w:rPr>
          <w:sz w:val="22"/>
        </w:rPr>
        <w:t>(2025AIML017)</w:t>
      </w:r>
    </w:p>
    <w:p>
      <w:pPr>
        <w:spacing w:after="0" w:before="0"/>
        <w:jc w:val="center"/>
      </w:pPr>
      <w:r>
        <w:rPr>
          <w:b/>
          <w:sz w:val="24"/>
        </w:rPr>
        <w:t>Devesh Srivastava</w:t>
      </w:r>
    </w:p>
    <w:p>
      <w:pPr>
        <w:spacing w:after="120" w:before="0"/>
        <w:jc w:val="center"/>
      </w:pPr>
      <w:r>
        <w:rPr>
          <w:sz w:val="22"/>
        </w:rPr>
        <w:t>(2025AIML055)</w:t>
      </w:r>
    </w:p>
    <w:p>
      <w:pPr>
        <w:spacing w:after="0" w:before="0" w:line="240" w:lineRule="auto"/>
      </w:pPr>
      <w:r>
        <w:rPr>
          <w:sz w:val="80"/>
        </w:rPr>
        <w:t xml:space="preserve"> </w:t>
      </w:r>
    </w:p>
    <w:p>
      <w:pPr>
        <w:spacing w:after="120" w:before="0"/>
        <w:jc w:val="center"/>
      </w:pPr>
      <w:r>
        <w:rPr>
          <w:sz w:val="24"/>
        </w:rPr>
        <w:t>Under the supervision of</w:t>
      </w:r>
    </w:p>
    <w:p>
      <w:pPr>
        <w:spacing w:after="680" w:before="0"/>
        <w:jc w:val="center"/>
      </w:pPr>
      <w:r>
        <w:rPr>
          <w:b/>
          <w:sz w:val="24"/>
        </w:rPr>
        <w:t>(Tapas Chakraborty)</w:t>
      </w:r>
    </w:p>
    <w:p>
      <w:pPr>
        <w:spacing w:after="120" w:before="0"/>
        <w:jc w:val="center"/>
      </w:pPr>
      <w:r>
        <w:rPr>
          <w:sz w:val="24"/>
        </w:rPr>
        <w:t>Project work carried out at</w:t>
      </w:r>
    </w:p>
    <w:p>
      <w:pPr>
        <w:spacing w:after="0" w:before="0"/>
        <w:jc w:val="center"/>
      </w:pPr>
      <w:r>
        <w:rPr>
          <w:b/>
          <w:sz w:val="24"/>
        </w:rPr>
        <w:t>BIRLA INSTITUTE OF TECHNOLOGY AND SCIENCE</w:t>
      </w:r>
    </w:p>
    <w:p>
      <w:pPr>
        <w:spacing w:after="0" w:before="0"/>
        <w:jc w:val="center"/>
      </w:pPr>
      <w:r>
        <w:rPr>
          <w:b/>
          <w:sz w:val="24"/>
        </w:rPr>
        <w:t>Pilani (Rajasthan) INDIA</w:t>
      </w:r>
    </w:p>
    <w:p>
      <w:pPr>
        <w:spacing w:after="0" w:before="0" w:line="240" w:lineRule="auto"/>
      </w:pPr>
      <w:r>
        <w:rPr>
          <w:sz w:val="100"/>
        </w:rPr>
        <w:t xml:space="preserve"> </w:t>
      </w:r>
    </w:p>
    <w:p>
      <w:pPr>
        <w:spacing w:after="0" w:before="0"/>
        <w:jc w:val="center"/>
      </w:pPr>
      <w:r>
        <w:rPr>
          <w:sz w:val="24"/>
        </w:rPr>
        <w:t>October, 2026</w:t>
      </w:r>
    </w:p>
    <w:p>
      <w:pPr>
        <w:spacing w:after="0"/>
      </w:pPr>
      <w:r>
        <w:br w:type="page"/>
      </w:r>
    </w:p>
    <w:p>
      <w:pPr>
        <w:spacing w:after="0" w:before="0" w:line="240" w:lineRule="auto"/>
      </w:pPr>
      <w:r>
        <w:rPr>
          <w:sz w:val="120"/>
        </w:rPr>
        <w:t xml:space="preserve"> </w:t>
      </w:r>
    </w:p>
    <w:p>
      <w:pPr>
        <w:spacing w:after="480" w:before="0"/>
        <w:jc w:val="center"/>
      </w:pPr>
      <w:r>
        <w:rPr>
          <w:b/>
          <w:sz w:val="26"/>
        </w:rPr>
        <w:t>PCAM ZC321 CAPSTONE PROJECT</w:t>
      </w:r>
    </w:p>
    <w:p>
      <w:pPr>
        <w:spacing w:after="80" w:before="0"/>
        <w:jc w:val="center"/>
      </w:pPr>
      <w:r>
        <w:rPr>
          <w:b/>
          <w:sz w:val="36"/>
        </w:rPr>
        <w:t>DEEPFAKE VIDEO DETECTION ON CELEB-DF V2</w:t>
      </w:r>
    </w:p>
    <w:p>
      <w:pPr>
        <w:spacing w:after="800" w:before="0"/>
        <w:jc w:val="center"/>
      </w:pPr>
      <w:r>
        <w:rPr>
          <w:b/>
          <w:sz w:val="28"/>
        </w:rPr>
        <w:t>Seven-Model Comparison with Low-Resolution and 64-Frame Evaluation</w:t>
      </w:r>
    </w:p>
    <w:p>
      <w:pPr>
        <w:spacing w:after="120" w:before="0"/>
        <w:jc w:val="center"/>
      </w:pPr>
      <w:r>
        <w:rPr>
          <w:sz w:val="24"/>
        </w:rPr>
        <w:t>Submitted in partial fulfillment of the requirements of the</w:t>
      </w:r>
    </w:p>
    <w:p>
      <w:pPr>
        <w:spacing w:after="40" w:before="0"/>
        <w:jc w:val="center"/>
      </w:pPr>
      <w:r>
        <w:rPr>
          <w:b/>
          <w:sz w:val="24"/>
        </w:rPr>
        <w:t>PGP - Artificial Intelligence and Machine Learning</w:t>
      </w:r>
    </w:p>
    <w:p>
      <w:pPr>
        <w:spacing w:after="0" w:before="0" w:line="240" w:lineRule="auto"/>
      </w:pPr>
      <w:r>
        <w:rPr>
          <w:sz w:val="100"/>
        </w:rPr>
        <w:t xml:space="preserve"> </w:t>
      </w:r>
    </w:p>
    <w:p>
      <w:pPr>
        <w:spacing w:after="160" w:before="0"/>
        <w:jc w:val="center"/>
      </w:pPr>
      <w:r>
        <w:rPr>
          <w:sz w:val="24"/>
        </w:rPr>
        <w:t>By</w:t>
      </w:r>
    </w:p>
    <w:p>
      <w:pPr>
        <w:spacing w:after="0" w:before="0"/>
        <w:jc w:val="center"/>
      </w:pPr>
      <w:r>
        <w:rPr>
          <w:b/>
          <w:sz w:val="24"/>
        </w:rPr>
        <w:t>Varahagiri Venkata Sri Swati</w:t>
      </w:r>
    </w:p>
    <w:p>
      <w:pPr>
        <w:spacing w:after="120" w:before="0"/>
        <w:jc w:val="center"/>
      </w:pPr>
      <w:r>
        <w:rPr>
          <w:sz w:val="22"/>
        </w:rPr>
        <w:t>(2025AIML002)</w:t>
      </w:r>
    </w:p>
    <w:p>
      <w:pPr>
        <w:spacing w:after="0" w:before="0"/>
        <w:jc w:val="center"/>
      </w:pPr>
      <w:r>
        <w:rPr>
          <w:b/>
          <w:sz w:val="24"/>
        </w:rPr>
        <w:t>Aishwary Agrawal</w:t>
      </w:r>
    </w:p>
    <w:p>
      <w:pPr>
        <w:spacing w:after="120" w:before="0"/>
        <w:jc w:val="center"/>
      </w:pPr>
      <w:r>
        <w:rPr>
          <w:sz w:val="22"/>
        </w:rPr>
        <w:t>(2025AIML017)</w:t>
      </w:r>
    </w:p>
    <w:p>
      <w:pPr>
        <w:spacing w:after="0" w:before="0"/>
        <w:jc w:val="center"/>
      </w:pPr>
      <w:r>
        <w:rPr>
          <w:b/>
          <w:sz w:val="24"/>
        </w:rPr>
        <w:t>Devesh Srivastava</w:t>
      </w:r>
    </w:p>
    <w:p>
      <w:pPr>
        <w:spacing w:after="120" w:before="0"/>
        <w:jc w:val="center"/>
      </w:pPr>
      <w:r>
        <w:rPr>
          <w:sz w:val="22"/>
        </w:rPr>
        <w:t>(2025AIML055)</w:t>
      </w:r>
    </w:p>
    <w:p>
      <w:pPr>
        <w:spacing w:after="0" w:before="0" w:line="240" w:lineRule="auto"/>
      </w:pPr>
      <w:r>
        <w:rPr>
          <w:sz w:val="80"/>
        </w:rPr>
        <w:t xml:space="preserve"> </w:t>
      </w:r>
    </w:p>
    <w:p>
      <w:pPr>
        <w:spacing w:after="120" w:before="0"/>
        <w:jc w:val="center"/>
      </w:pPr>
      <w:r>
        <w:rPr>
          <w:sz w:val="24"/>
        </w:rPr>
        <w:t>Under the supervision of</w:t>
      </w:r>
    </w:p>
    <w:p>
      <w:pPr>
        <w:spacing w:after="680" w:before="0"/>
        <w:jc w:val="center"/>
      </w:pPr>
      <w:r>
        <w:rPr>
          <w:b/>
          <w:sz w:val="24"/>
        </w:rPr>
        <w:t>(Tapas Chakraborty)</w:t>
      </w:r>
    </w:p>
    <w:p>
      <w:pPr>
        <w:spacing w:after="120" w:before="0"/>
        <w:jc w:val="center"/>
      </w:pPr>
      <w:r>
        <w:rPr>
          <w:sz w:val="24"/>
        </w:rPr>
        <w:t>Project work carried out at</w:t>
      </w:r>
    </w:p>
    <w:p>
      <w:pPr>
        <w:spacing w:after="0" w:before="0"/>
        <w:jc w:val="center"/>
      </w:pPr>
      <w:r>
        <w:rPr>
          <w:b/>
          <w:sz w:val="24"/>
        </w:rPr>
        <w:t>BIRLA INSTITUTE OF TECHNOLOGY AND SCIENCE</w:t>
      </w:r>
    </w:p>
    <w:p>
      <w:pPr>
        <w:spacing w:after="0" w:before="0"/>
        <w:jc w:val="center"/>
      </w:pPr>
      <w:r>
        <w:rPr>
          <w:b/>
          <w:sz w:val="24"/>
        </w:rPr>
        <w:t>PILANI (RAJASTHAN)</w:t>
      </w:r>
    </w:p>
    <w:p>
      <w:pPr>
        <w:spacing w:after="0" w:before="0" w:line="240" w:lineRule="auto"/>
      </w:pPr>
      <w:r>
        <w:rPr>
          <w:sz w:val="100"/>
        </w:rPr>
        <w:t xml:space="preserve"> </w:t>
      </w:r>
    </w:p>
    <w:p>
      <w:pPr>
        <w:spacing w:after="0" w:before="0"/>
        <w:jc w:val="center"/>
      </w:pPr>
      <w:r>
        <w:rPr>
          <w:sz w:val="24"/>
        </w:rPr>
        <w:t>October, 2026</w:t>
      </w:r>
    </w:p>
    <w:p>
      <w:pPr>
        <w:sectPr>
          <w:pgSz w:w="12240" w:h="15840"/>
          <w:pgMar w:top="1440" w:right="1440" w:bottom="1440" w:left="1440" w:header="720" w:footer="720" w:gutter="0"/>
          <w:cols w:space="720"/>
          <w:docGrid w:linePitch="360"/>
        </w:sectPr>
      </w:pPr>
    </w:p>
    <w:p>
      <w:pPr>
        <w:pStyle w:val="FrontHeading"/>
        <w:pageBreakBefore w:val="0"/>
      </w:pPr>
      <w:r>
        <w:t>Acknowledgements</w:t>
      </w:r>
    </w:p>
    <w:p>
      <w:pPr>
        <w:jc w:val="both"/>
      </w:pPr>
      <w:r>
        <w:t>We would like to express our sincere gratitude to our mentor, Tapas Chakraborty, for the guidance, critical feedback and encouragement provided throughout this capstone project. The feedback received during the project reviews, in particular the suggestion to evaluate the final model on more frames and on low-resolution videos, directly shaped the last phase of this work.</w:t>
      </w:r>
    </w:p>
    <w:p>
      <w:pPr>
        <w:jc w:val="both"/>
      </w:pPr>
      <w:r>
        <w:t>We thank the faculty and the Work Integrated Learning Programmes Division of the Birla Institute of Technology and Science, Pilani, for designing the Post Graduate Program in Artificial Intelligence and Machine Learning and for the structured capstone framework within which this project was carried out.</w:t>
      </w:r>
    </w:p>
    <w:p>
      <w:pPr>
        <w:jc w:val="both"/>
      </w:pPr>
      <w:r>
        <w:t>We acknowledge the authors of the Celeb-DF v2 dataset for making their benchmark available for research, and the maintainers of the open-source libraries used in this work, including PyTorch, timm, InsightFace, ONNX Runtime, OpenCV and scikit-learn. GPU time was provided by Kaggle Notebooks and Google Colab, without which training and comparing seven deep-learning models would not have been possible.</w:t>
      </w:r>
    </w:p>
    <w:p>
      <w:pPr>
        <w:jc w:val="both"/>
      </w:pPr>
      <w:r>
        <w:t>Finally, we thank our families, colleagues and employers for their patience and support while we balanced this project with our professional responsibilities.</w:t>
      </w:r>
    </w:p>
    <w:p>
      <w:pPr>
        <w:spacing w:after="0" w:before="0" w:line="240" w:lineRule="auto"/>
      </w:pPr>
      <w:r>
        <w:rPr>
          <w:sz w:val="36"/>
        </w:rPr>
        <w:t xml:space="preserve"> </w:t>
      </w:r>
    </w:p>
    <w:p>
      <w:pPr>
        <w:spacing w:after="0"/>
        <w:jc w:val="right"/>
      </w:pPr>
      <w:r>
        <w:t>Varahagiri Venkata Sri Swati</w:t>
      </w:r>
    </w:p>
    <w:p>
      <w:pPr>
        <w:spacing w:after="0"/>
        <w:jc w:val="right"/>
      </w:pPr>
      <w:r>
        <w:t>Aishwary Agrawal</w:t>
      </w:r>
    </w:p>
    <w:p>
      <w:pPr>
        <w:spacing w:after="0"/>
        <w:jc w:val="right"/>
      </w:pPr>
      <w:r>
        <w:t>Devesh Srivastava</w:t>
      </w:r>
    </w:p>
    <w:p>
      <w:pPr>
        <w:pStyle w:val="FrontHeading"/>
        <w:pageBreakBefore/>
      </w:pPr>
      <w:r>
        <w:t>BIRLA INSTITUTE OF TECHNOLOGY AND SCIENCE, PILANI</w:t>
      </w:r>
    </w:p>
    <w:p>
      <w:pPr>
        <w:spacing w:after="480" w:before="120"/>
        <w:jc w:val="center"/>
      </w:pPr>
      <w:r>
        <w:rPr>
          <w:b/>
          <w:sz w:val="28"/>
        </w:rPr>
        <w:t>CERTIFICATE</w:t>
      </w:r>
    </w:p>
    <w:p>
      <w:pPr>
        <w:spacing w:line="480" w:lineRule="auto"/>
        <w:jc w:val="both"/>
      </w:pPr>
      <w:r>
        <w:t xml:space="preserve">This is to certify that the Capstone Project entitled </w:t>
      </w:r>
      <w:r>
        <w:rPr>
          <w:b/>
        </w:rPr>
        <w:t>Deepfake Video Detection on Celeb-DF v2: Seven-Model Comparison with Low-Resolution and 64-Frame Evaluation</w:t>
      </w:r>
      <w:r>
        <w:t xml:space="preserve"> and submitted by </w:t>
      </w:r>
      <w:r>
        <w:rPr>
          <w:b/>
        </w:rPr>
        <w:t>Varahagiri Venkata Sri Swati</w:t>
      </w:r>
      <w:r>
        <w:t xml:space="preserve"> (ID No. 2025AIML002), </w:t>
      </w:r>
      <w:r>
        <w:rPr>
          <w:b/>
        </w:rPr>
        <w:t>Aishwary Agrawal</w:t>
      </w:r>
      <w:r>
        <w:t xml:space="preserve"> (ID No. 2025AIML017) and </w:t>
      </w:r>
      <w:r>
        <w:rPr>
          <w:b/>
        </w:rPr>
        <w:t>Devesh Srivastava</w:t>
      </w:r>
      <w:r>
        <w:t xml:space="preserve"> (ID No. 2025AIML055) in partial fulfillment of the requirements of PCAM ZC321 Capstone Project, embodies the work done by them under my supervision.</w:t>
      </w:r>
    </w:p>
    <w:p>
      <w:pPr>
        <w:spacing w:after="0" w:before="0" w:line="240" w:lineRule="auto"/>
      </w:pPr>
      <w:r>
        <w:rPr>
          <w:sz w:val="120"/>
        </w:rPr>
        <w:t xml:space="preserve"> </w:t>
      </w:r>
    </w:p>
    <w:tbl>
      <w:tblPr>
        <w:tblW w:type="auto" w:w="0"/>
        <w:jc w:val="center"/>
        <w:tblLook w:firstColumn="1" w:firstRow="1" w:lastColumn="0" w:lastRow="0" w:noHBand="0" w:noVBand="1" w:val="04A0"/>
      </w:tblPr>
      <w:tblGrid>
        <w:gridCol w:w="4680"/>
        <w:gridCol w:w="4680"/>
      </w:tblGrid>
      <w:tr>
        <w:tc>
          <w:tcPr>
            <w:tcW w:type="dxa" w:w="4680"/>
          </w:tcPr>
          <w:p>
            <w:pPr>
              <w:spacing w:after="360"/>
              <w:jc w:val="left"/>
            </w:pPr>
            <w:r>
              <w:t>Place : Hyderabad</w:t>
            </w:r>
          </w:p>
        </w:tc>
        <w:tc>
          <w:tcPr>
            <w:tcW w:type="dxa" w:w="4680"/>
          </w:tcPr>
          <w:p>
            <w:pPr>
              <w:spacing w:after="360"/>
              <w:jc w:val="right"/>
            </w:pPr>
            <w:r>
              <w:t>Signature of the Mentor</w:t>
            </w:r>
          </w:p>
        </w:tc>
      </w:tr>
      <w:tr>
        <w:tc>
          <w:tcPr>
            <w:tcW w:type="dxa" w:w="4680"/>
          </w:tcPr>
          <w:p>
            <w:pPr>
              <w:spacing w:after="360"/>
              <w:jc w:val="left"/>
            </w:pPr>
            <w:r>
              <w:t>Date : 4/10/2026</w:t>
            </w:r>
          </w:p>
        </w:tc>
        <w:tc>
          <w:tcPr>
            <w:tcW w:type="dxa" w:w="4680"/>
          </w:tcPr>
          <w:p>
            <w:pPr>
              <w:spacing w:after="360"/>
              <w:jc w:val="right"/>
            </w:pPr>
            <w:r>
              <w:t>Name : Tapas Chakraborty</w:t>
            </w:r>
          </w:p>
        </w:tc>
      </w:tr>
    </w:tbl>
    <w:p>
      <w:pPr>
        <w:pStyle w:val="FrontHeading"/>
        <w:pageBreakBefore/>
        <w:spacing w:after="40"/>
      </w:pPr>
      <w:r>
        <w:t>BIRLA INSTITUTE OF TECHNOLOGY &amp; SCIENCE, PILANI</w:t>
      </w:r>
    </w:p>
    <w:p>
      <w:pPr>
        <w:spacing w:after="40" w:before="0"/>
        <w:jc w:val="center"/>
      </w:pPr>
      <w:r>
        <w:rPr>
          <w:b/>
          <w:sz w:val="26"/>
        </w:rPr>
        <w:t>SECOND SEMESTER 2025-26</w:t>
      </w:r>
    </w:p>
    <w:p>
      <w:pPr>
        <w:spacing w:after="280" w:before="0"/>
        <w:jc w:val="center"/>
      </w:pPr>
      <w:r>
        <w:rPr>
          <w:b/>
          <w:sz w:val="26"/>
        </w:rPr>
        <w:t>PCAM ZC321 CAPSTONE PROJECT</w:t>
      </w:r>
    </w:p>
    <w:tbl>
      <w:tblPr>
        <w:tblW w:type="auto" w:w="0"/>
        <w:jc w:val="center"/>
        <w:tblLayout w:type="fixed"/>
        <w:tblLook w:firstColumn="1" w:firstRow="1" w:lastColumn="0" w:lastRow="0" w:noHBand="0" w:noVBand="1" w:val="04A0"/>
      </w:tblPr>
      <w:tblGrid>
        <w:gridCol w:w="2736"/>
        <w:gridCol w:w="6623"/>
      </w:tblGrid>
      <w:tr>
        <w:tc>
          <w:tcPr>
            <w:tcW w:type="dxa" w:w="2736"/>
          </w:tcPr>
          <w:p>
            <w:pPr>
              <w:spacing w:after="80"/>
            </w:pPr>
            <w:r>
              <w:rPr>
                <w:b/>
                <w:sz w:val="22"/>
              </w:rPr>
              <w:t>Project Title</w:t>
            </w:r>
          </w:p>
        </w:tc>
        <w:tc>
          <w:tcPr>
            <w:tcW w:type="dxa" w:w="6624"/>
          </w:tcPr>
          <w:p>
            <w:pPr>
              <w:spacing w:after="80"/>
            </w:pPr>
            <w:r>
              <w:rPr>
                <w:sz w:val="22"/>
              </w:rPr>
              <w:t>: Deepfake Video Detection on Celeb-DF v2: Seven-Model Comparison with Low-Resolution and 64-Frame Evaluation</w:t>
            </w:r>
          </w:p>
        </w:tc>
      </w:tr>
      <w:tr>
        <w:tc>
          <w:tcPr>
            <w:tcW w:type="dxa" w:w="2736"/>
          </w:tcPr>
          <w:p>
            <w:pPr>
              <w:spacing w:after="80"/>
            </w:pPr>
            <w:r>
              <w:rPr>
                <w:b/>
                <w:sz w:val="22"/>
              </w:rPr>
              <w:t>Name of Mentor</w:t>
            </w:r>
          </w:p>
        </w:tc>
        <w:tc>
          <w:tcPr>
            <w:tcW w:type="dxa" w:w="6624"/>
          </w:tcPr>
          <w:p>
            <w:pPr>
              <w:spacing w:after="80"/>
            </w:pPr>
            <w:r>
              <w:rPr>
                <w:sz w:val="22"/>
              </w:rPr>
              <w:t>: Tapas Chakraborty</w:t>
            </w:r>
          </w:p>
        </w:tc>
      </w:tr>
      <w:tr>
        <w:tc>
          <w:tcPr>
            <w:tcW w:type="dxa" w:w="2736"/>
          </w:tcPr>
          <w:p>
            <w:pPr>
              <w:spacing w:after="80"/>
            </w:pPr>
            <w:r>
              <w:rPr>
                <w:b/>
                <w:sz w:val="22"/>
              </w:rPr>
              <w:t>Name of Students</w:t>
            </w:r>
          </w:p>
        </w:tc>
        <w:tc>
          <w:tcPr>
            <w:tcW w:type="dxa" w:w="6624"/>
          </w:tcPr>
          <w:p>
            <w:pPr>
              <w:spacing w:after="80"/>
            </w:pPr>
            <w:r>
              <w:rPr>
                <w:sz w:val="22"/>
              </w:rPr>
              <w:t>: Varahagiri Venkata Sri Swati, Aishwary Agrawal, Devesh Srivastava</w:t>
            </w:r>
          </w:p>
        </w:tc>
      </w:tr>
      <w:tr>
        <w:tc>
          <w:tcPr>
            <w:tcW w:type="dxa" w:w="2736"/>
          </w:tcPr>
          <w:p>
            <w:pPr>
              <w:spacing w:after="80"/>
            </w:pPr>
            <w:r>
              <w:rPr>
                <w:b/>
                <w:sz w:val="22"/>
              </w:rPr>
              <w:t>ID No. of Students</w:t>
            </w:r>
          </w:p>
        </w:tc>
        <w:tc>
          <w:tcPr>
            <w:tcW w:type="dxa" w:w="6624"/>
          </w:tcPr>
          <w:p>
            <w:pPr>
              <w:spacing w:after="80"/>
            </w:pPr>
            <w:r>
              <w:rPr>
                <w:sz w:val="22"/>
              </w:rPr>
              <w:t>: 2025AIML002, 2025AIML017, 2025AIML055</w:t>
            </w:r>
          </w:p>
        </w:tc>
      </w:tr>
    </w:tbl>
    <w:p>
      <w:pPr>
        <w:spacing w:after="160" w:before="280"/>
        <w:jc w:val="center"/>
      </w:pPr>
      <w:r>
        <w:rPr>
          <w:b/>
          <w:sz w:val="28"/>
        </w:rPr>
        <w:t>Abstract</w:t>
      </w:r>
    </w:p>
    <w:p>
      <w:pPr>
        <w:jc w:val="both"/>
      </w:pPr>
      <w:r>
        <w:t>Deepfake videos, in which one person’s face is replaced by another’s using deep generative models, are now realistic enough to deceive casual viewers and are increasingly misused for misinformation, fraud and impersonation. This capstone project builds and evaluates an end-to-end pipeline that takes a video file as input and returns one REAL or FAKE decision with a fake-probability score. It uses the Celeb-DF v2 benchmark (590 real celebrity videos, 300 real YouTube videos and 5,639 face-swapped videos; 6,529 in total), downloaded from Kaggle.</w:t>
      </w:r>
    </w:p>
    <w:p>
      <w:pPr>
        <w:jc w:val="both"/>
      </w:pPr>
      <w:r>
        <w:t>In the data-preparation step, videos were divided into training (4,385), validation (817) and holdout (809) sets with an identity-graph split, so that no person appears in more than one of these sets; the 518-video official test list was kept separate. Four face detectors were benchmarked, and RetinaFace was selected because it found every face at 50.2 FPS, about three times faster than MTCNN, and its five landmarks allow eye-aligned crops. Evenly spaced frames were sampled from every video, giving 73,429 aligned face images (99.95% yield, no video without a face).</w:t>
      </w:r>
    </w:p>
    <w:p>
      <w:pPr>
        <w:jc w:val="both"/>
      </w:pPr>
      <w:r>
        <w:t>In the team’s final Kaggle notebook, seven ImageNet-pretrained architectures (EfficientNet-B0, ResNet-50, Xception, ConvNeXt-Tiny, Swin-Tiny, EfficientNet-B4 and CLIP ViT-B/16) were fine-tuned under identical conditions on an NVIDIA T4 GPU. A video score is the mean of its face scores, and each model’s threshold was chosen on validation videos with Youden’s J statistic.</w:t>
      </w:r>
    </w:p>
    <w:p>
      <w:pPr>
        <w:jc w:val="both"/>
      </w:pPr>
      <w:r>
        <w:t>ConvNeXt-Tiny ranked first, with holdout AUC 0.9998 (bootstrap 95% CI 0.9993–1.0000), the lowest equal error rate (0.0043), 98.27% accuracy (795 of 809 videos, no fake video missed) and an official-test AUC of 0.9994. The intervals of the six CNN and Swin models overlap, so these models are statistically close; ResNet-50 made the fewest errors at its own threshold (6 of 809). ConvNeXt-Tiny was also the most robust model under JPEG compression, downscaling and blur (worst AUC drop 0.0009) and the best calibrated; temperature scaling fitted on validation frames did not improve video-level calibration. It scores 525 face images per second and classifies a full video in about one second. Grad-CAM shows attention on the eyes, nose and mouth, where face-swap blending occurs. CLIP ViT-B/16 was the weakest model (AUC 0.9902).</w:t>
      </w:r>
    </w:p>
    <w:p>
      <w:pPr>
        <w:jc w:val="both"/>
      </w:pPr>
      <w:r>
        <w:t>Two resolution studies complete the work. A rebuilt ConvNeXt-Tiny pipeline (notebook V8; holdout accuracy 99.51% and AUC 0.9999 at threshold 0.2349) scored the three lowest-resolution real test videos on 64 frames before and after enhancement (CLAHE contrast enhancement and sharpening, with upscaling below 360 pixels): all faces were detected and all three videos were classified REAL with a fake score of 0.0000 in both conditions, so enhancement was not needed. In the final notebook, a four-video check of high-resolution (974 × 500) and low-resolution (286 × 300) real and fake videos classified all four correctly with near-certain scores. The report closes with recommendations and future work, including cross-dataset testing, video-level calibration and temporal models.</w:t>
      </w:r>
    </w:p>
    <w:p>
      <w:pPr>
        <w:spacing w:before="120"/>
        <w:jc w:val="both"/>
      </w:pPr>
      <w:r>
        <w:rPr>
          <w:b/>
        </w:rPr>
        <w:t>Key Words:</w:t>
      </w:r>
      <w:r>
        <w:t xml:space="preserve"> Deepfake detection; Celeb-DF v2; ConvNeXt-Tiny; RetinaFace; transfer learning; video-level classification; identity-disjoint split; Grad-CAM; robustness; calibration; low-resolution video.</w:t>
      </w:r>
    </w:p>
    <w:p>
      <w:pPr>
        <w:pStyle w:val="FrontHeading"/>
        <w:pageBreakBefore/>
      </w:pPr>
      <w:r>
        <w:t>List of Symbols &amp; Abbreviations Used</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448"/>
        <w:gridCol w:w="6912"/>
      </w:tblGrid>
      <w:tr>
        <w:trPr>
          <w:cantSplit w:val="true"/>
          <w:tblHeader w:val="true"/>
        </w:trPr>
        <w:tc>
          <w:tcPr>
            <w:tcW w:type="dxa" w:w="2448"/>
            <w:shd w:val="clear" w:color="auto" w:fill="D9E2F3"/>
            <w:vAlign w:val="center"/>
          </w:tcPr>
          <w:p>
            <w:pPr>
              <w:pStyle w:val="TableText"/>
              <w:spacing w:line="240" w:lineRule="auto"/>
              <w:jc w:val="center"/>
            </w:pPr>
            <w:r>
              <w:rPr>
                <w:b/>
                <w:sz w:val="20"/>
              </w:rPr>
              <w:t>Symbol / Abbreviation</w:t>
            </w:r>
          </w:p>
        </w:tc>
        <w:tc>
          <w:tcPr>
            <w:tcW w:type="dxa" w:w="6912"/>
            <w:shd w:val="clear" w:color="auto" w:fill="D9E2F3"/>
            <w:vAlign w:val="center"/>
          </w:tcPr>
          <w:p>
            <w:pPr>
              <w:pStyle w:val="TableText"/>
              <w:spacing w:line="240" w:lineRule="auto"/>
              <w:jc w:val="center"/>
            </w:pPr>
            <w:r>
              <w:rPr>
                <w:b/>
                <w:sz w:val="20"/>
              </w:rPr>
              <w:t>Meaning</w:t>
            </w:r>
          </w:p>
        </w:tc>
      </w:tr>
      <w:tr>
        <w:trPr>
          <w:cantSplit w:val="true"/>
        </w:trPr>
        <w:tc>
          <w:tcPr>
            <w:tcW w:type="dxa" w:w="2448"/>
            <w:vAlign w:val="center"/>
          </w:tcPr>
          <w:p>
            <w:pPr>
              <w:pStyle w:val="TableText"/>
              <w:spacing w:line="240" w:lineRule="auto"/>
              <w:jc w:val="left"/>
            </w:pPr>
            <w:r>
              <w:rPr>
                <w:b/>
                <w:sz w:val="20"/>
              </w:rPr>
              <w:t>AMP</w:t>
            </w:r>
          </w:p>
        </w:tc>
        <w:tc>
          <w:tcPr>
            <w:tcW w:type="dxa" w:w="6912"/>
            <w:vAlign w:val="center"/>
          </w:tcPr>
          <w:p>
            <w:pPr>
              <w:pStyle w:val="TableText"/>
              <w:spacing w:line="240" w:lineRule="auto"/>
              <w:jc w:val="left"/>
            </w:pPr>
            <w:r>
              <w:rPr>
                <w:sz w:val="20"/>
              </w:rPr>
              <w:t>Automatic Mixed Precision (FP16 training/inference)</w:t>
            </w:r>
          </w:p>
        </w:tc>
      </w:tr>
      <w:tr>
        <w:trPr>
          <w:cantSplit w:val="true"/>
        </w:trPr>
        <w:tc>
          <w:tcPr>
            <w:tcW w:type="dxa" w:w="2448"/>
            <w:vAlign w:val="center"/>
          </w:tcPr>
          <w:p>
            <w:pPr>
              <w:pStyle w:val="TableText"/>
              <w:spacing w:line="240" w:lineRule="auto"/>
              <w:jc w:val="left"/>
            </w:pPr>
            <w:r>
              <w:rPr>
                <w:b/>
                <w:sz w:val="20"/>
              </w:rPr>
              <w:t>AP</w:t>
            </w:r>
          </w:p>
        </w:tc>
        <w:tc>
          <w:tcPr>
            <w:tcW w:type="dxa" w:w="6912"/>
            <w:vAlign w:val="center"/>
          </w:tcPr>
          <w:p>
            <w:pPr>
              <w:pStyle w:val="TableText"/>
              <w:spacing w:line="240" w:lineRule="auto"/>
              <w:jc w:val="left"/>
            </w:pPr>
            <w:r>
              <w:rPr>
                <w:sz w:val="20"/>
              </w:rPr>
              <w:t>Average Precision (area under the precision-recall curve)</w:t>
            </w:r>
          </w:p>
        </w:tc>
      </w:tr>
      <w:tr>
        <w:trPr>
          <w:cantSplit w:val="true"/>
        </w:trPr>
        <w:tc>
          <w:tcPr>
            <w:tcW w:type="dxa" w:w="2448"/>
            <w:vAlign w:val="center"/>
          </w:tcPr>
          <w:p>
            <w:pPr>
              <w:pStyle w:val="TableText"/>
              <w:spacing w:line="240" w:lineRule="auto"/>
              <w:jc w:val="left"/>
            </w:pPr>
            <w:r>
              <w:rPr>
                <w:b/>
                <w:sz w:val="20"/>
              </w:rPr>
              <w:t>AUC</w:t>
            </w:r>
          </w:p>
        </w:tc>
        <w:tc>
          <w:tcPr>
            <w:tcW w:type="dxa" w:w="6912"/>
            <w:vAlign w:val="center"/>
          </w:tcPr>
          <w:p>
            <w:pPr>
              <w:pStyle w:val="TableText"/>
              <w:spacing w:line="240" w:lineRule="auto"/>
              <w:jc w:val="left"/>
            </w:pPr>
            <w:r>
              <w:rPr>
                <w:sz w:val="20"/>
              </w:rPr>
              <w:t>Area Under the ROC Curve</w:t>
            </w:r>
          </w:p>
        </w:tc>
      </w:tr>
      <w:tr>
        <w:trPr>
          <w:cantSplit w:val="true"/>
        </w:trPr>
        <w:tc>
          <w:tcPr>
            <w:tcW w:type="dxa" w:w="2448"/>
            <w:vAlign w:val="center"/>
          </w:tcPr>
          <w:p>
            <w:pPr>
              <w:pStyle w:val="TableText"/>
              <w:spacing w:line="240" w:lineRule="auto"/>
              <w:jc w:val="left"/>
            </w:pPr>
            <w:r>
              <w:rPr>
                <w:b/>
                <w:sz w:val="20"/>
              </w:rPr>
              <w:t>BCE</w:t>
            </w:r>
          </w:p>
        </w:tc>
        <w:tc>
          <w:tcPr>
            <w:tcW w:type="dxa" w:w="6912"/>
            <w:vAlign w:val="center"/>
          </w:tcPr>
          <w:p>
            <w:pPr>
              <w:pStyle w:val="TableText"/>
              <w:spacing w:line="240" w:lineRule="auto"/>
              <w:jc w:val="left"/>
            </w:pPr>
            <w:r>
              <w:rPr>
                <w:sz w:val="20"/>
              </w:rPr>
              <w:t>Binary Cross-Entropy loss</w:t>
            </w:r>
          </w:p>
        </w:tc>
      </w:tr>
      <w:tr>
        <w:trPr>
          <w:cantSplit w:val="true"/>
        </w:trPr>
        <w:tc>
          <w:tcPr>
            <w:tcW w:type="dxa" w:w="2448"/>
            <w:vAlign w:val="center"/>
          </w:tcPr>
          <w:p>
            <w:pPr>
              <w:pStyle w:val="TableText"/>
              <w:spacing w:line="240" w:lineRule="auto"/>
              <w:jc w:val="left"/>
            </w:pPr>
            <w:r>
              <w:rPr>
                <w:b/>
                <w:sz w:val="20"/>
              </w:rPr>
              <w:t>BGR / RGB</w:t>
            </w:r>
          </w:p>
        </w:tc>
        <w:tc>
          <w:tcPr>
            <w:tcW w:type="dxa" w:w="6912"/>
            <w:vAlign w:val="center"/>
          </w:tcPr>
          <w:p>
            <w:pPr>
              <w:pStyle w:val="TableText"/>
              <w:spacing w:line="240" w:lineRule="auto"/>
              <w:jc w:val="left"/>
            </w:pPr>
            <w:r>
              <w:rPr>
                <w:sz w:val="20"/>
              </w:rPr>
              <w:t>Blue-Green-Red (OpenCV) / Red-Green-Blue colour channel order</w:t>
            </w:r>
          </w:p>
        </w:tc>
      </w:tr>
      <w:tr>
        <w:trPr>
          <w:cantSplit w:val="true"/>
        </w:trPr>
        <w:tc>
          <w:tcPr>
            <w:tcW w:type="dxa" w:w="2448"/>
            <w:vAlign w:val="center"/>
          </w:tcPr>
          <w:p>
            <w:pPr>
              <w:pStyle w:val="TableText"/>
              <w:spacing w:line="240" w:lineRule="auto"/>
              <w:jc w:val="left"/>
            </w:pPr>
            <w:r>
              <w:rPr>
                <w:b/>
                <w:sz w:val="20"/>
              </w:rPr>
              <w:t>CI</w:t>
            </w:r>
          </w:p>
        </w:tc>
        <w:tc>
          <w:tcPr>
            <w:tcW w:type="dxa" w:w="6912"/>
            <w:vAlign w:val="center"/>
          </w:tcPr>
          <w:p>
            <w:pPr>
              <w:pStyle w:val="TableText"/>
              <w:spacing w:line="240" w:lineRule="auto"/>
              <w:jc w:val="left"/>
            </w:pPr>
            <w:r>
              <w:rPr>
                <w:sz w:val="20"/>
              </w:rPr>
              <w:t>Confidence Interval (95%, stratified bootstrap unless stated)</w:t>
            </w:r>
          </w:p>
        </w:tc>
      </w:tr>
      <w:tr>
        <w:trPr>
          <w:cantSplit w:val="true"/>
        </w:trPr>
        <w:tc>
          <w:tcPr>
            <w:tcW w:type="dxa" w:w="2448"/>
            <w:vAlign w:val="center"/>
          </w:tcPr>
          <w:p>
            <w:pPr>
              <w:pStyle w:val="TableText"/>
              <w:spacing w:line="240" w:lineRule="auto"/>
              <w:jc w:val="left"/>
            </w:pPr>
            <w:r>
              <w:rPr>
                <w:b/>
                <w:sz w:val="20"/>
              </w:rPr>
              <w:t>CLAHE</w:t>
            </w:r>
          </w:p>
        </w:tc>
        <w:tc>
          <w:tcPr>
            <w:tcW w:type="dxa" w:w="6912"/>
            <w:vAlign w:val="center"/>
          </w:tcPr>
          <w:p>
            <w:pPr>
              <w:pStyle w:val="TableText"/>
              <w:spacing w:line="240" w:lineRule="auto"/>
              <w:jc w:val="left"/>
            </w:pPr>
            <w:r>
              <w:rPr>
                <w:sz w:val="20"/>
              </w:rPr>
              <w:t>Contrast Limited Adaptive Histogram Equalisation</w:t>
            </w:r>
          </w:p>
        </w:tc>
      </w:tr>
      <w:tr>
        <w:trPr>
          <w:cantSplit w:val="true"/>
        </w:trPr>
        <w:tc>
          <w:tcPr>
            <w:tcW w:type="dxa" w:w="2448"/>
            <w:vAlign w:val="center"/>
          </w:tcPr>
          <w:p>
            <w:pPr>
              <w:pStyle w:val="TableText"/>
              <w:spacing w:line="240" w:lineRule="auto"/>
              <w:jc w:val="left"/>
            </w:pPr>
            <w:r>
              <w:rPr>
                <w:b/>
                <w:sz w:val="20"/>
              </w:rPr>
              <w:t>CLIP</w:t>
            </w:r>
          </w:p>
        </w:tc>
        <w:tc>
          <w:tcPr>
            <w:tcW w:type="dxa" w:w="6912"/>
            <w:vAlign w:val="center"/>
          </w:tcPr>
          <w:p>
            <w:pPr>
              <w:pStyle w:val="TableText"/>
              <w:spacing w:line="240" w:lineRule="auto"/>
              <w:jc w:val="left"/>
            </w:pPr>
            <w:r>
              <w:rPr>
                <w:sz w:val="20"/>
              </w:rPr>
              <w:t>Contrastive Language-Image Pre-training</w:t>
            </w:r>
          </w:p>
        </w:tc>
      </w:tr>
      <w:tr>
        <w:trPr>
          <w:cantSplit w:val="true"/>
        </w:trPr>
        <w:tc>
          <w:tcPr>
            <w:tcW w:type="dxa" w:w="2448"/>
            <w:vAlign w:val="center"/>
          </w:tcPr>
          <w:p>
            <w:pPr>
              <w:pStyle w:val="TableText"/>
              <w:spacing w:line="240" w:lineRule="auto"/>
              <w:jc w:val="left"/>
            </w:pPr>
            <w:r>
              <w:rPr>
                <w:b/>
                <w:sz w:val="20"/>
              </w:rPr>
              <w:t>CNN</w:t>
            </w:r>
          </w:p>
        </w:tc>
        <w:tc>
          <w:tcPr>
            <w:tcW w:type="dxa" w:w="6912"/>
            <w:vAlign w:val="center"/>
          </w:tcPr>
          <w:p>
            <w:pPr>
              <w:pStyle w:val="TableText"/>
              <w:spacing w:line="240" w:lineRule="auto"/>
              <w:jc w:val="left"/>
            </w:pPr>
            <w:r>
              <w:rPr>
                <w:sz w:val="20"/>
              </w:rPr>
              <w:t>Convolutional Neural Network</w:t>
            </w:r>
          </w:p>
        </w:tc>
      </w:tr>
      <w:tr>
        <w:trPr>
          <w:cantSplit w:val="true"/>
        </w:trPr>
        <w:tc>
          <w:tcPr>
            <w:tcW w:type="dxa" w:w="2448"/>
            <w:vAlign w:val="center"/>
          </w:tcPr>
          <w:p>
            <w:pPr>
              <w:pStyle w:val="TableText"/>
              <w:spacing w:line="240" w:lineRule="auto"/>
              <w:jc w:val="left"/>
            </w:pPr>
            <w:r>
              <w:rPr>
                <w:b/>
                <w:sz w:val="20"/>
              </w:rPr>
              <w:t>CUDA</w:t>
            </w:r>
          </w:p>
        </w:tc>
        <w:tc>
          <w:tcPr>
            <w:tcW w:type="dxa" w:w="6912"/>
            <w:vAlign w:val="center"/>
          </w:tcPr>
          <w:p>
            <w:pPr>
              <w:pStyle w:val="TableText"/>
              <w:spacing w:line="240" w:lineRule="auto"/>
              <w:jc w:val="left"/>
            </w:pPr>
            <w:r>
              <w:rPr>
                <w:sz w:val="20"/>
              </w:rPr>
              <w:t>Compute Unified Device Architecture (NVIDIA GPU platform)</w:t>
            </w:r>
          </w:p>
        </w:tc>
      </w:tr>
      <w:tr>
        <w:trPr>
          <w:cantSplit w:val="true"/>
        </w:trPr>
        <w:tc>
          <w:tcPr>
            <w:tcW w:type="dxa" w:w="2448"/>
            <w:vAlign w:val="center"/>
          </w:tcPr>
          <w:p>
            <w:pPr>
              <w:pStyle w:val="TableText"/>
              <w:spacing w:line="240" w:lineRule="auto"/>
              <w:jc w:val="left"/>
            </w:pPr>
            <w:r>
              <w:rPr>
                <w:b/>
                <w:sz w:val="20"/>
              </w:rPr>
              <w:t>ECE</w:t>
            </w:r>
          </w:p>
        </w:tc>
        <w:tc>
          <w:tcPr>
            <w:tcW w:type="dxa" w:w="6912"/>
            <w:vAlign w:val="center"/>
          </w:tcPr>
          <w:p>
            <w:pPr>
              <w:pStyle w:val="TableText"/>
              <w:spacing w:line="240" w:lineRule="auto"/>
              <w:jc w:val="left"/>
            </w:pPr>
            <w:r>
              <w:rPr>
                <w:sz w:val="20"/>
              </w:rPr>
              <w:t>Expected Calibration Error (15 bins)</w:t>
            </w:r>
          </w:p>
        </w:tc>
      </w:tr>
      <w:tr>
        <w:trPr>
          <w:cantSplit w:val="true"/>
        </w:trPr>
        <w:tc>
          <w:tcPr>
            <w:tcW w:type="dxa" w:w="2448"/>
            <w:vAlign w:val="center"/>
          </w:tcPr>
          <w:p>
            <w:pPr>
              <w:pStyle w:val="TableText"/>
              <w:spacing w:line="240" w:lineRule="auto"/>
              <w:jc w:val="left"/>
            </w:pPr>
            <w:r>
              <w:rPr>
                <w:b/>
                <w:sz w:val="20"/>
              </w:rPr>
              <w:t>EER</w:t>
            </w:r>
          </w:p>
        </w:tc>
        <w:tc>
          <w:tcPr>
            <w:tcW w:type="dxa" w:w="6912"/>
            <w:vAlign w:val="center"/>
          </w:tcPr>
          <w:p>
            <w:pPr>
              <w:pStyle w:val="TableText"/>
              <w:spacing w:line="240" w:lineRule="auto"/>
              <w:jc w:val="left"/>
            </w:pPr>
            <w:r>
              <w:rPr>
                <w:sz w:val="20"/>
              </w:rPr>
              <w:t>Equal Error Rate (point where FPR = FNR)</w:t>
            </w:r>
          </w:p>
        </w:tc>
      </w:tr>
      <w:tr>
        <w:trPr>
          <w:cantSplit w:val="true"/>
        </w:trPr>
        <w:tc>
          <w:tcPr>
            <w:tcW w:type="dxa" w:w="2448"/>
            <w:vAlign w:val="center"/>
          </w:tcPr>
          <w:p>
            <w:pPr>
              <w:pStyle w:val="TableText"/>
              <w:spacing w:line="240" w:lineRule="auto"/>
              <w:jc w:val="left"/>
            </w:pPr>
            <w:r>
              <w:rPr>
                <w:b/>
                <w:sz w:val="20"/>
              </w:rPr>
              <w:t>FF++</w:t>
            </w:r>
          </w:p>
        </w:tc>
        <w:tc>
          <w:tcPr>
            <w:tcW w:type="dxa" w:w="6912"/>
            <w:vAlign w:val="center"/>
          </w:tcPr>
          <w:p>
            <w:pPr>
              <w:pStyle w:val="TableText"/>
              <w:spacing w:line="240" w:lineRule="auto"/>
              <w:jc w:val="left"/>
            </w:pPr>
            <w:r>
              <w:rPr>
                <w:sz w:val="20"/>
              </w:rPr>
              <w:t>FaceForensics++ dataset</w:t>
            </w:r>
          </w:p>
        </w:tc>
      </w:tr>
      <w:tr>
        <w:trPr>
          <w:cantSplit w:val="true"/>
        </w:trPr>
        <w:tc>
          <w:tcPr>
            <w:tcW w:type="dxa" w:w="2448"/>
            <w:vAlign w:val="center"/>
          </w:tcPr>
          <w:p>
            <w:pPr>
              <w:pStyle w:val="TableText"/>
              <w:spacing w:line="240" w:lineRule="auto"/>
              <w:jc w:val="left"/>
            </w:pPr>
            <w:r>
              <w:rPr>
                <w:b/>
                <w:sz w:val="20"/>
              </w:rPr>
              <w:t>FN / FP</w:t>
            </w:r>
          </w:p>
        </w:tc>
        <w:tc>
          <w:tcPr>
            <w:tcW w:type="dxa" w:w="6912"/>
            <w:vAlign w:val="center"/>
          </w:tcPr>
          <w:p>
            <w:pPr>
              <w:pStyle w:val="TableText"/>
              <w:spacing w:line="240" w:lineRule="auto"/>
              <w:jc w:val="left"/>
            </w:pPr>
            <w:r>
              <w:rPr>
                <w:sz w:val="20"/>
              </w:rPr>
              <w:t>False Negative (fake predicted real) / False Positive (real predicted fake)</w:t>
            </w:r>
          </w:p>
        </w:tc>
      </w:tr>
      <w:tr>
        <w:trPr>
          <w:cantSplit w:val="true"/>
        </w:trPr>
        <w:tc>
          <w:tcPr>
            <w:tcW w:type="dxa" w:w="2448"/>
            <w:vAlign w:val="center"/>
          </w:tcPr>
          <w:p>
            <w:pPr>
              <w:pStyle w:val="TableText"/>
              <w:spacing w:line="240" w:lineRule="auto"/>
              <w:jc w:val="left"/>
            </w:pPr>
            <w:r>
              <w:rPr>
                <w:b/>
                <w:sz w:val="20"/>
              </w:rPr>
              <w:t>FNR / FPR</w:t>
            </w:r>
          </w:p>
        </w:tc>
        <w:tc>
          <w:tcPr>
            <w:tcW w:type="dxa" w:w="6912"/>
            <w:vAlign w:val="center"/>
          </w:tcPr>
          <w:p>
            <w:pPr>
              <w:pStyle w:val="TableText"/>
              <w:spacing w:line="240" w:lineRule="auto"/>
              <w:jc w:val="left"/>
            </w:pPr>
            <w:r>
              <w:rPr>
                <w:sz w:val="20"/>
              </w:rPr>
              <w:t>False Negative Rate / False Positive Rate</w:t>
            </w:r>
          </w:p>
        </w:tc>
      </w:tr>
      <w:tr>
        <w:trPr>
          <w:cantSplit w:val="true"/>
        </w:trPr>
        <w:tc>
          <w:tcPr>
            <w:tcW w:type="dxa" w:w="2448"/>
            <w:vAlign w:val="center"/>
          </w:tcPr>
          <w:p>
            <w:pPr>
              <w:pStyle w:val="TableText"/>
              <w:spacing w:line="240" w:lineRule="auto"/>
              <w:jc w:val="left"/>
            </w:pPr>
            <w:r>
              <w:rPr>
                <w:b/>
                <w:sz w:val="20"/>
              </w:rPr>
              <w:t>FPS</w:t>
            </w:r>
          </w:p>
        </w:tc>
        <w:tc>
          <w:tcPr>
            <w:tcW w:type="dxa" w:w="6912"/>
            <w:vAlign w:val="center"/>
          </w:tcPr>
          <w:p>
            <w:pPr>
              <w:pStyle w:val="TableText"/>
              <w:spacing w:line="240" w:lineRule="auto"/>
              <w:jc w:val="left"/>
            </w:pPr>
            <w:r>
              <w:rPr>
                <w:sz w:val="20"/>
              </w:rPr>
              <w:t>Frames Per Second</w:t>
            </w:r>
          </w:p>
        </w:tc>
      </w:tr>
      <w:tr>
        <w:trPr>
          <w:cantSplit w:val="true"/>
        </w:trPr>
        <w:tc>
          <w:tcPr>
            <w:tcW w:type="dxa" w:w="2448"/>
            <w:vAlign w:val="center"/>
          </w:tcPr>
          <w:p>
            <w:pPr>
              <w:pStyle w:val="TableText"/>
              <w:spacing w:line="240" w:lineRule="auto"/>
              <w:jc w:val="left"/>
            </w:pPr>
            <w:r>
              <w:rPr>
                <w:b/>
                <w:sz w:val="20"/>
              </w:rPr>
              <w:t>GAN</w:t>
            </w:r>
          </w:p>
        </w:tc>
        <w:tc>
          <w:tcPr>
            <w:tcW w:type="dxa" w:w="6912"/>
            <w:vAlign w:val="center"/>
          </w:tcPr>
          <w:p>
            <w:pPr>
              <w:pStyle w:val="TableText"/>
              <w:spacing w:line="240" w:lineRule="auto"/>
              <w:jc w:val="left"/>
            </w:pPr>
            <w:r>
              <w:rPr>
                <w:sz w:val="20"/>
              </w:rPr>
              <w:t>Generative Adversarial Network</w:t>
            </w:r>
          </w:p>
        </w:tc>
      </w:tr>
      <w:tr>
        <w:trPr>
          <w:cantSplit w:val="true"/>
        </w:trPr>
        <w:tc>
          <w:tcPr>
            <w:tcW w:type="dxa" w:w="2448"/>
            <w:vAlign w:val="center"/>
          </w:tcPr>
          <w:p>
            <w:pPr>
              <w:pStyle w:val="TableText"/>
              <w:spacing w:line="240" w:lineRule="auto"/>
              <w:jc w:val="left"/>
            </w:pPr>
            <w:r>
              <w:rPr>
                <w:b/>
                <w:sz w:val="20"/>
              </w:rPr>
              <w:t>GPU</w:t>
            </w:r>
          </w:p>
        </w:tc>
        <w:tc>
          <w:tcPr>
            <w:tcW w:type="dxa" w:w="6912"/>
            <w:vAlign w:val="center"/>
          </w:tcPr>
          <w:p>
            <w:pPr>
              <w:pStyle w:val="TableText"/>
              <w:spacing w:line="240" w:lineRule="auto"/>
              <w:jc w:val="left"/>
            </w:pPr>
            <w:r>
              <w:rPr>
                <w:sz w:val="20"/>
              </w:rPr>
              <w:t>Graphics Processing Unit</w:t>
            </w:r>
          </w:p>
        </w:tc>
      </w:tr>
      <w:tr>
        <w:trPr>
          <w:cantSplit w:val="true"/>
        </w:trPr>
        <w:tc>
          <w:tcPr>
            <w:tcW w:type="dxa" w:w="2448"/>
            <w:vAlign w:val="center"/>
          </w:tcPr>
          <w:p>
            <w:pPr>
              <w:pStyle w:val="TableText"/>
              <w:spacing w:line="240" w:lineRule="auto"/>
              <w:jc w:val="left"/>
            </w:pPr>
            <w:r>
              <w:rPr>
                <w:b/>
                <w:sz w:val="20"/>
              </w:rPr>
              <w:t>Grad-CAM</w:t>
            </w:r>
          </w:p>
        </w:tc>
        <w:tc>
          <w:tcPr>
            <w:tcW w:type="dxa" w:w="6912"/>
            <w:vAlign w:val="center"/>
          </w:tcPr>
          <w:p>
            <w:pPr>
              <w:pStyle w:val="TableText"/>
              <w:spacing w:line="240" w:lineRule="auto"/>
              <w:jc w:val="left"/>
            </w:pPr>
            <w:r>
              <w:rPr>
                <w:sz w:val="20"/>
              </w:rPr>
              <w:t>Gradient-weighted Class Activation Mapping</w:t>
            </w:r>
          </w:p>
        </w:tc>
      </w:tr>
      <w:tr>
        <w:trPr>
          <w:cantSplit w:val="true"/>
        </w:trPr>
        <w:tc>
          <w:tcPr>
            <w:tcW w:type="dxa" w:w="2448"/>
            <w:vAlign w:val="center"/>
          </w:tcPr>
          <w:p>
            <w:pPr>
              <w:pStyle w:val="TableText"/>
              <w:spacing w:line="240" w:lineRule="auto"/>
              <w:jc w:val="left"/>
            </w:pPr>
            <w:r>
              <w:rPr>
                <w:b/>
                <w:sz w:val="20"/>
              </w:rPr>
              <w:t>ID</w:t>
            </w:r>
          </w:p>
        </w:tc>
        <w:tc>
          <w:tcPr>
            <w:tcW w:type="dxa" w:w="6912"/>
            <w:vAlign w:val="center"/>
          </w:tcPr>
          <w:p>
            <w:pPr>
              <w:pStyle w:val="TableText"/>
              <w:spacing w:line="240" w:lineRule="auto"/>
              <w:jc w:val="left"/>
            </w:pPr>
            <w:r>
              <w:rPr>
                <w:sz w:val="20"/>
              </w:rPr>
              <w:t>Identity (a person appearing in the dataset)</w:t>
            </w:r>
          </w:p>
        </w:tc>
      </w:tr>
      <w:tr>
        <w:trPr>
          <w:cantSplit w:val="true"/>
        </w:trPr>
        <w:tc>
          <w:tcPr>
            <w:tcW w:type="dxa" w:w="2448"/>
            <w:vAlign w:val="center"/>
          </w:tcPr>
          <w:p>
            <w:pPr>
              <w:pStyle w:val="TableText"/>
              <w:spacing w:line="240" w:lineRule="auto"/>
              <w:jc w:val="left"/>
            </w:pPr>
            <w:r>
              <w:rPr>
                <w:b/>
                <w:sz w:val="20"/>
              </w:rPr>
              <w:t>MTCNN</w:t>
            </w:r>
          </w:p>
        </w:tc>
        <w:tc>
          <w:tcPr>
            <w:tcW w:type="dxa" w:w="6912"/>
            <w:vAlign w:val="center"/>
          </w:tcPr>
          <w:p>
            <w:pPr>
              <w:pStyle w:val="TableText"/>
              <w:spacing w:line="240" w:lineRule="auto"/>
              <w:jc w:val="left"/>
            </w:pPr>
            <w:r>
              <w:rPr>
                <w:sz w:val="20"/>
              </w:rPr>
              <w:t>Multi-Task Cascaded Convolutional Network (face detector)</w:t>
            </w:r>
          </w:p>
        </w:tc>
      </w:tr>
      <w:tr>
        <w:trPr>
          <w:cantSplit w:val="true"/>
        </w:trPr>
        <w:tc>
          <w:tcPr>
            <w:tcW w:type="dxa" w:w="2448"/>
            <w:vAlign w:val="center"/>
          </w:tcPr>
          <w:p>
            <w:pPr>
              <w:pStyle w:val="TableText"/>
              <w:spacing w:line="240" w:lineRule="auto"/>
              <w:jc w:val="left"/>
            </w:pPr>
            <w:r>
              <w:rPr>
                <w:b/>
                <w:sz w:val="20"/>
              </w:rPr>
              <w:t>ONNX / ORT</w:t>
            </w:r>
          </w:p>
        </w:tc>
        <w:tc>
          <w:tcPr>
            <w:tcW w:type="dxa" w:w="6912"/>
            <w:vAlign w:val="center"/>
          </w:tcPr>
          <w:p>
            <w:pPr>
              <w:pStyle w:val="TableText"/>
              <w:spacing w:line="240" w:lineRule="auto"/>
              <w:jc w:val="left"/>
            </w:pPr>
            <w:r>
              <w:rPr>
                <w:sz w:val="20"/>
              </w:rPr>
              <w:t>Open Neural Network Exchange / ONNX Runtime</w:t>
            </w:r>
          </w:p>
        </w:tc>
      </w:tr>
      <w:tr>
        <w:trPr>
          <w:cantSplit w:val="true"/>
        </w:trPr>
        <w:tc>
          <w:tcPr>
            <w:tcW w:type="dxa" w:w="2448"/>
            <w:vAlign w:val="center"/>
          </w:tcPr>
          <w:p>
            <w:pPr>
              <w:pStyle w:val="TableText"/>
              <w:spacing w:line="240" w:lineRule="auto"/>
              <w:jc w:val="left"/>
            </w:pPr>
            <w:r>
              <w:rPr>
                <w:b/>
                <w:sz w:val="20"/>
              </w:rPr>
              <w:t>ROC</w:t>
            </w:r>
          </w:p>
        </w:tc>
        <w:tc>
          <w:tcPr>
            <w:tcW w:type="dxa" w:w="6912"/>
            <w:vAlign w:val="center"/>
          </w:tcPr>
          <w:p>
            <w:pPr>
              <w:pStyle w:val="TableText"/>
              <w:spacing w:line="240" w:lineRule="auto"/>
              <w:jc w:val="left"/>
            </w:pPr>
            <w:r>
              <w:rPr>
                <w:sz w:val="20"/>
              </w:rPr>
              <w:t>Receiver Operating Characteristic</w:t>
            </w:r>
          </w:p>
        </w:tc>
      </w:tr>
      <w:tr>
        <w:trPr>
          <w:cantSplit w:val="true"/>
        </w:trPr>
        <w:tc>
          <w:tcPr>
            <w:tcW w:type="dxa" w:w="2448"/>
            <w:vAlign w:val="center"/>
          </w:tcPr>
          <w:p>
            <w:pPr>
              <w:pStyle w:val="TableText"/>
              <w:spacing w:line="240" w:lineRule="auto"/>
              <w:jc w:val="left"/>
            </w:pPr>
            <w:r>
              <w:rPr>
                <w:b/>
                <w:sz w:val="20"/>
              </w:rPr>
              <w:t>Run A</w:t>
            </w:r>
          </w:p>
        </w:tc>
        <w:tc>
          <w:tcPr>
            <w:tcW w:type="dxa" w:w="6912"/>
            <w:vAlign w:val="center"/>
          </w:tcPr>
          <w:p>
            <w:pPr>
              <w:pStyle w:val="TableText"/>
              <w:spacing w:line="240" w:lineRule="auto"/>
              <w:jc w:val="left"/>
            </w:pPr>
            <w:r>
              <w:rPr>
                <w:sz w:val="20"/>
              </w:rPr>
              <w:t>Seven-model comparison in the team’s final Kaggle notebook</w:t>
            </w:r>
          </w:p>
        </w:tc>
      </w:tr>
      <w:tr>
        <w:trPr>
          <w:cantSplit w:val="true"/>
        </w:trPr>
        <w:tc>
          <w:tcPr>
            <w:tcW w:type="dxa" w:w="2448"/>
            <w:vAlign w:val="center"/>
          </w:tcPr>
          <w:p>
            <w:pPr>
              <w:pStyle w:val="TableText"/>
              <w:spacing w:line="240" w:lineRule="auto"/>
              <w:jc w:val="left"/>
            </w:pPr>
            <w:r>
              <w:rPr>
                <w:b/>
                <w:sz w:val="20"/>
              </w:rPr>
              <w:t>Run B</w:t>
            </w:r>
          </w:p>
        </w:tc>
        <w:tc>
          <w:tcPr>
            <w:tcW w:type="dxa" w:w="6912"/>
            <w:vAlign w:val="center"/>
          </w:tcPr>
          <w:p>
            <w:pPr>
              <w:pStyle w:val="TableText"/>
              <w:spacing w:line="240" w:lineRule="auto"/>
              <w:jc w:val="left"/>
            </w:pPr>
            <w:r>
              <w:rPr>
                <w:sz w:val="20"/>
              </w:rPr>
              <w:t>ConvNeXt-Tiny rebuild with the 64-frame low-resolution test (notebook V8)</w:t>
            </w:r>
          </w:p>
        </w:tc>
      </w:tr>
      <w:tr>
        <w:trPr>
          <w:cantSplit w:val="true"/>
        </w:trPr>
        <w:tc>
          <w:tcPr>
            <w:tcW w:type="dxa" w:w="2448"/>
            <w:vAlign w:val="center"/>
          </w:tcPr>
          <w:p>
            <w:pPr>
              <w:pStyle w:val="TableText"/>
              <w:spacing w:line="240" w:lineRule="auto"/>
              <w:jc w:val="left"/>
            </w:pPr>
            <w:r>
              <w:rPr>
                <w:b/>
                <w:sz w:val="20"/>
              </w:rPr>
              <w:t>TN / TP</w:t>
            </w:r>
          </w:p>
        </w:tc>
        <w:tc>
          <w:tcPr>
            <w:tcW w:type="dxa" w:w="6912"/>
            <w:vAlign w:val="center"/>
          </w:tcPr>
          <w:p>
            <w:pPr>
              <w:pStyle w:val="TableText"/>
              <w:spacing w:line="240" w:lineRule="auto"/>
              <w:jc w:val="left"/>
            </w:pPr>
            <w:r>
              <w:rPr>
                <w:sz w:val="20"/>
              </w:rPr>
              <w:t>True Negative (real predicted real) / True Positive (fake predicted fake)</w:t>
            </w:r>
          </w:p>
        </w:tc>
      </w:tr>
      <w:tr>
        <w:trPr>
          <w:cantSplit w:val="true"/>
        </w:trPr>
        <w:tc>
          <w:tcPr>
            <w:tcW w:type="dxa" w:w="2448"/>
            <w:vAlign w:val="center"/>
          </w:tcPr>
          <w:p>
            <w:pPr>
              <w:pStyle w:val="TableText"/>
              <w:spacing w:line="240" w:lineRule="auto"/>
              <w:jc w:val="left"/>
            </w:pPr>
            <w:r>
              <w:rPr>
                <w:b/>
                <w:sz w:val="20"/>
              </w:rPr>
              <w:t>TPR / TNR</w:t>
            </w:r>
          </w:p>
        </w:tc>
        <w:tc>
          <w:tcPr>
            <w:tcW w:type="dxa" w:w="6912"/>
            <w:vAlign w:val="center"/>
          </w:tcPr>
          <w:p>
            <w:pPr>
              <w:pStyle w:val="TableText"/>
              <w:spacing w:line="240" w:lineRule="auto"/>
              <w:jc w:val="left"/>
            </w:pPr>
            <w:r>
              <w:rPr>
                <w:sz w:val="20"/>
              </w:rPr>
              <w:t>True Positive Rate (recall) / True Negative Rate (specificity)</w:t>
            </w:r>
          </w:p>
        </w:tc>
      </w:tr>
      <w:tr>
        <w:trPr>
          <w:cantSplit w:val="true"/>
        </w:trPr>
        <w:tc>
          <w:tcPr>
            <w:tcW w:type="dxa" w:w="2448"/>
            <w:vAlign w:val="center"/>
          </w:tcPr>
          <w:p>
            <w:pPr>
              <w:pStyle w:val="TableText"/>
              <w:spacing w:line="240" w:lineRule="auto"/>
              <w:jc w:val="left"/>
            </w:pPr>
            <w:r>
              <w:rPr>
                <w:b/>
                <w:sz w:val="20"/>
              </w:rPr>
              <w:t>ViT</w:t>
            </w:r>
          </w:p>
        </w:tc>
        <w:tc>
          <w:tcPr>
            <w:tcW w:type="dxa" w:w="6912"/>
            <w:vAlign w:val="center"/>
          </w:tcPr>
          <w:p>
            <w:pPr>
              <w:pStyle w:val="TableText"/>
              <w:spacing w:line="240" w:lineRule="auto"/>
              <w:jc w:val="left"/>
            </w:pPr>
            <w:r>
              <w:rPr>
                <w:sz w:val="20"/>
              </w:rPr>
              <w:t>Vision Transformer</w:t>
            </w:r>
          </w:p>
        </w:tc>
      </w:tr>
      <w:tr>
        <w:trPr>
          <w:cantSplit w:val="true"/>
        </w:trPr>
        <w:tc>
          <w:tcPr>
            <w:tcW w:type="dxa" w:w="2448"/>
            <w:vAlign w:val="center"/>
          </w:tcPr>
          <w:p>
            <w:pPr>
              <w:pStyle w:val="TableText"/>
              <w:spacing w:line="240" w:lineRule="auto"/>
              <w:jc w:val="left"/>
            </w:pPr>
            <w:r>
              <w:rPr>
                <w:b/>
                <w:sz w:val="20"/>
              </w:rPr>
              <w:t>p, P(fake)</w:t>
            </w:r>
          </w:p>
        </w:tc>
        <w:tc>
          <w:tcPr>
            <w:tcW w:type="dxa" w:w="6912"/>
            <w:vAlign w:val="center"/>
          </w:tcPr>
          <w:p>
            <w:pPr>
              <w:pStyle w:val="TableText"/>
              <w:spacing w:line="240" w:lineRule="auto"/>
              <w:jc w:val="left"/>
            </w:pPr>
            <w:r>
              <w:rPr>
                <w:sz w:val="20"/>
              </w:rPr>
              <w:t>Probability that a face (or video) is FAKE, output of the sigmoid</w:t>
            </w:r>
          </w:p>
        </w:tc>
      </w:tr>
      <w:tr>
        <w:trPr>
          <w:cantSplit w:val="true"/>
        </w:trPr>
        <w:tc>
          <w:tcPr>
            <w:tcW w:type="dxa" w:w="2448"/>
            <w:vAlign w:val="center"/>
          </w:tcPr>
          <w:p>
            <w:pPr>
              <w:pStyle w:val="TableText"/>
              <w:spacing w:line="240" w:lineRule="auto"/>
              <w:jc w:val="left"/>
            </w:pPr>
            <w:r>
              <w:rPr>
                <w:b/>
                <w:sz w:val="20"/>
              </w:rPr>
              <w:t>s(v)</w:t>
            </w:r>
          </w:p>
        </w:tc>
        <w:tc>
          <w:tcPr>
            <w:tcW w:type="dxa" w:w="6912"/>
            <w:vAlign w:val="center"/>
          </w:tcPr>
          <w:p>
            <w:pPr>
              <w:pStyle w:val="TableText"/>
              <w:spacing w:line="240" w:lineRule="auto"/>
              <w:jc w:val="left"/>
            </w:pPr>
            <w:r>
              <w:rPr>
                <w:sz w:val="20"/>
              </w:rPr>
              <w:t>Video-level fake score: mean of P(fake) over the faces of video v</w:t>
            </w:r>
          </w:p>
        </w:tc>
      </w:tr>
      <w:tr>
        <w:trPr>
          <w:cantSplit w:val="true"/>
        </w:trPr>
        <w:tc>
          <w:tcPr>
            <w:tcW w:type="dxa" w:w="2448"/>
            <w:vAlign w:val="center"/>
          </w:tcPr>
          <w:p>
            <w:pPr>
              <w:pStyle w:val="TableText"/>
              <w:spacing w:line="240" w:lineRule="auto"/>
              <w:jc w:val="left"/>
            </w:pPr>
            <w:r>
              <w:rPr>
                <w:b/>
                <w:sz w:val="20"/>
              </w:rPr>
              <w:t>t, τ</w:t>
            </w:r>
          </w:p>
        </w:tc>
        <w:tc>
          <w:tcPr>
            <w:tcW w:type="dxa" w:w="6912"/>
            <w:vAlign w:val="center"/>
          </w:tcPr>
          <w:p>
            <w:pPr>
              <w:pStyle w:val="TableText"/>
              <w:spacing w:line="240" w:lineRule="auto"/>
              <w:jc w:val="left"/>
            </w:pPr>
            <w:r>
              <w:rPr>
                <w:sz w:val="20"/>
              </w:rPr>
              <w:t>Decision threshold: a video is FAKE if s(v) ≥ t</w:t>
            </w:r>
          </w:p>
        </w:tc>
      </w:tr>
      <w:tr>
        <w:trPr>
          <w:cantSplit w:val="true"/>
        </w:trPr>
        <w:tc>
          <w:tcPr>
            <w:tcW w:type="dxa" w:w="2448"/>
            <w:vAlign w:val="center"/>
          </w:tcPr>
          <w:p>
            <w:pPr>
              <w:pStyle w:val="TableText"/>
              <w:spacing w:line="240" w:lineRule="auto"/>
              <w:jc w:val="left"/>
            </w:pPr>
            <w:r>
              <w:rPr>
                <w:b/>
                <w:sz w:val="20"/>
              </w:rPr>
              <w:t>T</w:t>
            </w:r>
          </w:p>
        </w:tc>
        <w:tc>
          <w:tcPr>
            <w:tcW w:type="dxa" w:w="6912"/>
            <w:vAlign w:val="center"/>
          </w:tcPr>
          <w:p>
            <w:pPr>
              <w:pStyle w:val="TableText"/>
              <w:spacing w:line="240" w:lineRule="auto"/>
              <w:jc w:val="left"/>
            </w:pPr>
            <w:r>
              <w:rPr>
                <w:sz w:val="20"/>
              </w:rPr>
              <w:t>Temperature used to rescale logits in temperature scaling</w:t>
            </w:r>
          </w:p>
        </w:tc>
      </w:tr>
      <w:tr>
        <w:trPr>
          <w:cantSplit w:val="true"/>
        </w:trPr>
        <w:tc>
          <w:tcPr>
            <w:tcW w:type="dxa" w:w="2448"/>
            <w:vAlign w:val="center"/>
          </w:tcPr>
          <w:p>
            <w:pPr>
              <w:pStyle w:val="TableText"/>
              <w:spacing w:line="240" w:lineRule="auto"/>
              <w:jc w:val="left"/>
            </w:pPr>
            <w:r>
              <w:rPr>
                <w:b/>
                <w:sz w:val="20"/>
              </w:rPr>
              <w:t>J</w:t>
            </w:r>
          </w:p>
        </w:tc>
        <w:tc>
          <w:tcPr>
            <w:tcW w:type="dxa" w:w="6912"/>
            <w:vAlign w:val="center"/>
          </w:tcPr>
          <w:p>
            <w:pPr>
              <w:pStyle w:val="TableText"/>
              <w:spacing w:line="240" w:lineRule="auto"/>
              <w:jc w:val="left"/>
            </w:pPr>
            <w:r>
              <w:rPr>
                <w:sz w:val="20"/>
              </w:rPr>
              <w:t>Youden’s J statistic, J = TPR – FPR</w:t>
            </w:r>
          </w:p>
        </w:tc>
      </w:tr>
      <w:tr>
        <w:trPr>
          <w:cantSplit w:val="true"/>
        </w:trPr>
        <w:tc>
          <w:tcPr>
            <w:tcW w:type="dxa" w:w="2448"/>
            <w:vAlign w:val="center"/>
          </w:tcPr>
          <w:p>
            <w:pPr>
              <w:pStyle w:val="TableText"/>
              <w:spacing w:line="240" w:lineRule="auto"/>
              <w:jc w:val="left"/>
            </w:pPr>
            <w:r>
              <w:rPr>
                <w:b/>
                <w:sz w:val="20"/>
              </w:rPr>
              <w:t>w+</w:t>
            </w:r>
          </w:p>
        </w:tc>
        <w:tc>
          <w:tcPr>
            <w:tcW w:type="dxa" w:w="6912"/>
            <w:vAlign w:val="center"/>
          </w:tcPr>
          <w:p>
            <w:pPr>
              <w:pStyle w:val="TableText"/>
              <w:spacing w:line="240" w:lineRule="auto"/>
              <w:jc w:val="left"/>
            </w:pPr>
            <w:r>
              <w:rPr>
                <w:sz w:val="20"/>
              </w:rPr>
              <w:t>Positive-class weight in the BCE loss (pos_weight = N_real / N_fake)</w:t>
            </w:r>
          </w:p>
        </w:tc>
      </w:tr>
      <w:tr>
        <w:trPr>
          <w:cantSplit w:val="true"/>
        </w:trPr>
        <w:tc>
          <w:tcPr>
            <w:tcW w:type="dxa" w:w="2448"/>
            <w:vAlign w:val="center"/>
          </w:tcPr>
          <w:p>
            <w:pPr>
              <w:pStyle w:val="TableText"/>
              <w:spacing w:line="240" w:lineRule="auto"/>
              <w:jc w:val="left"/>
            </w:pPr>
            <w:r>
              <w:rPr>
                <w:b/>
                <w:sz w:val="20"/>
              </w:rPr>
              <w:t>σ(·)</w:t>
            </w:r>
          </w:p>
        </w:tc>
        <w:tc>
          <w:tcPr>
            <w:tcW w:type="dxa" w:w="6912"/>
            <w:vAlign w:val="center"/>
          </w:tcPr>
          <w:p>
            <w:pPr>
              <w:pStyle w:val="TableText"/>
              <w:spacing w:line="240" w:lineRule="auto"/>
              <w:jc w:val="left"/>
            </w:pPr>
            <w:r>
              <w:rPr>
                <w:sz w:val="20"/>
              </w:rPr>
              <w:t>Sigmoid function</w:t>
            </w:r>
          </w:p>
        </w:tc>
      </w:tr>
      <w:tr>
        <w:trPr>
          <w:cantSplit w:val="true"/>
        </w:trPr>
        <w:tc>
          <w:tcPr>
            <w:tcW w:type="dxa" w:w="2448"/>
            <w:vAlign w:val="center"/>
          </w:tcPr>
          <w:p>
            <w:pPr>
              <w:pStyle w:val="TableText"/>
              <w:spacing w:line="240" w:lineRule="auto"/>
              <w:jc w:val="left"/>
            </w:pPr>
            <w:r>
              <w:rPr>
                <w:b/>
                <w:sz w:val="20"/>
              </w:rPr>
              <w:t>N</w:t>
            </w:r>
          </w:p>
        </w:tc>
        <w:tc>
          <w:tcPr>
            <w:tcW w:type="dxa" w:w="6912"/>
            <w:vAlign w:val="center"/>
          </w:tcPr>
          <w:p>
            <w:pPr>
              <w:pStyle w:val="TableText"/>
              <w:spacing w:line="240" w:lineRule="auto"/>
              <w:jc w:val="left"/>
            </w:pPr>
            <w:r>
              <w:rPr>
                <w:sz w:val="20"/>
              </w:rPr>
              <w:t>Number of frames sampled from a video</w:t>
            </w:r>
          </w:p>
        </w:tc>
      </w:tr>
    </w:tbl>
    <w:p>
      <w:pPr>
        <w:spacing w:after="80" w:line="240" w:lineRule="auto"/>
      </w:pPr>
    </w:p>
    <w:p>
      <w:pPr>
        <w:pStyle w:val="FrontHeading"/>
        <w:pageBreakBefore/>
      </w:pPr>
      <w:r>
        <w:t>List of Tables</w:t>
      </w:r>
    </w:p>
    <w:p>
      <w:pPr>
        <w:pStyle w:val="TableofFigures"/>
        <w:tabs>
          <w:tab w:pos="9360" w:val="right" w:leader="dot"/>
        </w:tabs>
      </w:pPr>
      <w:r>
        <w:fldChar w:fldCharType="begin"/>
      </w:r>
      <w:r>
        <w:instrText xml:space="preserve"> TOC \h \z \t "Table Caption,1" </w:instrText>
      </w:r>
      <w:r>
        <w:fldChar w:fldCharType="separate"/>
      </w:r>
      <w:r>
        <w:t>Table 2.1: Summary of the reviewed literature</w:t>
      </w:r>
      <w:r>
        <w:tab/>
        <w:t>5</w:t>
      </w:r>
    </w:p>
    <w:p>
      <w:pPr>
        <w:pStyle w:val="TableofFigures"/>
        <w:tabs>
          <w:tab w:pos="9360" w:val="right" w:leader="dot"/>
        </w:tabs>
      </w:pPr>
      <w:r>
        <w:t>Table 3.1: Project team</w:t>
      </w:r>
      <w:r>
        <w:tab/>
        <w:t>7</w:t>
      </w:r>
    </w:p>
    <w:p>
      <w:pPr>
        <w:pStyle w:val="TableofFigures"/>
        <w:tabs>
          <w:tab w:pos="9360" w:val="right" w:leader="dot"/>
        </w:tabs>
      </w:pPr>
      <w:r>
        <w:t>Table 3.2: Hardware resources</w:t>
      </w:r>
      <w:r>
        <w:tab/>
        <w:t>8</w:t>
      </w:r>
    </w:p>
    <w:p>
      <w:pPr>
        <w:pStyle w:val="TableofFigures"/>
        <w:tabs>
          <w:tab w:pos="9360" w:val="right" w:leader="dot"/>
        </w:tabs>
      </w:pPr>
      <w:r>
        <w:t>Table 3.3: Software resources</w:t>
      </w:r>
      <w:r>
        <w:tab/>
        <w:t>8</w:t>
      </w:r>
    </w:p>
    <w:p>
      <w:pPr>
        <w:pStyle w:val="TableofFigures"/>
        <w:tabs>
          <w:tab w:pos="9360" w:val="right" w:leader="dot"/>
        </w:tabs>
      </w:pPr>
      <w:r>
        <w:t>Table 3.4: Data challenges, risks and mitigations</w:t>
      </w:r>
      <w:r>
        <w:tab/>
        <w:t>9</w:t>
      </w:r>
    </w:p>
    <w:p>
      <w:pPr>
        <w:pStyle w:val="TableofFigures"/>
        <w:tabs>
          <w:tab w:pos="9360" w:val="right" w:leader="dot"/>
        </w:tabs>
      </w:pPr>
      <w:r>
        <w:t>Table 3.5: Plan of work</w:t>
      </w:r>
      <w:r>
        <w:tab/>
        <w:t>10</w:t>
      </w:r>
    </w:p>
    <w:p>
      <w:pPr>
        <w:pStyle w:val="TableofFigures"/>
        <w:tabs>
          <w:tab w:pos="9360" w:val="right" w:leader="dot"/>
        </w:tabs>
      </w:pPr>
      <w:r>
        <w:t>Table 4.1: Composition of Celeb-DF v2</w:t>
      </w:r>
      <w:r>
        <w:tab/>
        <w:t>11</w:t>
      </w:r>
    </w:p>
    <w:p>
      <w:pPr>
        <w:pStyle w:val="TableofFigures"/>
        <w:tabs>
          <w:tab w:pos="9360" w:val="right" w:leader="dot"/>
        </w:tabs>
      </w:pPr>
      <w:r>
        <w:t>Table 4.2: Video-level split</w:t>
      </w:r>
      <w:r>
        <w:tab/>
        <w:t>12</w:t>
      </w:r>
    </w:p>
    <w:p>
      <w:pPr>
        <w:pStyle w:val="TableofFigures"/>
        <w:tabs>
          <w:tab w:pos="9360" w:val="right" w:leader="dot"/>
        </w:tabs>
      </w:pPr>
      <w:r>
        <w:t>Table 4.3: Frame sampling policy</w:t>
      </w:r>
      <w:r>
        <w:tab/>
        <w:t>13</w:t>
      </w:r>
    </w:p>
    <w:p>
      <w:pPr>
        <w:pStyle w:val="TableofFigures"/>
        <w:tabs>
          <w:tab w:pos="9360" w:val="right" w:leader="dot"/>
        </w:tabs>
      </w:pPr>
      <w:r>
        <w:t>Table 4.4: Face detector comparison</w:t>
      </w:r>
      <w:r>
        <w:tab/>
        <w:t>13</w:t>
      </w:r>
    </w:p>
    <w:p>
      <w:pPr>
        <w:pStyle w:val="TableofFigures"/>
        <w:tabs>
          <w:tab w:pos="9360" w:val="right" w:leader="dot"/>
        </w:tabs>
      </w:pPr>
      <w:r>
        <w:t>Table 4.5: Aligned face crops per split (Run A)</w:t>
      </w:r>
      <w:r>
        <w:tab/>
        <w:t>15</w:t>
      </w:r>
    </w:p>
    <w:p>
      <w:pPr>
        <w:pStyle w:val="TableofFigures"/>
        <w:tabs>
          <w:tab w:pos="9360" w:val="right" w:leader="dot"/>
        </w:tabs>
      </w:pPr>
      <w:r>
        <w:t>Table 4.6: Training augmentation</w:t>
      </w:r>
      <w:r>
        <w:tab/>
        <w:t>15</w:t>
      </w:r>
    </w:p>
    <w:p>
      <w:pPr>
        <w:pStyle w:val="TableofFigures"/>
        <w:tabs>
          <w:tab w:pos="9360" w:val="right" w:leader="dot"/>
        </w:tabs>
      </w:pPr>
      <w:r>
        <w:t>Table 5.1: Seven candidate architectures</w:t>
      </w:r>
      <w:r>
        <w:tab/>
        <w:t>17</w:t>
      </w:r>
    </w:p>
    <w:p>
      <w:pPr>
        <w:pStyle w:val="TableofFigures"/>
        <w:tabs>
          <w:tab w:pos="9360" w:val="right" w:leader="dot"/>
        </w:tabs>
      </w:pPr>
      <w:r>
        <w:t>Table 5.2: Shared training settings</w:t>
      </w:r>
      <w:r>
        <w:tab/>
        <w:t>18</w:t>
      </w:r>
    </w:p>
    <w:p>
      <w:pPr>
        <w:pStyle w:val="TableofFigures"/>
        <w:tabs>
          <w:tab w:pos="9360" w:val="right" w:leader="dot"/>
        </w:tabs>
      </w:pPr>
      <w:r>
        <w:t>Table 5.3: Model-specific settings and training outcome (Run A, Kaggle T4)</w:t>
      </w:r>
      <w:r>
        <w:tab/>
        <w:t>18</w:t>
      </w:r>
    </w:p>
    <w:p>
      <w:pPr>
        <w:pStyle w:val="TableofFigures"/>
        <w:tabs>
          <w:tab w:pos="9360" w:val="right" w:leader="dot"/>
        </w:tabs>
      </w:pPr>
      <w:r>
        <w:t>Table 5.4: Input options of the V8 notebook</w:t>
      </w:r>
      <w:r>
        <w:tab/>
        <w:t>20</w:t>
      </w:r>
    </w:p>
    <w:p>
      <w:pPr>
        <w:pStyle w:val="TableofFigures"/>
        <w:tabs>
          <w:tab w:pos="9360" w:val="right" w:leader="dot"/>
        </w:tabs>
      </w:pPr>
      <w:r>
        <w:t>Table 5.5: Run B training history (ConvNeXt-Tiny, Kaggle T4)</w:t>
      </w:r>
      <w:r>
        <w:tab/>
        <w:t>20</w:t>
      </w:r>
    </w:p>
    <w:p>
      <w:pPr>
        <w:pStyle w:val="TableofFigures"/>
        <w:tabs>
          <w:tab w:pos="9360" w:val="right" w:leader="dot"/>
        </w:tabs>
      </w:pPr>
      <w:r>
        <w:t>Table 5.6: Frame enhancement steps</w:t>
      </w:r>
      <w:r>
        <w:tab/>
        <w:t>21</w:t>
      </w:r>
    </w:p>
    <w:p>
      <w:pPr>
        <w:pStyle w:val="TableofFigures"/>
        <w:tabs>
          <w:tab w:pos="9360" w:val="right" w:leader="dot"/>
        </w:tabs>
      </w:pPr>
      <w:r>
        <w:t>Table 7.1: Measures used and their justification</w:t>
      </w:r>
      <w:r>
        <w:tab/>
        <w:t>34</w:t>
      </w:r>
    </w:p>
    <w:p>
      <w:pPr>
        <w:pStyle w:val="TableofFigures"/>
        <w:tabs>
          <w:tab w:pos="9360" w:val="right" w:leader="dot"/>
        </w:tabs>
      </w:pPr>
      <w:r>
        <w:t>Table 7.2: Seven-model comparison (Run A, final notebook)</w:t>
      </w:r>
      <w:r>
        <w:tab/>
        <w:t>35</w:t>
      </w:r>
    </w:p>
    <w:p>
      <w:pPr>
        <w:pStyle w:val="TableofFigures"/>
        <w:tabs>
          <w:tab w:pos="9360" w:val="right" w:leader="dot"/>
        </w:tabs>
      </w:pPr>
      <w:r>
        <w:t>Table 7.3: Holdout confusion counts per model (105 real, 704 fake videos)</w:t>
      </w:r>
      <w:r>
        <w:tab/>
        <w:t>36</w:t>
      </w:r>
    </w:p>
    <w:p>
      <w:pPr>
        <w:pStyle w:val="TableofFigures"/>
        <w:tabs>
          <w:tab w:pos="9360" w:val="right" w:leader="dot"/>
        </w:tabs>
      </w:pPr>
      <w:r>
        <w:t>Table 7.4: Holdout video AUC under degradation (up to 8 faces per video)</w:t>
      </w:r>
      <w:r>
        <w:tab/>
        <w:t>38</w:t>
      </w:r>
    </w:p>
    <w:p>
      <w:pPr>
        <w:pStyle w:val="TableofFigures"/>
        <w:tabs>
          <w:tab w:pos="9360" w:val="right" w:leader="dot"/>
        </w:tabs>
      </w:pPr>
      <w:r>
        <w:t>Table 7.5: Calibration of the holdout video scores before and after temperature scaling</w:t>
      </w:r>
      <w:r>
        <w:tab/>
        <w:t>39</w:t>
      </w:r>
    </w:p>
    <w:p>
      <w:pPr>
        <w:pStyle w:val="TableofFigures"/>
        <w:tabs>
          <w:tab w:pos="9360" w:val="right" w:leader="dot"/>
        </w:tabs>
      </w:pPr>
      <w:r>
        <w:t>Table 7.6: Full-video demo results (Run A)</w:t>
      </w:r>
      <w:r>
        <w:tab/>
        <w:t>40</w:t>
      </w:r>
    </w:p>
    <w:p>
      <w:pPr>
        <w:pStyle w:val="TableofFigures"/>
        <w:tabs>
          <w:tab w:pos="9360" w:val="right" w:leader="dot"/>
        </w:tabs>
      </w:pPr>
      <w:r>
        <w:t>Table 7.7: Speed measurements (Kaggle T4 GPU, Python timers)</w:t>
      </w:r>
      <w:r>
        <w:tab/>
        <w:t>40</w:t>
      </w:r>
    </w:p>
    <w:p>
      <w:pPr>
        <w:pStyle w:val="TableofFigures"/>
        <w:tabs>
          <w:tab w:pos="9360" w:val="right" w:leader="dot"/>
        </w:tabs>
      </w:pPr>
      <w:r>
        <w:t>Table 7.8: Run B video-level metrics at threshold 0.2349</w:t>
      </w:r>
      <w:r>
        <w:tab/>
        <w:t>41</w:t>
      </w:r>
    </w:p>
    <w:p>
      <w:pPr>
        <w:pStyle w:val="TableofFigures"/>
        <w:tabs>
          <w:tab w:pos="9360" w:val="right" w:leader="dot"/>
        </w:tabs>
      </w:pPr>
      <w:r>
        <w:t>Table 7.9: Comparison of the two ConvNeXt-Tiny runs</w:t>
      </w:r>
      <w:r>
        <w:tab/>
        <w:t>41</w:t>
      </w:r>
    </w:p>
    <w:p>
      <w:pPr>
        <w:pStyle w:val="TableofFigures"/>
        <w:tabs>
          <w:tab w:pos="9360" w:val="right" w:leader="dot"/>
        </w:tabs>
      </w:pPr>
      <w:r>
        <w:t>Table 7.10: Videos selected for the enhancement test</w:t>
      </w:r>
      <w:r>
        <w:tab/>
        <w:t>42</w:t>
      </w:r>
    </w:p>
    <w:p>
      <w:pPr>
        <w:pStyle w:val="TableofFigures"/>
        <w:tabs>
          <w:tab w:pos="9360" w:val="right" w:leader="dot"/>
        </w:tabs>
      </w:pPr>
      <w:r>
        <w:t>Table 7.11: Original versus enhanced results (64 frames, threshold 0.2349)</w:t>
      </w:r>
      <w:r>
        <w:tab/>
        <w:t>43</w:t>
      </w:r>
    </w:p>
    <w:p>
      <w:pPr>
        <w:pStyle w:val="TableofFigures"/>
        <w:tabs>
          <w:tab w:pos="9360" w:val="right" w:leader="dot"/>
        </w:tabs>
      </w:pPr>
      <w:r>
        <w:t>Table 7.12: High- versus low-resolution results (32 frames, threshold 0.0131)</w:t>
      </w:r>
      <w:r>
        <w:tab/>
        <w:t>44</w:t>
      </w:r>
    </w:p>
    <w:p>
      <w:pPr>
        <w:pStyle w:val="TableofFigures"/>
        <w:tabs>
          <w:tab w:pos="9360" w:val="right" w:leader="dot"/>
        </w:tabs>
      </w:pPr>
      <w:r>
        <w:t>Table 7.13: Results against project objectives</w:t>
      </w:r>
      <w:r>
        <w:tab/>
        <w:t>45</w:t>
      </w:r>
    </w:p>
    <w:p>
      <w:pPr>
        <w:pStyle w:val="TableofFigures"/>
        <w:tabs>
          <w:tab w:pos="9360" w:val="right" w:leader="dot"/>
        </w:tabs>
      </w:pPr>
      <w:r>
        <w:t>Table A.1: Configuration values of the final notebook (Run A)</w:t>
      </w:r>
      <w:r>
        <w:tab/>
        <w:t>52</w:t>
      </w:r>
    </w:p>
    <w:p>
      <w:pPr>
        <w:pStyle w:val="TableofFigures"/>
        <w:tabs>
          <w:tab w:pos="9360" w:val="right" w:leader="dot"/>
        </w:tabs>
      </w:pPr>
      <w:r>
        <w:t>Table B.1: Sections of the final notebook (Run A)</w:t>
      </w:r>
      <w:r>
        <w:tab/>
        <w:t>53</w:t>
      </w:r>
    </w:p>
    <w:p>
      <w:pPr>
        <w:pStyle w:val="TableofFigures"/>
        <w:tabs>
          <w:tab w:pos="9360" w:val="right" w:leader="dot"/>
        </w:tabs>
      </w:pPr>
      <w:r>
        <w:t>Table B.2: Cells of the V8 notebook (Run B)</w:t>
      </w:r>
      <w:r>
        <w:tab/>
        <w:t>53</w:t>
      </w:r>
    </w:p>
    <w:p>
      <w:pPr>
        <w:pStyle w:val="TableofFigures"/>
        <w:tabs>
          <w:tab w:pos="9360" w:val="right" w:leader="dot"/>
        </w:tabs>
      </w:pPr>
      <w:r>
        <w:t>Table C.1: Output files (under the retinaface_models working folder)</w:t>
      </w:r>
      <w:r>
        <w:tab/>
        <w:t>54</w:t>
      </w:r>
      <w:r>
        <w:fldChar w:fldCharType="end"/>
      </w:r>
    </w:p>
    <w:p>
      <w:pPr>
        <w:pStyle w:val="FrontHeading"/>
        <w:pageBreakBefore/>
      </w:pPr>
      <w:r>
        <w:t>List of Figures</w:t>
      </w:r>
    </w:p>
    <w:p>
      <w:pPr>
        <w:pStyle w:val="TableofFigures"/>
        <w:tabs>
          <w:tab w:pos="9360" w:val="right" w:leader="dot"/>
        </w:tabs>
      </w:pPr>
      <w:r>
        <w:fldChar w:fldCharType="begin"/>
      </w:r>
      <w:r>
        <w:instrText xml:space="preserve"> TOC \h \z \t "Figure Caption,1" </w:instrText>
      </w:r>
      <w:r>
        <w:fldChar w:fldCharType="separate"/>
      </w:r>
      <w:r>
        <w:t>Figure 3.1: Consolidated machine-learning process flow (solution architecture)</w:t>
      </w:r>
      <w:r>
        <w:tab/>
        <w:t>6</w:t>
      </w:r>
    </w:p>
    <w:p>
      <w:pPr>
        <w:pStyle w:val="TableofFigures"/>
        <w:tabs>
          <w:tab w:pos="9360" w:val="right" w:leader="dot"/>
        </w:tabs>
      </w:pPr>
      <w:r>
        <w:t>Figure 3.2: Video inference flow from input file to REAL / FAKE decision</w:t>
      </w:r>
      <w:r>
        <w:tab/>
        <w:t>7</w:t>
      </w:r>
    </w:p>
    <w:p>
      <w:pPr>
        <w:pStyle w:val="TableofFigures"/>
        <w:tabs>
          <w:tab w:pos="9360" w:val="right" w:leader="dot"/>
        </w:tabs>
      </w:pPr>
      <w:r>
        <w:t>Figure 4.1: Speed of the four face detectors on the same frames</w:t>
      </w:r>
      <w:r>
        <w:tab/>
        <w:t>13</w:t>
      </w:r>
    </w:p>
    <w:p>
      <w:pPr>
        <w:pStyle w:val="TableofFigures"/>
        <w:tabs>
          <w:tab w:pos="9360" w:val="right" w:leader="dot"/>
        </w:tabs>
      </w:pPr>
      <w:r>
        <w:t>Figure 4.2: Randomly sampled eye-aligned training crops: real (top) and fake (bottom)</w:t>
      </w:r>
      <w:r>
        <w:tab/>
        <w:t>14</w:t>
      </w:r>
    </w:p>
    <w:p>
      <w:pPr>
        <w:pStyle w:val="TableofFigures"/>
        <w:tabs>
          <w:tab w:pos="9360" w:val="right" w:leader="dot"/>
        </w:tabs>
      </w:pPr>
      <w:r>
        <w:t>Figure 4.3: Videos (a) and aligned face crops (b) per split, by class</w:t>
      </w:r>
      <w:r>
        <w:tab/>
        <w:t>15</w:t>
      </w:r>
    </w:p>
    <w:p>
      <w:pPr>
        <w:pStyle w:val="TableofFigures"/>
        <w:tabs>
          <w:tab w:pos="9360" w:val="right" w:leader="dot"/>
        </w:tabs>
      </w:pPr>
      <w:r>
        <w:t>Figure 5.1: Run B training loss (a) and validation AUC (b); epoch 7 was selected</w:t>
      </w:r>
      <w:r>
        <w:tab/>
        <w:t>21</w:t>
      </w:r>
    </w:p>
    <w:p>
      <w:pPr>
        <w:pStyle w:val="TableofFigures"/>
        <w:tabs>
          <w:tab w:pos="9360" w:val="right" w:leader="dot"/>
        </w:tabs>
      </w:pPr>
      <w:r>
        <w:t>Figure 6.1: Kaggle screenshot of the V8 notebook: GPU check with nvidia-smi (4 October 2026)</w:t>
      </w:r>
      <w:r>
        <w:tab/>
        <w:t>27</w:t>
      </w:r>
    </w:p>
    <w:p>
      <w:pPr>
        <w:pStyle w:val="TableofFigures"/>
        <w:tabs>
          <w:tab w:pos="9360" w:val="right" w:leader="dot"/>
        </w:tabs>
      </w:pPr>
      <w:r>
        <w:t>Figure 6.2: Kaggle screenshot of the V8 notebook: manifest and leakage audit</w:t>
      </w:r>
      <w:r>
        <w:tab/>
        <w:t>28</w:t>
      </w:r>
    </w:p>
    <w:p>
      <w:pPr>
        <w:pStyle w:val="TableofFigures"/>
        <w:tabs>
          <w:tab w:pos="9360" w:val="right" w:leader="dot"/>
        </w:tabs>
      </w:pPr>
      <w:r>
        <w:t>Figure 6.3: Kaggle screenshot of the V8 notebook: RetinaFace model download and the first face-cache shard</w:t>
      </w:r>
      <w:r>
        <w:tab/>
        <w:t>30</w:t>
      </w:r>
    </w:p>
    <w:p>
      <w:pPr>
        <w:pStyle w:val="TableofFigures"/>
        <w:tabs>
          <w:tab w:pos="9360" w:val="right" w:leader="dot"/>
        </w:tabs>
      </w:pPr>
      <w:r>
        <w:t>Figure 6.4: Kaggle screenshot of the V8 notebook: remaining face-cache shards and crop counts</w:t>
      </w:r>
      <w:r>
        <w:tab/>
        <w:t>30</w:t>
      </w:r>
    </w:p>
    <w:p>
      <w:pPr>
        <w:pStyle w:val="TableofFigures"/>
        <w:tabs>
          <w:tab w:pos="9360" w:val="right" w:leader="dot"/>
        </w:tabs>
      </w:pPr>
      <w:r>
        <w:t>Figure 7.1: Holdout AUC with bootstrap 95% confidence intervals (a) and accuracy versus speed (b)</w:t>
      </w:r>
      <w:r>
        <w:tab/>
        <w:t>35</w:t>
      </w:r>
    </w:p>
    <w:p>
      <w:pPr>
        <w:pStyle w:val="TableofFigures"/>
        <w:tabs>
          <w:tab w:pos="9360" w:val="right" w:leader="dot"/>
        </w:tabs>
      </w:pPr>
      <w:r>
        <w:t>Figure 7.2: Video-level ROC curves of the seven models on the holdout (left) and official test (right) videos, zoomed to FPR ≤ 0.3</w:t>
      </w:r>
      <w:r>
        <w:tab/>
        <w:t>35</w:t>
      </w:r>
    </w:p>
    <w:p>
      <w:pPr>
        <w:pStyle w:val="TableofFigures"/>
        <w:tabs>
          <w:tab w:pos="9360" w:val="right" w:leader="dot"/>
        </w:tabs>
      </w:pPr>
      <w:r>
        <w:t>Figure 7.3: Holdout confusion matrices of the seven models, each at its own validation threshold</w:t>
      </w:r>
      <w:r>
        <w:tab/>
        <w:t>36</w:t>
      </w:r>
    </w:p>
    <w:p>
      <w:pPr>
        <w:pStyle w:val="TableofFigures"/>
        <w:tabs>
          <w:tab w:pos="9360" w:val="right" w:leader="dot"/>
        </w:tabs>
      </w:pPr>
      <w:r>
        <w:t>Figure 7.4: Training loss (a) and validation frame AUC (b) of the seven models in Run A</w:t>
      </w:r>
      <w:r>
        <w:tab/>
        <w:t>36</w:t>
      </w:r>
    </w:p>
    <w:p>
      <w:pPr>
        <w:pStyle w:val="TableofFigures"/>
        <w:tabs>
          <w:tab w:pos="9360" w:val="right" w:leader="dot"/>
        </w:tabs>
      </w:pPr>
      <w:r>
        <w:t>Figure 7.5: Worst holdout AUC drop per model under the four degradations (lower is better)</w:t>
      </w:r>
      <w:r>
        <w:tab/>
        <w:t>38</w:t>
      </w:r>
    </w:p>
    <w:p>
      <w:pPr>
        <w:pStyle w:val="TableofFigures"/>
        <w:tabs>
          <w:tab w:pos="9360" w:val="right" w:leader="dot"/>
        </w:tabs>
      </w:pPr>
      <w:r>
        <w:t>Figure 7.6: Grad-CAM attention for one real (top) and one fake (bottom) holdout face, with each model’s P(fake)</w:t>
      </w:r>
      <w:r>
        <w:tab/>
        <w:t>39</w:t>
      </w:r>
    </w:p>
    <w:p>
      <w:pPr>
        <w:pStyle w:val="TableofFigures"/>
        <w:tabs>
          <w:tab w:pos="9360" w:val="right" w:leader="dot"/>
        </w:tabs>
      </w:pPr>
      <w:r>
        <w:t>Figure 7.7: Run B confusion matrices on the validation and holdout videos</w:t>
      </w:r>
      <w:r>
        <w:tab/>
        <w:t>41</w:t>
      </w:r>
    </w:p>
    <w:p>
      <w:pPr>
        <w:pStyle w:val="TableofFigures"/>
        <w:tabs>
          <w:tab w:pos="9360" w:val="right" w:leader="dot"/>
        </w:tabs>
      </w:pPr>
      <w:r>
        <w:t>Figure 7.8: Holdout errors of Run A and Run B: the threshold moves errors between the classes</w:t>
      </w:r>
      <w:r>
        <w:tab/>
        <w:t>42</w:t>
      </w:r>
    </w:p>
    <w:p>
      <w:pPr>
        <w:pStyle w:val="TableofFigures"/>
        <w:tabs>
          <w:tab w:pos="9360" w:val="right" w:leader="dot"/>
        </w:tabs>
      </w:pPr>
      <w:r>
        <w:t>Figure 7.9: Extracted faces of the three low-resolution REAL videos, original (left) and enhanced (right)</w:t>
      </w:r>
      <w:r>
        <w:tab/>
        <w:t>43</w:t>
      </w:r>
    </w:p>
    <w:p>
      <w:pPr>
        <w:pStyle w:val="TableofFigures"/>
        <w:tabs>
          <w:tab w:pos="9360" w:val="right" w:leader="dot"/>
        </w:tabs>
      </w:pPr>
      <w:r>
        <w:t>Figure 7.10: Aligned RetinaFace crops of the four videos of the resolution check (6 of 32 shown per video)</w:t>
      </w:r>
      <w:r>
        <w:tab/>
        <w:t>44</w:t>
      </w:r>
      <w:r>
        <w:fldChar w:fldCharType="end"/>
      </w:r>
    </w:p>
    <w:p>
      <w:pPr>
        <w:pStyle w:val="FrontHeading"/>
        <w:pageBreakBefore/>
      </w:pPr>
      <w:r>
        <w:t>Table of Contents</w:t>
      </w:r>
    </w:p>
    <w:p>
      <w:pPr>
        <w:pStyle w:val="TOC1"/>
        <w:tabs>
          <w:tab w:pos="9360" w:val="right" w:leader="dot"/>
        </w:tabs>
      </w:pPr>
      <w:r>
        <w:fldChar w:fldCharType="begin"/>
      </w:r>
      <w:r>
        <w:instrText xml:space="preserve"> TOC \o "1-3" \h \z \u </w:instrText>
      </w:r>
      <w:r>
        <w:fldChar w:fldCharType="separate"/>
      </w:r>
      <w:r>
        <w:t>Chapter 1: Introduction</w:t>
      </w:r>
      <w:r>
        <w:tab/>
        <w:t>1</w:t>
      </w:r>
    </w:p>
    <w:p>
      <w:pPr>
        <w:pStyle w:val="TOC2"/>
        <w:tabs>
          <w:tab w:pos="9360" w:val="right" w:leader="dot"/>
        </w:tabs>
      </w:pPr>
      <w:r>
        <w:t>1.1 Background</w:t>
      </w:r>
      <w:r>
        <w:tab/>
        <w:t>1</w:t>
      </w:r>
    </w:p>
    <w:p>
      <w:pPr>
        <w:pStyle w:val="TOC2"/>
        <w:tabs>
          <w:tab w:pos="9360" w:val="right" w:leader="dot"/>
        </w:tabs>
      </w:pPr>
      <w:r>
        <w:t>1.2 Problem Statement</w:t>
      </w:r>
      <w:r>
        <w:tab/>
        <w:t>1</w:t>
      </w:r>
    </w:p>
    <w:p>
      <w:pPr>
        <w:pStyle w:val="TOC2"/>
        <w:tabs>
          <w:tab w:pos="9360" w:val="right" w:leader="dot"/>
        </w:tabs>
      </w:pPr>
      <w:r>
        <w:t>1.3 Objectives of the Project</w:t>
      </w:r>
      <w:r>
        <w:tab/>
        <w:t>1</w:t>
      </w:r>
    </w:p>
    <w:p>
      <w:pPr>
        <w:pStyle w:val="TOC2"/>
        <w:tabs>
          <w:tab w:pos="9360" w:val="right" w:leader="dot"/>
        </w:tabs>
      </w:pPr>
      <w:r>
        <w:t>1.4 Scope and Assumptions</w:t>
      </w:r>
      <w:r>
        <w:tab/>
        <w:t>2</w:t>
      </w:r>
    </w:p>
    <w:p>
      <w:pPr>
        <w:pStyle w:val="TOC2"/>
        <w:tabs>
          <w:tab w:pos="9360" w:val="right" w:leader="dot"/>
        </w:tabs>
      </w:pPr>
      <w:r>
        <w:t>1.5 Organisation of the Report</w:t>
      </w:r>
      <w:r>
        <w:tab/>
        <w:t>2</w:t>
      </w:r>
    </w:p>
    <w:p>
      <w:pPr>
        <w:pStyle w:val="TOC1"/>
        <w:tabs>
          <w:tab w:pos="9360" w:val="right" w:leader="dot"/>
        </w:tabs>
      </w:pPr>
      <w:r>
        <w:t>Chapter 2: Literature Review</w:t>
      </w:r>
      <w:r>
        <w:tab/>
        <w:t>3</w:t>
      </w:r>
    </w:p>
    <w:p>
      <w:pPr>
        <w:pStyle w:val="TOC2"/>
        <w:tabs>
          <w:tab w:pos="9360" w:val="right" w:leader="dot"/>
        </w:tabs>
      </w:pPr>
      <w:r>
        <w:t>2.1 Deepfake Datasets and Benchmarks</w:t>
      </w:r>
      <w:r>
        <w:tab/>
        <w:t>3</w:t>
      </w:r>
    </w:p>
    <w:p>
      <w:pPr>
        <w:pStyle w:val="TOC2"/>
        <w:tabs>
          <w:tab w:pos="9360" w:val="right" w:leader="dot"/>
        </w:tabs>
      </w:pPr>
      <w:r>
        <w:t>2.2 Frame-Level CNN Detectors</w:t>
      </w:r>
      <w:r>
        <w:tab/>
        <w:t>3</w:t>
      </w:r>
    </w:p>
    <w:p>
      <w:pPr>
        <w:pStyle w:val="TOC2"/>
        <w:tabs>
          <w:tab w:pos="9360" w:val="right" w:leader="dot"/>
        </w:tabs>
      </w:pPr>
      <w:r>
        <w:t>2.3 Artefact-Focused Methods</w:t>
      </w:r>
      <w:r>
        <w:tab/>
        <w:t>3</w:t>
      </w:r>
    </w:p>
    <w:p>
      <w:pPr>
        <w:pStyle w:val="TOC2"/>
        <w:tabs>
          <w:tab w:pos="9360" w:val="right" w:leader="dot"/>
        </w:tabs>
      </w:pPr>
      <w:r>
        <w:t>2.4 Temporal Methods</w:t>
      </w:r>
      <w:r>
        <w:tab/>
        <w:t>4</w:t>
      </w:r>
    </w:p>
    <w:p>
      <w:pPr>
        <w:pStyle w:val="TOC2"/>
        <w:tabs>
          <w:tab w:pos="9360" w:val="right" w:leader="dot"/>
        </w:tabs>
      </w:pPr>
      <w:r>
        <w:t>2.5 Vision Transformers and Foundation Models</w:t>
      </w:r>
      <w:r>
        <w:tab/>
        <w:t>4</w:t>
      </w:r>
    </w:p>
    <w:p>
      <w:pPr>
        <w:pStyle w:val="TOC2"/>
        <w:tabs>
          <w:tab w:pos="9360" w:val="right" w:leader="dot"/>
        </w:tabs>
      </w:pPr>
      <w:r>
        <w:t>2.6 Face Detection and Alignment</w:t>
      </w:r>
      <w:r>
        <w:tab/>
        <w:t>4</w:t>
      </w:r>
    </w:p>
    <w:p>
      <w:pPr>
        <w:pStyle w:val="TOC2"/>
        <w:tabs>
          <w:tab w:pos="9360" w:val="right" w:leader="dot"/>
        </w:tabs>
      </w:pPr>
      <w:r>
        <w:t>2.7 Explainability, Evaluation and Calibration</w:t>
      </w:r>
      <w:r>
        <w:tab/>
        <w:t>4</w:t>
      </w:r>
    </w:p>
    <w:p>
      <w:pPr>
        <w:pStyle w:val="TOC2"/>
        <w:tabs>
          <w:tab w:pos="9360" w:val="right" w:leader="dot"/>
        </w:tabs>
      </w:pPr>
      <w:r>
        <w:t>2.8 Summary and Research Gap</w:t>
      </w:r>
      <w:r>
        <w:tab/>
        <w:t>4</w:t>
      </w:r>
    </w:p>
    <w:p>
      <w:pPr>
        <w:pStyle w:val="TOC1"/>
        <w:tabs>
          <w:tab w:pos="9360" w:val="right" w:leader="dot"/>
        </w:tabs>
      </w:pPr>
      <w:r>
        <w:t>Chapter 3: Solution Architecture and Project Planning</w:t>
      </w:r>
      <w:r>
        <w:tab/>
        <w:t>6</w:t>
      </w:r>
    </w:p>
    <w:p>
      <w:pPr>
        <w:pStyle w:val="TOC2"/>
        <w:tabs>
          <w:tab w:pos="9360" w:val="right" w:leader="dot"/>
        </w:tabs>
      </w:pPr>
      <w:r>
        <w:t>3.1 Machine Learning Process Flow</w:t>
      </w:r>
      <w:r>
        <w:tab/>
        <w:t>6</w:t>
      </w:r>
    </w:p>
    <w:p>
      <w:pPr>
        <w:pStyle w:val="TOC2"/>
        <w:tabs>
          <w:tab w:pos="9360" w:val="right" w:leader="dot"/>
        </w:tabs>
      </w:pPr>
      <w:r>
        <w:t>3.2 Resources Needed for the Project</w:t>
      </w:r>
      <w:r>
        <w:tab/>
        <w:t>7</w:t>
      </w:r>
    </w:p>
    <w:p>
      <w:pPr>
        <w:pStyle w:val="TOC3"/>
        <w:tabs>
          <w:tab w:pos="9360" w:val="right" w:leader="dot"/>
        </w:tabs>
      </w:pPr>
      <w:r>
        <w:t>3.2.1 People</w:t>
      </w:r>
      <w:r>
        <w:tab/>
        <w:t>7</w:t>
      </w:r>
    </w:p>
    <w:p>
      <w:pPr>
        <w:pStyle w:val="TOC3"/>
        <w:tabs>
          <w:tab w:pos="9360" w:val="right" w:leader="dot"/>
        </w:tabs>
      </w:pPr>
      <w:r>
        <w:t>3.2.2 Hardware</w:t>
      </w:r>
      <w:r>
        <w:tab/>
        <w:t>8</w:t>
      </w:r>
    </w:p>
    <w:p>
      <w:pPr>
        <w:pStyle w:val="TOC3"/>
        <w:tabs>
          <w:tab w:pos="9360" w:val="right" w:leader="dot"/>
        </w:tabs>
      </w:pPr>
      <w:r>
        <w:t>3.2.3 Software</w:t>
      </w:r>
      <w:r>
        <w:tab/>
        <w:t>8</w:t>
      </w:r>
    </w:p>
    <w:p>
      <w:pPr>
        <w:pStyle w:val="TOC2"/>
        <w:tabs>
          <w:tab w:pos="9360" w:val="right" w:leader="dot"/>
        </w:tabs>
      </w:pPr>
      <w:r>
        <w:t>3.3 Potential Data Challenges and Risks</w:t>
      </w:r>
      <w:r>
        <w:tab/>
        <w:t>8</w:t>
      </w:r>
    </w:p>
    <w:p>
      <w:pPr>
        <w:pStyle w:val="TOC2"/>
        <w:tabs>
          <w:tab w:pos="9360" w:val="right" w:leader="dot"/>
        </w:tabs>
      </w:pPr>
      <w:r>
        <w:t>3.4 Detailed Plan of Work</w:t>
      </w:r>
      <w:r>
        <w:tab/>
        <w:t>9</w:t>
      </w:r>
    </w:p>
    <w:p>
      <w:pPr>
        <w:pStyle w:val="TOC1"/>
        <w:tabs>
          <w:tab w:pos="9360" w:val="right" w:leader="dot"/>
        </w:tabs>
      </w:pPr>
      <w:r>
        <w:t>Chapter 4: Data Pre-Processing</w:t>
      </w:r>
      <w:r>
        <w:tab/>
        <w:t>11</w:t>
      </w:r>
    </w:p>
    <w:p>
      <w:pPr>
        <w:pStyle w:val="TOC2"/>
        <w:tabs>
          <w:tab w:pos="9360" w:val="right" w:leader="dot"/>
        </w:tabs>
      </w:pPr>
      <w:r>
        <w:t>4.1 Dataset Description</w:t>
      </w:r>
      <w:r>
        <w:tab/>
        <w:t>11</w:t>
      </w:r>
    </w:p>
    <w:p>
      <w:pPr>
        <w:pStyle w:val="TOC2"/>
        <w:tabs>
          <w:tab w:pos="9360" w:val="right" w:leader="dot"/>
        </w:tabs>
      </w:pPr>
      <w:r>
        <w:t>4.2 Label Convention and Manifest Validation</w:t>
      </w:r>
      <w:r>
        <w:tab/>
        <w:t>11</w:t>
      </w:r>
    </w:p>
    <w:p>
      <w:pPr>
        <w:pStyle w:val="TOC2"/>
        <w:tabs>
          <w:tab w:pos="9360" w:val="right" w:leader="dot"/>
        </w:tabs>
      </w:pPr>
      <w:r>
        <w:t>4.3 Leak-Resistant Identity Split</w:t>
      </w:r>
      <w:r>
        <w:tab/>
        <w:t>11</w:t>
      </w:r>
    </w:p>
    <w:p>
      <w:pPr>
        <w:pStyle w:val="TOC2"/>
        <w:tabs>
          <w:tab w:pos="9360" w:val="right" w:leader="dot"/>
        </w:tabs>
      </w:pPr>
      <w:r>
        <w:t>4.4 Frame Sampling</w:t>
      </w:r>
      <w:r>
        <w:tab/>
        <w:t>12</w:t>
      </w:r>
    </w:p>
    <w:p>
      <w:pPr>
        <w:pStyle w:val="TOC2"/>
        <w:tabs>
          <w:tab w:pos="9360" w:val="right" w:leader="dot"/>
        </w:tabs>
      </w:pPr>
      <w:r>
        <w:t>4.5 Face Detector Selection</w:t>
      </w:r>
      <w:r>
        <w:tab/>
        <w:t>13</w:t>
      </w:r>
    </w:p>
    <w:p>
      <w:pPr>
        <w:pStyle w:val="TOC2"/>
        <w:tabs>
          <w:tab w:pos="9360" w:val="right" w:leader="dot"/>
        </w:tabs>
      </w:pPr>
      <w:r>
        <w:t>4.6 Face Detection, Alignment and Caching</w:t>
      </w:r>
      <w:r>
        <w:tab/>
        <w:t>14</w:t>
      </w:r>
    </w:p>
    <w:p>
      <w:pPr>
        <w:pStyle w:val="TOC2"/>
        <w:tabs>
          <w:tab w:pos="9360" w:val="right" w:leader="dot"/>
        </w:tabs>
      </w:pPr>
      <w:r>
        <w:t>4.7 Summary of the Prepared Data</w:t>
      </w:r>
      <w:r>
        <w:tab/>
        <w:t>14</w:t>
      </w:r>
    </w:p>
    <w:p>
      <w:pPr>
        <w:pStyle w:val="TOC2"/>
        <w:tabs>
          <w:tab w:pos="9360" w:val="right" w:leader="dot"/>
        </w:tabs>
      </w:pPr>
      <w:r>
        <w:t>4.8 Data Augmentation and Normalisation</w:t>
      </w:r>
      <w:r>
        <w:tab/>
        <w:t>15</w:t>
      </w:r>
    </w:p>
    <w:p>
      <w:pPr>
        <w:pStyle w:val="TOC2"/>
        <w:tabs>
          <w:tab w:pos="9360" w:val="right" w:leader="dot"/>
        </w:tabs>
      </w:pPr>
      <w:r>
        <w:t>4.9 Outlier Handling, Data Quality and Visualisation</w:t>
      </w:r>
      <w:r>
        <w:tab/>
        <w:t>15</w:t>
      </w:r>
    </w:p>
    <w:p>
      <w:pPr>
        <w:pStyle w:val="TOC1"/>
        <w:tabs>
          <w:tab w:pos="9360" w:val="right" w:leader="dot"/>
        </w:tabs>
      </w:pPr>
      <w:r>
        <w:t>Chapter 5: Machine Learning Modelling and Techniques</w:t>
      </w:r>
      <w:r>
        <w:tab/>
        <w:t>17</w:t>
      </w:r>
    </w:p>
    <w:p>
      <w:pPr>
        <w:pStyle w:val="TOC2"/>
        <w:tabs>
          <w:tab w:pos="9360" w:val="right" w:leader="dot"/>
        </w:tabs>
      </w:pPr>
      <w:r>
        <w:t>5.1 Problem Formulation</w:t>
      </w:r>
      <w:r>
        <w:tab/>
        <w:t>17</w:t>
      </w:r>
    </w:p>
    <w:p>
      <w:pPr>
        <w:pStyle w:val="TOC2"/>
        <w:tabs>
          <w:tab w:pos="9360" w:val="right" w:leader="dot"/>
        </w:tabs>
      </w:pPr>
      <w:r>
        <w:t>5.2 Candidate Architectures</w:t>
      </w:r>
      <w:r>
        <w:tab/>
        <w:t>17</w:t>
      </w:r>
    </w:p>
    <w:p>
      <w:pPr>
        <w:pStyle w:val="TOC2"/>
        <w:tabs>
          <w:tab w:pos="9360" w:val="right" w:leader="dot"/>
        </w:tabs>
      </w:pPr>
      <w:r>
        <w:t>5.3 Training Configuration</w:t>
      </w:r>
      <w:r>
        <w:tab/>
        <w:t>17</w:t>
      </w:r>
    </w:p>
    <w:p>
      <w:pPr>
        <w:pStyle w:val="TOC2"/>
        <w:tabs>
          <w:tab w:pos="9360" w:val="right" w:leader="dot"/>
        </w:tabs>
      </w:pPr>
      <w:r>
        <w:t>5.4 Training Procedure</w:t>
      </w:r>
      <w:r>
        <w:tab/>
        <w:t>18</w:t>
      </w:r>
    </w:p>
    <w:p>
      <w:pPr>
        <w:pStyle w:val="TOC2"/>
        <w:tabs>
          <w:tab w:pos="9360" w:val="right" w:leader="dot"/>
        </w:tabs>
      </w:pPr>
      <w:r>
        <w:t>5.5 Video-Level Aggregation and Threshold Selection</w:t>
      </w:r>
      <w:r>
        <w:tab/>
        <w:t>19</w:t>
      </w:r>
    </w:p>
    <w:p>
      <w:pPr>
        <w:pStyle w:val="TOC2"/>
        <w:tabs>
          <w:tab w:pos="9360" w:val="right" w:leader="dot"/>
        </w:tabs>
      </w:pPr>
      <w:r>
        <w:t>5.6 Evaluation Protocol of the Final Comparison</w:t>
      </w:r>
      <w:r>
        <w:tab/>
        <w:t>19</w:t>
      </w:r>
    </w:p>
    <w:p>
      <w:pPr>
        <w:pStyle w:val="TOC2"/>
        <w:tabs>
          <w:tab w:pos="9360" w:val="right" w:leader="dot"/>
        </w:tabs>
      </w:pPr>
      <w:r>
        <w:t>5.7 ConvNeXt-Tiny Rebuild (Run B, Notebook V8)</w:t>
      </w:r>
      <w:r>
        <w:tab/>
        <w:t>20</w:t>
      </w:r>
    </w:p>
    <w:p>
      <w:pPr>
        <w:pStyle w:val="TOC2"/>
        <w:tabs>
          <w:tab w:pos="9360" w:val="right" w:leader="dot"/>
        </w:tabs>
      </w:pPr>
      <w:r>
        <w:t>5.8 Low-Resolution 64-Frame Enhancement Test (Run B)</w:t>
      </w:r>
      <w:r>
        <w:tab/>
        <w:t>21</w:t>
      </w:r>
    </w:p>
    <w:p>
      <w:pPr>
        <w:pStyle w:val="TOC2"/>
        <w:tabs>
          <w:tab w:pos="9360" w:val="right" w:leader="dot"/>
        </w:tabs>
      </w:pPr>
      <w:r>
        <w:t>5.9 High- versus Low-Resolution Check (Run A)</w:t>
      </w:r>
      <w:r>
        <w:tab/>
        <w:t>22</w:t>
      </w:r>
    </w:p>
    <w:p>
      <w:pPr>
        <w:pStyle w:val="TOC1"/>
        <w:tabs>
          <w:tab w:pos="9360" w:val="right" w:leader="dot"/>
        </w:tabs>
      </w:pPr>
      <w:r>
        <w:t>Chapter 6: Code and Screenshots</w:t>
      </w:r>
      <w:r>
        <w:tab/>
        <w:t>23</w:t>
      </w:r>
    </w:p>
    <w:p>
      <w:pPr>
        <w:pStyle w:val="TOC2"/>
        <w:tabs>
          <w:tab w:pos="9360" w:val="right" w:leader="dot"/>
        </w:tabs>
      </w:pPr>
      <w:r>
        <w:t>6.1 Final Team Notebook (Run A)</w:t>
      </w:r>
      <w:r>
        <w:tab/>
        <w:t>23</w:t>
      </w:r>
    </w:p>
    <w:p>
      <w:pPr>
        <w:pStyle w:val="TOC3"/>
        <w:tabs>
          <w:tab w:pos="9360" w:val="right" w:leader="dot"/>
        </w:tabs>
      </w:pPr>
      <w:r>
        <w:t>6.1.1 Environment, Data and Model Registry</w:t>
      </w:r>
      <w:r>
        <w:tab/>
        <w:t>23</w:t>
      </w:r>
    </w:p>
    <w:p>
      <w:pPr>
        <w:pStyle w:val="TOC3"/>
        <w:tabs>
          <w:tab w:pos="9360" w:val="right" w:leader="dot"/>
        </w:tabs>
      </w:pPr>
      <w:r>
        <w:t>6.1.2 Training and Evaluation of the Seven Models</w:t>
      </w:r>
      <w:r>
        <w:tab/>
        <w:t>24</w:t>
      </w:r>
    </w:p>
    <w:p>
      <w:pPr>
        <w:pStyle w:val="TOC3"/>
        <w:tabs>
          <w:tab w:pos="9360" w:val="right" w:leader="dot"/>
        </w:tabs>
      </w:pPr>
      <w:r>
        <w:t>6.1.3 Comparison, Robustness and Calibration</w:t>
      </w:r>
      <w:r>
        <w:tab/>
        <w:t>25</w:t>
      </w:r>
    </w:p>
    <w:p>
      <w:pPr>
        <w:pStyle w:val="TOC3"/>
        <w:tabs>
          <w:tab w:pos="9360" w:val="right" w:leader="dot"/>
        </w:tabs>
      </w:pPr>
      <w:r>
        <w:t>6.1.4 Demo, Export and High / Low Resolution Check</w:t>
      </w:r>
      <w:r>
        <w:tab/>
        <w:t>26</w:t>
      </w:r>
    </w:p>
    <w:p>
      <w:pPr>
        <w:pStyle w:val="TOC2"/>
        <w:tabs>
          <w:tab w:pos="9360" w:val="right" w:leader="dot"/>
        </w:tabs>
      </w:pPr>
      <w:r>
        <w:t>6.2 Low-Resolution Notebook V8 (Run B)</w:t>
      </w:r>
      <w:r>
        <w:tab/>
        <w:t>26</w:t>
      </w:r>
    </w:p>
    <w:p>
      <w:pPr>
        <w:pStyle w:val="TOC3"/>
        <w:tabs>
          <w:tab w:pos="9360" w:val="right" w:leader="dot"/>
        </w:tabs>
      </w:pPr>
      <w:r>
        <w:t>6.2.1 Environment and GPU Check</w:t>
      </w:r>
      <w:r>
        <w:tab/>
        <w:t>26</w:t>
      </w:r>
    </w:p>
    <w:p>
      <w:pPr>
        <w:pStyle w:val="TOC3"/>
        <w:tabs>
          <w:tab w:pos="9360" w:val="right" w:leader="dot"/>
        </w:tabs>
      </w:pPr>
      <w:r>
        <w:t>6.2.2 Manifest and Leakage Audit</w:t>
      </w:r>
      <w:r>
        <w:tab/>
        <w:t>27</w:t>
      </w:r>
    </w:p>
    <w:p>
      <w:pPr>
        <w:pStyle w:val="TOC3"/>
        <w:tabs>
          <w:tab w:pos="9360" w:val="right" w:leader="dot"/>
        </w:tabs>
      </w:pPr>
      <w:r>
        <w:t>6.2.3 RetinaFace Detection and Eye Alignment</w:t>
      </w:r>
      <w:r>
        <w:tab/>
        <w:t>29</w:t>
      </w:r>
    </w:p>
    <w:p>
      <w:pPr>
        <w:pStyle w:val="TOC3"/>
        <w:tabs>
          <w:tab w:pos="9360" w:val="right" w:leader="dot"/>
        </w:tabs>
      </w:pPr>
      <w:r>
        <w:t>6.2.4 Model Construction and Training Loop</w:t>
      </w:r>
      <w:r>
        <w:tab/>
        <w:t>31</w:t>
      </w:r>
    </w:p>
    <w:p>
      <w:pPr>
        <w:pStyle w:val="TOC3"/>
        <w:tabs>
          <w:tab w:pos="9360" w:val="right" w:leader="dot"/>
        </w:tabs>
      </w:pPr>
      <w:r>
        <w:t>6.2.5 Threshold Selection and Evaluation</w:t>
      </w:r>
      <w:r>
        <w:tab/>
        <w:t>32</w:t>
      </w:r>
    </w:p>
    <w:p>
      <w:pPr>
        <w:pStyle w:val="TOC3"/>
        <w:tabs>
          <w:tab w:pos="9360" w:val="right" w:leader="dot"/>
        </w:tabs>
      </w:pPr>
      <w:r>
        <w:t>6.2.6 Enhancement and 64-Frame Video Inference</w:t>
      </w:r>
      <w:r>
        <w:tab/>
        <w:t>32</w:t>
      </w:r>
    </w:p>
    <w:p>
      <w:pPr>
        <w:pStyle w:val="TOC1"/>
        <w:tabs>
          <w:tab w:pos="9360" w:val="right" w:leader="dot"/>
        </w:tabs>
      </w:pPr>
      <w:r>
        <w:t>Chapter 7: Results and Interpretation</w:t>
      </w:r>
      <w:r>
        <w:tab/>
        <w:t>34</w:t>
      </w:r>
    </w:p>
    <w:p>
      <w:pPr>
        <w:pStyle w:val="TOC2"/>
        <w:tabs>
          <w:tab w:pos="9360" w:val="right" w:leader="dot"/>
        </w:tabs>
      </w:pPr>
      <w:r>
        <w:t>7.1 Justification of Measures and Metrics</w:t>
      </w:r>
      <w:r>
        <w:tab/>
        <w:t>34</w:t>
      </w:r>
    </w:p>
    <w:p>
      <w:pPr>
        <w:pStyle w:val="TOC2"/>
        <w:tabs>
          <w:tab w:pos="9360" w:val="right" w:leader="dot"/>
        </w:tabs>
      </w:pPr>
      <w:r>
        <w:t>7.2 Seven-Model Comparison (Run A)</w:t>
      </w:r>
      <w:r>
        <w:tab/>
        <w:t>34</w:t>
      </w:r>
    </w:p>
    <w:p>
      <w:pPr>
        <w:pStyle w:val="TOC2"/>
        <w:tabs>
          <w:tab w:pos="9360" w:val="right" w:leader="dot"/>
        </w:tabs>
      </w:pPr>
      <w:r>
        <w:t>7.3 Official Test Benchmark</w:t>
      </w:r>
      <w:r>
        <w:tab/>
        <w:t>37</w:t>
      </w:r>
    </w:p>
    <w:p>
      <w:pPr>
        <w:pStyle w:val="TOC2"/>
        <w:tabs>
          <w:tab w:pos="9360" w:val="right" w:leader="dot"/>
        </w:tabs>
      </w:pPr>
      <w:r>
        <w:t>7.4 Robustness to Compression, Downscaling and Blur</w:t>
      </w:r>
      <w:r>
        <w:tab/>
        <w:t>37</w:t>
      </w:r>
    </w:p>
    <w:p>
      <w:pPr>
        <w:pStyle w:val="TOC2"/>
        <w:tabs>
          <w:tab w:pos="9360" w:val="right" w:leader="dot"/>
        </w:tabs>
      </w:pPr>
      <w:r>
        <w:t>7.5 Probability Calibration</w:t>
      </w:r>
      <w:r>
        <w:tab/>
        <w:t>38</w:t>
      </w:r>
    </w:p>
    <w:p>
      <w:pPr>
        <w:pStyle w:val="TOC2"/>
        <w:tabs>
          <w:tab w:pos="9360" w:val="right" w:leader="dot"/>
        </w:tabs>
      </w:pPr>
      <w:r>
        <w:t>7.6 Explainability with Grad-CAM</w:t>
      </w:r>
      <w:r>
        <w:tab/>
        <w:t>39</w:t>
      </w:r>
    </w:p>
    <w:p>
      <w:pPr>
        <w:pStyle w:val="TOC2"/>
        <w:tabs>
          <w:tab w:pos="9360" w:val="right" w:leader="dot"/>
        </w:tabs>
      </w:pPr>
      <w:r>
        <w:t>7.7 End-to-End Demo, Speed and Export</w:t>
      </w:r>
      <w:r>
        <w:tab/>
        <w:t>40</w:t>
      </w:r>
    </w:p>
    <w:p>
      <w:pPr>
        <w:pStyle w:val="TOC2"/>
        <w:tabs>
          <w:tab w:pos="9360" w:val="right" w:leader="dot"/>
        </w:tabs>
      </w:pPr>
      <w:r>
        <w:t>7.8 ConvNeXt-Tiny Rebuild (Run B) and Comparison of the Two Runs</w:t>
      </w:r>
      <w:r>
        <w:tab/>
        <w:t>40</w:t>
      </w:r>
    </w:p>
    <w:p>
      <w:pPr>
        <w:pStyle w:val="TOC2"/>
        <w:tabs>
          <w:tab w:pos="9360" w:val="right" w:leader="dot"/>
        </w:tabs>
      </w:pPr>
      <w:r>
        <w:t>7.9 Low-Resolution 64-Frame Enhancement Results (Run B)</w:t>
      </w:r>
      <w:r>
        <w:tab/>
        <w:t>42</w:t>
      </w:r>
    </w:p>
    <w:p>
      <w:pPr>
        <w:pStyle w:val="TOC2"/>
        <w:tabs>
          <w:tab w:pos="9360" w:val="right" w:leader="dot"/>
        </w:tabs>
      </w:pPr>
      <w:r>
        <w:t>7.10 High- versus Low-Resolution Check (Run A)</w:t>
      </w:r>
      <w:r>
        <w:tab/>
        <w:t>44</w:t>
      </w:r>
    </w:p>
    <w:p>
      <w:pPr>
        <w:pStyle w:val="TOC2"/>
        <w:tabs>
          <w:tab w:pos="9360" w:val="right" w:leader="dot"/>
        </w:tabs>
      </w:pPr>
      <w:r>
        <w:t>7.11 Summary of Results Against Objectives</w:t>
      </w:r>
      <w:r>
        <w:tab/>
        <w:t>45</w:t>
      </w:r>
    </w:p>
    <w:p>
      <w:pPr>
        <w:pStyle w:val="TOC1"/>
        <w:tabs>
          <w:tab w:pos="9360" w:val="right" w:leader="dot"/>
        </w:tabs>
      </w:pPr>
      <w:r>
        <w:t>Chapter 8: Conclusions and Recommendations</w:t>
      </w:r>
      <w:r>
        <w:tab/>
        <w:t>46</w:t>
      </w:r>
    </w:p>
    <w:p>
      <w:pPr>
        <w:pStyle w:val="TOC2"/>
        <w:tabs>
          <w:tab w:pos="9360" w:val="right" w:leader="dot"/>
        </w:tabs>
      </w:pPr>
      <w:r>
        <w:t>8.1 Conclusions</w:t>
      </w:r>
      <w:r>
        <w:tab/>
        <w:t>46</w:t>
      </w:r>
    </w:p>
    <w:p>
      <w:pPr>
        <w:pStyle w:val="TOC2"/>
        <w:tabs>
          <w:tab w:pos="9360" w:val="right" w:leader="dot"/>
        </w:tabs>
      </w:pPr>
      <w:r>
        <w:t>8.2 Recommendations</w:t>
      </w:r>
      <w:r>
        <w:tab/>
        <w:t>46</w:t>
      </w:r>
    </w:p>
    <w:p>
      <w:pPr>
        <w:pStyle w:val="TOC1"/>
        <w:tabs>
          <w:tab w:pos="9360" w:val="right" w:leader="dot"/>
        </w:tabs>
      </w:pPr>
      <w:r>
        <w:t>Chapter 9: Directions for Future Work</w:t>
      </w:r>
      <w:r>
        <w:tab/>
        <w:t>48</w:t>
      </w:r>
    </w:p>
    <w:p>
      <w:pPr>
        <w:pStyle w:val="TOC1"/>
        <w:tabs>
          <w:tab w:pos="9360" w:val="right" w:leader="dot"/>
        </w:tabs>
      </w:pPr>
      <w:r>
        <w:t>References</w:t>
      </w:r>
      <w:r>
        <w:tab/>
        <w:t>49</w:t>
      </w:r>
    </w:p>
    <w:p>
      <w:pPr>
        <w:pStyle w:val="TOC1"/>
        <w:tabs>
          <w:tab w:pos="9360" w:val="right" w:leader="dot"/>
        </w:tabs>
      </w:pPr>
      <w:r>
        <w:t>Appendices</w:t>
      </w:r>
      <w:r>
        <w:tab/>
        <w:t>52</w:t>
      </w:r>
    </w:p>
    <w:p>
      <w:pPr>
        <w:pStyle w:val="TOC2"/>
        <w:tabs>
          <w:tab w:pos="9360" w:val="right" w:leader="dot"/>
        </w:tabs>
      </w:pPr>
      <w:r>
        <w:t>Appendix A: Configuration of the Final Notebook</w:t>
      </w:r>
      <w:r>
        <w:tab/>
        <w:t>52</w:t>
      </w:r>
    </w:p>
    <w:p>
      <w:pPr>
        <w:pStyle w:val="TOC2"/>
        <w:tabs>
          <w:tab w:pos="9360" w:val="right" w:leader="dot"/>
        </w:tabs>
      </w:pPr>
      <w:r>
        <w:t>Appendix B: Notebook Maps</w:t>
      </w:r>
      <w:r>
        <w:tab/>
        <w:t>53</w:t>
      </w:r>
    </w:p>
    <w:p>
      <w:pPr>
        <w:pStyle w:val="TOC2"/>
        <w:tabs>
          <w:tab w:pos="9360" w:val="right" w:leader="dot"/>
        </w:tabs>
      </w:pPr>
      <w:r>
        <w:t>Appendix C: Files Produced by the Pipeline</w:t>
      </w:r>
      <w:r>
        <w:tab/>
        <w:t>54</w:t>
      </w:r>
    </w:p>
    <w:p>
      <w:pPr>
        <w:pStyle w:val="TOC1"/>
        <w:tabs>
          <w:tab w:pos="9360" w:val="right" w:leader="dot"/>
        </w:tabs>
      </w:pPr>
      <w:r>
        <w:t>List of Publications / Conference Presentations</w:t>
      </w:r>
      <w:r>
        <w:tab/>
        <w:t>55</w:t>
      </w:r>
    </w:p>
    <w:p>
      <w:pPr>
        <w:pStyle w:val="TOC1"/>
        <w:tabs>
          <w:tab w:pos="9360" w:val="right" w:leader="dot"/>
        </w:tabs>
      </w:pPr>
      <w:r>
        <w:t>Checklist of Items for the Final Report</w:t>
      </w:r>
      <w:r>
        <w:tab/>
        <w:t>56</w:t>
      </w:r>
      <w:r>
        <w:fldChar w:fldCharType="end"/>
      </w:r>
    </w:p>
    <w:p>
      <w:pPr>
        <w:sectPr>
          <w:footerReference w:type="default" r:id="rId9"/>
          <w:pgSz w:w="12240" w:h="15840"/>
          <w:pgMar w:top="1440" w:right="1440" w:bottom="1440" w:left="1440" w:header="720" w:footer="720" w:gutter="0"/>
          <w:pgNumType w:fmt="lowerRoman" w:start="1"/>
          <w:cols w:space="720"/>
          <w:docGrid w:linePitch="360"/>
        </w:sectPr>
      </w:pPr>
    </w:p>
    <w:p>
      <w:pPr>
        <w:pStyle w:val="Heading1"/>
        <w:pageBreakBefore/>
      </w:pPr>
      <w:r>
        <w:t>Chapter 1: Introduction</w:t>
      </w:r>
    </w:p>
    <w:p>
      <w:pPr>
        <w:pStyle w:val="Heading2"/>
      </w:pPr>
      <w:r>
        <w:t>1.1 Background</w:t>
      </w:r>
    </w:p>
    <w:p>
      <w:pPr>
        <w:jc w:val="both"/>
      </w:pPr>
      <w:r>
        <w:t>A deepfake is a synthetic video in which the face of one person is replaced by, or re-animated to look like, the face of another person using deep generative models such as autoencoders and generative adversarial networks [1]. Face-swap tools are now freely available, and the quality of their output has improved to the point where many fake videos can no longer be recognised by a casual viewer [2, 3]. Such videos can be misused for political misinformation, financial fraud, impersonation and non-consensual content, and their existence also makes it easier to dismiss genuine recordings as fake.</w:t>
      </w:r>
    </w:p>
    <w:p>
      <w:pPr>
        <w:jc w:val="both"/>
      </w:pPr>
      <w:r>
        <w:t>Automatic detection is therefore an important applied machine-learning problem. Public benchmarks such as FaceForensics++ [4], Celeb-DF [5] and the DeepFake Detection Challenge (DFDC) dataset [6] have made it possible to train and compare detectors. Celeb-DF v2 was designed to be harder than earlier datasets: its fake videos were produced with an improved synthesis process that reduces visible artefacts such as colour mismatch and blending boundaries [5]. This project uses Celeb-DF v2 as its benchmark.</w:t>
      </w:r>
    </w:p>
    <w:p>
      <w:pPr>
        <w:jc w:val="both"/>
      </w:pPr>
      <w:r>
        <w:t>Most practical detectors work on faces rather than on complete frames. The face is located, cropped and passed to an image classifier, and the per-face scores are combined into one decision for the video. This project follows that design and concentrates on practical questions: which face detector and which classifier backbone work best, how reliable and well calibrated the result is on people never seen during training and on degraded video, how fast the complete pipeline is, and how the detector behaves on low-resolution input.</w:t>
      </w:r>
    </w:p>
    <w:p>
      <w:pPr>
        <w:pStyle w:val="Heading2"/>
      </w:pPr>
      <w:r>
        <w:t>1.2 Problem Statement</w:t>
      </w:r>
    </w:p>
    <w:p>
      <w:pPr>
        <w:jc w:val="both"/>
      </w:pPr>
      <w:r>
        <w:t xml:space="preserve">Given a video that contains a human face, automatically decide whether the video is </w:t>
      </w:r>
      <w:r>
        <w:rPr>
          <w:b/>
        </w:rPr>
        <w:t>REAL</w:t>
      </w:r>
      <w:r>
        <w:t xml:space="preserve"> or </w:t>
      </w:r>
      <w:r>
        <w:rPr>
          <w:b/>
        </w:rPr>
        <w:t>FAKE</w:t>
      </w:r>
      <w:r>
        <w:t xml:space="preserve"> (face-swapped) and report a fake-probability score for the whole video. To be useful in practice, the detector should:</w:t>
      </w:r>
    </w:p>
    <w:p>
      <w:pPr>
        <w:pStyle w:val="ListBullet"/>
        <w:jc w:val="both"/>
      </w:pPr>
      <w:r>
        <w:t>generalise to people who were not seen during training, which requires an evaluation split with no identity overlap between training and test data;</w:t>
      </w:r>
    </w:p>
    <w:p>
      <w:pPr>
        <w:pStyle w:val="ListBullet"/>
        <w:jc w:val="both"/>
      </w:pPr>
      <w:r>
        <w:t>remain reliable when the video is compressed, downscaled, blurred or of low resolution, as happens when videos are re-uploaded to social media;</w:t>
      </w:r>
    </w:p>
    <w:p>
      <w:pPr>
        <w:pStyle w:val="ListBullet"/>
        <w:jc w:val="both"/>
      </w:pPr>
      <w:r>
        <w:t>process a complete video within a few seconds on a single GPU;</w:t>
      </w:r>
    </w:p>
    <w:p>
      <w:pPr>
        <w:pStyle w:val="ListBullet"/>
        <w:jc w:val="both"/>
      </w:pPr>
      <w:r>
        <w:t>show which face regions influenced its decision, so that a human reviewer can check the result.</w:t>
      </w:r>
    </w:p>
    <w:p>
      <w:pPr>
        <w:pStyle w:val="Heading2"/>
      </w:pPr>
      <w:r>
        <w:t>1.3 Objectives of the Project</w:t>
      </w:r>
    </w:p>
    <w:p>
      <w:pPr>
        <w:tabs>
          <w:tab w:pos="504" w:val="left"/>
        </w:tabs>
        <w:spacing w:after="60"/>
        <w:ind w:left="504" w:hanging="432"/>
        <w:jc w:val="both"/>
      </w:pPr>
      <w:r>
        <w:t>O1</w:t>
        <w:tab/>
        <w:t>Build a reproducible data pipeline that turns the raw Celeb-DF v2 videos into aligned face images, using an identity-disjoint train / validation / holdout split.</w:t>
      </w:r>
    </w:p>
    <w:p>
      <w:pPr>
        <w:tabs>
          <w:tab w:pos="504" w:val="left"/>
        </w:tabs>
        <w:spacing w:after="60"/>
        <w:ind w:left="504" w:hanging="432"/>
        <w:jc w:val="both"/>
      </w:pPr>
      <w:r>
        <w:t>O2</w:t>
        <w:tab/>
        <w:t>Select a face detector by benchmarking OpenCV Haar, MTCNN, RetinaFace and YOLOv8 on the same frames.</w:t>
      </w:r>
    </w:p>
    <w:p>
      <w:pPr>
        <w:tabs>
          <w:tab w:pos="504" w:val="left"/>
        </w:tabs>
        <w:spacing w:after="60"/>
        <w:ind w:left="504" w:hanging="432"/>
        <w:jc w:val="both"/>
      </w:pPr>
      <w:r>
        <w:t>O3</w:t>
        <w:tab/>
        <w:t>Fine-tune and compare seven ImageNet-pretrained architectures under identical conditions and select the best one by holdout video-level AUC.</w:t>
      </w:r>
    </w:p>
    <w:p>
      <w:pPr>
        <w:tabs>
          <w:tab w:pos="504" w:val="left"/>
        </w:tabs>
        <w:spacing w:after="60"/>
        <w:ind w:left="504" w:hanging="432"/>
        <w:jc w:val="both"/>
      </w:pPr>
      <w:r>
        <w:t>O4</w:t>
        <w:tab/>
        <w:t>Convert face scores into video decisions with a threshold chosen on validation data, and evaluate on the holdout split and the official Celeb-DF test list using AUC with bootstrap confidence intervals, accuracy, precision, recall, F1, EER and confusion matrices.</w:t>
      </w:r>
    </w:p>
    <w:p>
      <w:pPr>
        <w:tabs>
          <w:tab w:pos="504" w:val="left"/>
        </w:tabs>
        <w:spacing w:after="60"/>
        <w:ind w:left="504" w:hanging="432"/>
        <w:jc w:val="both"/>
      </w:pPr>
      <w:r>
        <w:t>O5</w:t>
        <w:tab/>
        <w:t>Test robustness to JPEG compression, downscaling and blur; check probability calibration; explain predictions with Grad-CAM; measure speed; and demonstrate and export the complete video-to-decision pipeline.</w:t>
      </w:r>
    </w:p>
    <w:p>
      <w:pPr>
        <w:tabs>
          <w:tab w:pos="504" w:val="left"/>
        </w:tabs>
        <w:spacing w:after="60"/>
        <w:ind w:left="504" w:hanging="432"/>
        <w:jc w:val="both"/>
      </w:pPr>
      <w:r>
        <w:t>O6</w:t>
        <w:tab/>
        <w:t>Evaluate the final model on low-resolution input: 64 frames per video with and without frame enhancement, and a comparison of high- and low-resolution real and fake videos.</w:t>
      </w:r>
    </w:p>
    <w:p>
      <w:pPr>
        <w:pStyle w:val="Heading2"/>
      </w:pPr>
      <w:r>
        <w:t>1.4 Scope and Assumptions</w:t>
      </w:r>
    </w:p>
    <w:p>
      <w:pPr>
        <w:pStyle w:val="ListBullet"/>
        <w:jc w:val="both"/>
      </w:pPr>
      <w:r>
        <w:rPr>
          <w:b/>
        </w:rPr>
        <w:t>Data:</w:t>
      </w:r>
      <w:r>
        <w:t xml:space="preserve"> Celeb-DF v2 only (6,529 videos), obtained from a Kaggle mirror [7]; the manipulation type is face swapping.</w:t>
      </w:r>
    </w:p>
    <w:p>
      <w:pPr>
        <w:pStyle w:val="ListBullet"/>
        <w:jc w:val="both"/>
      </w:pPr>
      <w:r>
        <w:rPr>
          <w:b/>
        </w:rPr>
        <w:t>Faces:</w:t>
      </w:r>
      <w:r>
        <w:t xml:space="preserve"> one dominant face per frame is assumed; when several faces are detected, the largest one is used.</w:t>
      </w:r>
    </w:p>
    <w:p>
      <w:pPr>
        <w:pStyle w:val="ListBullet"/>
        <w:jc w:val="both"/>
      </w:pPr>
      <w:r>
        <w:rPr>
          <w:b/>
        </w:rPr>
        <w:t>Models:</w:t>
      </w:r>
      <w:r>
        <w:t xml:space="preserve"> frame-level image classifiers; the video score is the mean of the face scores. Temporal models and audio are outside the scope of this project.</w:t>
      </w:r>
    </w:p>
    <w:p>
      <w:pPr>
        <w:pStyle w:val="ListBullet"/>
        <w:jc w:val="both"/>
      </w:pPr>
      <w:r>
        <w:rPr>
          <w:b/>
        </w:rPr>
        <w:t>Hardware:</w:t>
      </w:r>
      <w:r>
        <w:t xml:space="preserve"> a single NVIDIA Tesla T4 GPU in Kaggle Notebooks.</w:t>
      </w:r>
    </w:p>
    <w:p>
      <w:pPr>
        <w:pStyle w:val="ListBullet"/>
        <w:jc w:val="both"/>
      </w:pPr>
      <w:r>
        <w:rPr>
          <w:b/>
        </w:rPr>
        <w:t>Experiments reported.</w:t>
      </w:r>
      <w:r>
        <w:t xml:space="preserve"> </w:t>
      </w:r>
      <w:r>
        <w:rPr>
          <w:i/>
        </w:rPr>
        <w:t>Run A</w:t>
      </w:r>
      <w:r>
        <w:t xml:space="preserve"> is the seven-model comparison in the team’s final Kaggle notebook (deepfake-detection-final.ipynb), which also contains the robustness, calibration, Grad-CAM, demo and export steps and the four-video high- versus low-resolution check. </w:t>
      </w:r>
      <w:r>
        <w:rPr>
          <w:i/>
        </w:rPr>
        <w:t>Run B</w:t>
      </w:r>
      <w:r>
        <w:t xml:space="preserve"> is a separate rebuild of the selected ConvNeXt-Tiny pipeline (notebook V8) that adds the 64-frame low-resolution enhancement test. An earlier version of the comparison, run on Google Colab and shown in the project presentation, is superseded by Run A.</w:t>
      </w:r>
    </w:p>
    <w:p>
      <w:pPr>
        <w:pStyle w:val="Heading2"/>
      </w:pPr>
      <w:r>
        <w:t>1.5 Organisation of the Report</w:t>
      </w:r>
    </w:p>
    <w:p>
      <w:pPr>
        <w:jc w:val="both"/>
      </w:pPr>
      <w:r>
        <w:t>Chapter 2 reviews previous work on deepfake datasets, detectors, face detection, explainability and calibration. Chapter 3 presents the machine-learning process flow, the resources used, the data challenges and risks, and the plan of work. Chapter 4 describes the data pre-processing steps, and Chapter 5 the modelling and evaluation techniques, including the two resolution studies. Chapter 6 contains the key code and notebook outputs. Chapter 7 justifies the metrics used and interprets all results. Chapters 8 and 9 give the conclusions, recommendations and directions for future work, followed by the references, appendices and the completed checklist.</w:t>
      </w:r>
    </w:p>
    <w:p>
      <w:pPr>
        <w:pStyle w:val="Heading1"/>
        <w:pageBreakBefore/>
      </w:pPr>
      <w:r>
        <w:t>Chapter 2: Literature Review</w:t>
      </w:r>
    </w:p>
    <w:p>
      <w:pPr>
        <w:jc w:val="both"/>
      </w:pPr>
      <w:r>
        <w:t>This chapter summarises the previous work that informed the design choices of the project. It is organised by topic: datasets, frame-level detectors, artefact-focused methods, temporal methods, transformers and foundation models, face detection, and explainability and evaluation.</w:t>
      </w:r>
    </w:p>
    <w:p>
      <w:pPr>
        <w:pStyle w:val="Heading2"/>
      </w:pPr>
      <w:r>
        <w:t>2.1 Deepfake Datasets and Benchmarks</w:t>
      </w:r>
    </w:p>
    <w:p>
      <w:pPr>
        <w:jc w:val="both"/>
      </w:pPr>
      <w:r>
        <w:rPr>
          <w:b/>
        </w:rPr>
        <w:t>FaceForensics++</w:t>
      </w:r>
      <w:r>
        <w:t xml:space="preserve"> [4] contains 1,000 original YouTube videos manipulated with four methods (DeepFakes, Face2Face, FaceSwap and NeuralTextures) at several compression levels. Its benchmark showed that an Xception network fine-tuned on face crops is a strong detector, and that accuracy falls noticeably on heavily compressed video. </w:t>
      </w:r>
      <w:r>
        <w:rPr>
          <w:b/>
        </w:rPr>
        <w:t>Celeb-DF v2</w:t>
      </w:r>
      <w:r>
        <w:t xml:space="preserve"> [5] contains 590 real interview videos of 59 celebrities, 300 additional real YouTube videos and 5,639 face-swapped videos produced with an improved synthesis method; it also defines an official test list of 518 videos. Its authors showed that many detectors that performed well on earlier datasets performed much worse on Celeb-DF. The </w:t>
      </w:r>
      <w:r>
        <w:rPr>
          <w:b/>
        </w:rPr>
        <w:t>DFDC</w:t>
      </w:r>
      <w:r>
        <w:t xml:space="preserve"> dataset [6] is larger still, with more than 100,000 clips recorded with paid actors, and its public competition showed that strong ImageNet-pretrained CNN backbones applied to face crops were a common basis of the best entries.</w:t>
      </w:r>
    </w:p>
    <w:p>
      <w:pPr>
        <w:pStyle w:val="Heading2"/>
      </w:pPr>
      <w:r>
        <w:t>2.2 Frame-Level CNN Detectors</w:t>
      </w:r>
    </w:p>
    <w:p>
      <w:pPr>
        <w:jc w:val="both"/>
      </w:pPr>
      <w:r>
        <w:t xml:space="preserve">Early work such as </w:t>
      </w:r>
      <w:r>
        <w:rPr>
          <w:b/>
        </w:rPr>
        <w:t>MesoNet</w:t>
      </w:r>
      <w:r>
        <w:t xml:space="preserve"> [8] used compact CNNs that focus on mid-level (mesoscopic) image detail. Later work relied on transfer learning from large ImageNet-pretrained backbones [9]. </w:t>
      </w:r>
      <w:r>
        <w:rPr>
          <w:b/>
        </w:rPr>
        <w:t>Xception</w:t>
      </w:r>
      <w:r>
        <w:t xml:space="preserve"> [10], built from depthwise separable convolutions, became the standard deepfake baseline after FaceForensics++ [4]. </w:t>
      </w:r>
      <w:r>
        <w:rPr>
          <w:b/>
        </w:rPr>
        <w:t>ResNet</w:t>
      </w:r>
      <w:r>
        <w:t xml:space="preserve"> [11] introduced residual connections and is a common reference backbone. </w:t>
      </w:r>
      <w:r>
        <w:rPr>
          <w:b/>
        </w:rPr>
        <w:t>EfficientNet</w:t>
      </w:r>
      <w:r>
        <w:t xml:space="preserve"> [12] scales depth, width and resolution together and gives good accuracy per parameter; EfficientNet-B0 served as this project’s mid-term baseline, and the EfficientNet-B4 weights used here come from Noisy Student self-training [13]. </w:t>
      </w:r>
      <w:r>
        <w:rPr>
          <w:b/>
        </w:rPr>
        <w:t>ConvNeXt</w:t>
      </w:r>
      <w:r>
        <w:t xml:space="preserve"> [14] modernises the ResNet design with ideas taken from vision transformers (larger depthwise kernels, LayerNorm, GELU activations and inverted bottlenecks) and matches transformer accuracy while remaining a pure CNN.</w:t>
      </w:r>
    </w:p>
    <w:p>
      <w:pPr>
        <w:pStyle w:val="Heading2"/>
      </w:pPr>
      <w:r>
        <w:t>2.3 Artefact-Focused Methods</w:t>
      </w:r>
    </w:p>
    <w:p>
      <w:pPr>
        <w:jc w:val="both"/>
      </w:pPr>
      <w:r>
        <w:t xml:space="preserve">Several methods target the traces left by the face-swap process. Li and Lyu [15] showed that the warping needed to fit a synthesised face to the target leaves resolution inconsistencies that a CNN can detect. </w:t>
      </w:r>
      <w:r>
        <w:rPr>
          <w:b/>
        </w:rPr>
        <w:t>Face X-ray</w:t>
      </w:r>
      <w:r>
        <w:t xml:space="preserve"> [16] predicts the blending boundary between the inserted face and the background, which makes the detector less dependent on a particular generator. </w:t>
      </w:r>
      <w:r>
        <w:rPr>
          <w:b/>
        </w:rPr>
        <w:t>Multi-attentional</w:t>
      </w:r>
      <w:r>
        <w:t xml:space="preserve"> detection [17] uses several attention maps to focus on local texture differences. A common message of these works is that the strongest evidence lies around the blended regions of the face, such as the eyes, nose, mouth and face boundary; the Grad-CAM results in Chapter 7 are consistent with this.</w:t>
      </w:r>
    </w:p>
    <w:p>
      <w:pPr>
        <w:pStyle w:val="Heading2"/>
      </w:pPr>
      <w:r>
        <w:t>2.4 Temporal Methods</w:t>
      </w:r>
    </w:p>
    <w:p>
      <w:pPr>
        <w:jc w:val="both"/>
      </w:pPr>
      <w:r>
        <w:t xml:space="preserve">Video adds a time dimension that single-frame models ignore. Güera and Delp [18] combined a CNN feature extractor with an LSTM to detect frame-to-frame inconsistencies, and </w:t>
      </w:r>
      <w:r>
        <w:rPr>
          <w:b/>
        </w:rPr>
        <w:t>LipForensics</w:t>
      </w:r>
      <w:r>
        <w:t xml:space="preserve"> [19] used mouth-movement features to obtain detectors that generalise better and are more robust to compression. Temporal models need more compute and more complex data loading, so this project uses frame-level classification with score averaging and lists temporal modelling as future work.</w:t>
      </w:r>
    </w:p>
    <w:p>
      <w:pPr>
        <w:pStyle w:val="Heading2"/>
      </w:pPr>
      <w:r>
        <w:t>2.5 Vision Transformers and Foundation Models</w:t>
      </w:r>
    </w:p>
    <w:p>
      <w:pPr>
        <w:jc w:val="both"/>
      </w:pPr>
      <w:r>
        <w:t xml:space="preserve">The </w:t>
      </w:r>
      <w:r>
        <w:rPr>
          <w:b/>
        </w:rPr>
        <w:t>Vision Transformer (ViT)</w:t>
      </w:r>
      <w:r>
        <w:t xml:space="preserve"> [20] treats an image as a sequence of patches processed by self-attention. </w:t>
      </w:r>
      <w:r>
        <w:rPr>
          <w:b/>
        </w:rPr>
        <w:t>Swin Transformer</w:t>
      </w:r>
      <w:r>
        <w:t xml:space="preserve"> [21] restricts attention to shifted local windows, which makes it efficient for dense image detail. </w:t>
      </w:r>
      <w:r>
        <w:rPr>
          <w:b/>
        </w:rPr>
        <w:t>CLIP</w:t>
      </w:r>
      <w:r>
        <w:t xml:space="preserve"> [22] learns image and text encoders jointly from a very large set of image-text pairs; Ojha et al. [23] showed that CLIP image features generalise well for detecting images from unseen generators. These results motivated the inclusion of Swin-Tiny and CLIP ViT-B/16 in the comparison, to test whether attention-based and foundation models outperform CNNs on face-swap detection.</w:t>
      </w:r>
    </w:p>
    <w:p>
      <w:pPr>
        <w:pStyle w:val="Heading2"/>
      </w:pPr>
      <w:r>
        <w:t>2.6 Face Detection and Alignment</w:t>
      </w:r>
    </w:p>
    <w:p>
      <w:pPr>
        <w:jc w:val="both"/>
      </w:pPr>
      <w:r>
        <w:t xml:space="preserve">The quality of face crops directly affects any face-based detector. The </w:t>
      </w:r>
      <w:r>
        <w:rPr>
          <w:b/>
        </w:rPr>
        <w:t>Viola-Jones</w:t>
      </w:r>
      <w:r>
        <w:t xml:space="preserve"> Haar cascade [24] is fast on a CPU but less reliable for rotated or partly occluded faces. </w:t>
      </w:r>
      <w:r>
        <w:rPr>
          <w:b/>
        </w:rPr>
        <w:t>MTCNN</w:t>
      </w:r>
      <w:r>
        <w:t xml:space="preserve"> [25] uses a three-stage CNN cascade and returns five facial landmarks. </w:t>
      </w:r>
      <w:r>
        <w:rPr>
          <w:b/>
        </w:rPr>
        <w:t>RetinaFace</w:t>
      </w:r>
      <w:r>
        <w:t xml:space="preserve"> [26] is a single-stage detector that predicts boxes and five landmarks at several scales and is widely available through the InsightFace project [27]. </w:t>
      </w:r>
      <w:r>
        <w:rPr>
          <w:b/>
        </w:rPr>
        <w:t>YOLOv8</w:t>
      </w:r>
      <w:r>
        <w:t xml:space="preserve"> [28] is a fast general-purpose detector that, as used here, returns boxes without landmarks. Landmarks matter because they allow every face to be rotated and scaled so that the eyes are at fixed positions, which gives the classifier consistent input.</w:t>
      </w:r>
    </w:p>
    <w:p>
      <w:pPr>
        <w:pStyle w:val="Heading2"/>
      </w:pPr>
      <w:r>
        <w:t>2.7 Explainability, Evaluation and Calibration</w:t>
      </w:r>
    </w:p>
    <w:p>
      <w:pPr>
        <w:jc w:val="both"/>
      </w:pPr>
      <w:r>
        <w:rPr>
          <w:b/>
        </w:rPr>
        <w:t>Grad-CAM</w:t>
      </w:r>
      <w:r>
        <w:t xml:space="preserve"> [29] produces a heat map of the image regions that most influenced a CNN’s output by weighting the last convolutional feature maps with the gradients of the class score. For evaluation, the ROC curve and its area (AUC) [30] measure ranking quality independently of any threshold and are the standard metrics on imbalanced deepfake benchmarks; bootstrap resampling [31] gives confidence intervals for such metrics. </w:t>
      </w:r>
      <w:r>
        <w:rPr>
          <w:b/>
        </w:rPr>
        <w:t>Youden’s J statistic</w:t>
      </w:r>
      <w:r>
        <w:t xml:space="preserve"> [32], J = TPR – FPR, gives a simple rule for choosing a threshold on a validation set. Guo et al. [33] showed that modern neural networks are often over-confident and proposed </w:t>
      </w:r>
      <w:r>
        <w:rPr>
          <w:b/>
        </w:rPr>
        <w:t>temperature scaling</w:t>
      </w:r>
      <w:r>
        <w:t>, which divides the logits by a single fitted temperature to improve calibration without changing the ranking.</w:t>
      </w:r>
    </w:p>
    <w:p>
      <w:pPr>
        <w:pStyle w:val="Heading2"/>
      </w:pPr>
      <w:r>
        <w:t>2.8 Summary and Research Gap</w:t>
      </w:r>
    </w:p>
    <w:p>
      <w:pPr>
        <w:jc w:val="both"/>
      </w:pPr>
      <w:r>
        <w:t>Table 2.1 summarises the reviewed work and its relevance to this project.</w:t>
      </w:r>
    </w:p>
    <w:p>
      <w:pPr>
        <w:pStyle w:val="TableCaption"/>
      </w:pPr>
      <w:r>
        <w:rPr>
          <w:b/>
        </w:rPr>
        <w:t xml:space="preserve">Table 2.1: </w:t>
      </w:r>
      <w:r>
        <w:t>Summary of the reviewed literature</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736"/>
        <w:gridCol w:w="3456"/>
        <w:gridCol w:w="3168"/>
      </w:tblGrid>
      <w:tr>
        <w:trPr>
          <w:cantSplit w:val="true"/>
          <w:tblHeader w:val="true"/>
        </w:trPr>
        <w:tc>
          <w:tcPr>
            <w:tcW w:type="dxa" w:w="2736"/>
            <w:shd w:val="clear" w:color="auto" w:fill="D9E2F3"/>
            <w:vAlign w:val="center"/>
          </w:tcPr>
          <w:p>
            <w:pPr>
              <w:pStyle w:val="TableText"/>
              <w:keepNext/>
              <w:spacing w:line="240" w:lineRule="auto"/>
              <w:jc w:val="center"/>
            </w:pPr>
            <w:r>
              <w:rPr>
                <w:b/>
                <w:sz w:val="19"/>
              </w:rPr>
              <w:t>Work</w:t>
            </w:r>
          </w:p>
        </w:tc>
        <w:tc>
          <w:tcPr>
            <w:tcW w:type="dxa" w:w="3456"/>
            <w:shd w:val="clear" w:color="auto" w:fill="D9E2F3"/>
            <w:vAlign w:val="center"/>
          </w:tcPr>
          <w:p>
            <w:pPr>
              <w:pStyle w:val="TableText"/>
              <w:keepNext/>
              <w:spacing w:line="240" w:lineRule="auto"/>
              <w:jc w:val="center"/>
            </w:pPr>
            <w:r>
              <w:rPr>
                <w:b/>
                <w:sz w:val="19"/>
              </w:rPr>
              <w:t>Approach / key idea</w:t>
            </w:r>
          </w:p>
        </w:tc>
        <w:tc>
          <w:tcPr>
            <w:tcW w:type="dxa" w:w="3168"/>
            <w:shd w:val="clear" w:color="auto" w:fill="D9E2F3"/>
            <w:vAlign w:val="center"/>
          </w:tcPr>
          <w:p>
            <w:pPr>
              <w:pStyle w:val="TableText"/>
              <w:keepNext/>
              <w:spacing w:line="240" w:lineRule="auto"/>
              <w:jc w:val="center"/>
            </w:pPr>
            <w:r>
              <w:rPr>
                <w:b/>
                <w:sz w:val="19"/>
              </w:rPr>
              <w:t>Use in this project</w:t>
            </w:r>
          </w:p>
        </w:tc>
      </w:tr>
      <w:tr>
        <w:trPr>
          <w:cantSplit w:val="true"/>
        </w:trPr>
        <w:tc>
          <w:tcPr>
            <w:tcW w:type="dxa" w:w="2736"/>
            <w:vAlign w:val="center"/>
          </w:tcPr>
          <w:p>
            <w:pPr>
              <w:pStyle w:val="TableText"/>
              <w:keepNext/>
              <w:spacing w:line="240" w:lineRule="auto"/>
              <w:jc w:val="left"/>
            </w:pPr>
            <w:r>
              <w:rPr>
                <w:sz w:val="19"/>
              </w:rPr>
              <w:t>Rössler et al. [4]</w:t>
            </w:r>
          </w:p>
        </w:tc>
        <w:tc>
          <w:tcPr>
            <w:tcW w:type="dxa" w:w="3456"/>
            <w:vAlign w:val="center"/>
          </w:tcPr>
          <w:p>
            <w:pPr>
              <w:pStyle w:val="TableText"/>
              <w:keepNext/>
              <w:spacing w:line="240" w:lineRule="auto"/>
              <w:jc w:val="left"/>
            </w:pPr>
            <w:r>
              <w:rPr>
                <w:sz w:val="19"/>
              </w:rPr>
              <w:t>FF++ benchmark; Xception on face crops</w:t>
            </w:r>
          </w:p>
        </w:tc>
        <w:tc>
          <w:tcPr>
            <w:tcW w:type="dxa" w:w="3168"/>
            <w:vAlign w:val="center"/>
          </w:tcPr>
          <w:p>
            <w:pPr>
              <w:pStyle w:val="TableText"/>
              <w:keepNext/>
              <w:spacing w:line="240" w:lineRule="auto"/>
              <w:jc w:val="left"/>
            </w:pPr>
            <w:r>
              <w:rPr>
                <w:sz w:val="19"/>
              </w:rPr>
              <w:t>Xception baseline; effect of compression</w:t>
            </w:r>
          </w:p>
        </w:tc>
      </w:tr>
      <w:tr>
        <w:trPr>
          <w:cantSplit w:val="true"/>
        </w:trPr>
        <w:tc>
          <w:tcPr>
            <w:tcW w:type="dxa" w:w="2736"/>
            <w:vAlign w:val="center"/>
          </w:tcPr>
          <w:p>
            <w:pPr>
              <w:pStyle w:val="TableText"/>
              <w:keepNext/>
              <w:spacing w:line="240" w:lineRule="auto"/>
              <w:jc w:val="left"/>
            </w:pPr>
            <w:r>
              <w:rPr>
                <w:sz w:val="19"/>
              </w:rPr>
              <w:t>Li et al. [5]</w:t>
            </w:r>
          </w:p>
        </w:tc>
        <w:tc>
          <w:tcPr>
            <w:tcW w:type="dxa" w:w="3456"/>
            <w:vAlign w:val="center"/>
          </w:tcPr>
          <w:p>
            <w:pPr>
              <w:pStyle w:val="TableText"/>
              <w:keepNext/>
              <w:spacing w:line="240" w:lineRule="auto"/>
              <w:jc w:val="left"/>
            </w:pPr>
            <w:r>
              <w:rPr>
                <w:sz w:val="19"/>
              </w:rPr>
              <w:t>Celeb-DF v2 with improved synthesis</w:t>
            </w:r>
          </w:p>
        </w:tc>
        <w:tc>
          <w:tcPr>
            <w:tcW w:type="dxa" w:w="3168"/>
            <w:vAlign w:val="center"/>
          </w:tcPr>
          <w:p>
            <w:pPr>
              <w:pStyle w:val="TableText"/>
              <w:keepNext/>
              <w:spacing w:line="240" w:lineRule="auto"/>
              <w:jc w:val="left"/>
            </w:pPr>
            <w:r>
              <w:rPr>
                <w:sz w:val="19"/>
              </w:rPr>
              <w:t>Dataset and official test list used here</w:t>
            </w:r>
          </w:p>
        </w:tc>
      </w:tr>
      <w:tr>
        <w:trPr>
          <w:cantSplit w:val="true"/>
        </w:trPr>
        <w:tc>
          <w:tcPr>
            <w:tcW w:type="dxa" w:w="2736"/>
            <w:vAlign w:val="center"/>
          </w:tcPr>
          <w:p>
            <w:pPr>
              <w:pStyle w:val="TableText"/>
              <w:keepNext/>
              <w:spacing w:line="240" w:lineRule="auto"/>
              <w:jc w:val="left"/>
            </w:pPr>
            <w:r>
              <w:rPr>
                <w:sz w:val="19"/>
              </w:rPr>
              <w:t>Afchar et al. [8]</w:t>
            </w:r>
          </w:p>
        </w:tc>
        <w:tc>
          <w:tcPr>
            <w:tcW w:type="dxa" w:w="3456"/>
            <w:vAlign w:val="center"/>
          </w:tcPr>
          <w:p>
            <w:pPr>
              <w:pStyle w:val="TableText"/>
              <w:keepNext/>
              <w:spacing w:line="240" w:lineRule="auto"/>
              <w:jc w:val="left"/>
            </w:pPr>
            <w:r>
              <w:rPr>
                <w:sz w:val="19"/>
              </w:rPr>
              <w:t>Compact CNN (MesoNet)</w:t>
            </w:r>
          </w:p>
        </w:tc>
        <w:tc>
          <w:tcPr>
            <w:tcW w:type="dxa" w:w="3168"/>
            <w:vAlign w:val="center"/>
          </w:tcPr>
          <w:p>
            <w:pPr>
              <w:pStyle w:val="TableText"/>
              <w:keepNext/>
              <w:spacing w:line="240" w:lineRule="auto"/>
              <w:jc w:val="left"/>
            </w:pPr>
            <w:r>
              <w:rPr>
                <w:sz w:val="19"/>
              </w:rPr>
              <w:t>Early frame-level detector</w:t>
            </w:r>
          </w:p>
        </w:tc>
      </w:tr>
      <w:tr>
        <w:trPr>
          <w:cantSplit w:val="true"/>
        </w:trPr>
        <w:tc>
          <w:tcPr>
            <w:tcW w:type="dxa" w:w="2736"/>
            <w:vAlign w:val="center"/>
          </w:tcPr>
          <w:p>
            <w:pPr>
              <w:pStyle w:val="TableText"/>
              <w:keepNext/>
              <w:spacing w:line="240" w:lineRule="auto"/>
              <w:jc w:val="left"/>
            </w:pPr>
            <w:r>
              <w:rPr>
                <w:sz w:val="19"/>
              </w:rPr>
              <w:t>Tan and Le [12]; Xie et al. [13]</w:t>
            </w:r>
          </w:p>
        </w:tc>
        <w:tc>
          <w:tcPr>
            <w:tcW w:type="dxa" w:w="3456"/>
            <w:vAlign w:val="center"/>
          </w:tcPr>
          <w:p>
            <w:pPr>
              <w:pStyle w:val="TableText"/>
              <w:keepNext/>
              <w:spacing w:line="240" w:lineRule="auto"/>
              <w:jc w:val="left"/>
            </w:pPr>
            <w:r>
              <w:rPr>
                <w:sz w:val="19"/>
              </w:rPr>
              <w:t>Compound-scaled CNN; Noisy Student weights</w:t>
            </w:r>
          </w:p>
        </w:tc>
        <w:tc>
          <w:tcPr>
            <w:tcW w:type="dxa" w:w="3168"/>
            <w:vAlign w:val="center"/>
          </w:tcPr>
          <w:p>
            <w:pPr>
              <w:pStyle w:val="TableText"/>
              <w:keepNext/>
              <w:spacing w:line="240" w:lineRule="auto"/>
              <w:jc w:val="left"/>
            </w:pPr>
            <w:r>
              <w:rPr>
                <w:sz w:val="19"/>
              </w:rPr>
              <w:t>EfficientNet-B0 (baseline) and B4 compared</w:t>
            </w:r>
          </w:p>
        </w:tc>
      </w:tr>
      <w:tr>
        <w:trPr>
          <w:cantSplit w:val="true"/>
        </w:trPr>
        <w:tc>
          <w:tcPr>
            <w:tcW w:type="dxa" w:w="2736"/>
            <w:vAlign w:val="center"/>
          </w:tcPr>
          <w:p>
            <w:pPr>
              <w:pStyle w:val="TableText"/>
              <w:keepNext/>
              <w:spacing w:line="240" w:lineRule="auto"/>
              <w:jc w:val="left"/>
            </w:pPr>
            <w:r>
              <w:rPr>
                <w:sz w:val="19"/>
              </w:rPr>
              <w:t>Liu et al. [14]</w:t>
            </w:r>
          </w:p>
        </w:tc>
        <w:tc>
          <w:tcPr>
            <w:tcW w:type="dxa" w:w="3456"/>
            <w:vAlign w:val="center"/>
          </w:tcPr>
          <w:p>
            <w:pPr>
              <w:pStyle w:val="TableText"/>
              <w:keepNext/>
              <w:spacing w:line="240" w:lineRule="auto"/>
              <w:jc w:val="left"/>
            </w:pPr>
            <w:r>
              <w:rPr>
                <w:sz w:val="19"/>
              </w:rPr>
              <w:t>Modernised CNN (ConvNeXt)</w:t>
            </w:r>
          </w:p>
        </w:tc>
        <w:tc>
          <w:tcPr>
            <w:tcW w:type="dxa" w:w="3168"/>
            <w:vAlign w:val="center"/>
          </w:tcPr>
          <w:p>
            <w:pPr>
              <w:pStyle w:val="TableText"/>
              <w:keepNext/>
              <w:spacing w:line="240" w:lineRule="auto"/>
              <w:jc w:val="left"/>
            </w:pPr>
            <w:r>
              <w:rPr>
                <w:sz w:val="19"/>
              </w:rPr>
              <w:t>Selected final model</w:t>
            </w:r>
          </w:p>
        </w:tc>
      </w:tr>
      <w:tr>
        <w:trPr>
          <w:cantSplit w:val="true"/>
        </w:trPr>
        <w:tc>
          <w:tcPr>
            <w:tcW w:type="dxa" w:w="2736"/>
            <w:vAlign w:val="center"/>
          </w:tcPr>
          <w:p>
            <w:pPr>
              <w:pStyle w:val="TableText"/>
              <w:keepNext/>
              <w:spacing w:line="240" w:lineRule="auto"/>
              <w:jc w:val="left"/>
            </w:pPr>
            <w:r>
              <w:rPr>
                <w:sz w:val="19"/>
              </w:rPr>
              <w:t>Liu et al. [21]; Radford et al. [22]</w:t>
            </w:r>
          </w:p>
        </w:tc>
        <w:tc>
          <w:tcPr>
            <w:tcW w:type="dxa" w:w="3456"/>
            <w:vAlign w:val="center"/>
          </w:tcPr>
          <w:p>
            <w:pPr>
              <w:pStyle w:val="TableText"/>
              <w:keepNext/>
              <w:spacing w:line="240" w:lineRule="auto"/>
              <w:jc w:val="left"/>
            </w:pPr>
            <w:r>
              <w:rPr>
                <w:sz w:val="19"/>
              </w:rPr>
              <w:t>Window attention; image-text pre-training</w:t>
            </w:r>
          </w:p>
        </w:tc>
        <w:tc>
          <w:tcPr>
            <w:tcW w:type="dxa" w:w="3168"/>
            <w:vAlign w:val="center"/>
          </w:tcPr>
          <w:p>
            <w:pPr>
              <w:pStyle w:val="TableText"/>
              <w:keepNext/>
              <w:spacing w:line="240" w:lineRule="auto"/>
              <w:jc w:val="left"/>
            </w:pPr>
            <w:r>
              <w:rPr>
                <w:sz w:val="19"/>
              </w:rPr>
              <w:t>Swin-Tiny and CLIP ViT-B/16 compared</w:t>
            </w:r>
          </w:p>
        </w:tc>
      </w:tr>
      <w:tr>
        <w:trPr>
          <w:cantSplit w:val="true"/>
        </w:trPr>
        <w:tc>
          <w:tcPr>
            <w:tcW w:type="dxa" w:w="2736"/>
            <w:vAlign w:val="center"/>
          </w:tcPr>
          <w:p>
            <w:pPr>
              <w:pStyle w:val="TableText"/>
              <w:keepNext/>
              <w:spacing w:line="240" w:lineRule="auto"/>
              <w:jc w:val="left"/>
            </w:pPr>
            <w:r>
              <w:rPr>
                <w:sz w:val="19"/>
              </w:rPr>
              <w:t>Li et al. [16]; Zhao et al. [17]</w:t>
            </w:r>
          </w:p>
        </w:tc>
        <w:tc>
          <w:tcPr>
            <w:tcW w:type="dxa" w:w="3456"/>
            <w:vAlign w:val="center"/>
          </w:tcPr>
          <w:p>
            <w:pPr>
              <w:pStyle w:val="TableText"/>
              <w:keepNext/>
              <w:spacing w:line="240" w:lineRule="auto"/>
              <w:jc w:val="left"/>
            </w:pPr>
            <w:r>
              <w:rPr>
                <w:sz w:val="19"/>
              </w:rPr>
              <w:t>Blending boundary; multi-attention</w:t>
            </w:r>
          </w:p>
        </w:tc>
        <w:tc>
          <w:tcPr>
            <w:tcW w:type="dxa" w:w="3168"/>
            <w:vAlign w:val="center"/>
          </w:tcPr>
          <w:p>
            <w:pPr>
              <w:pStyle w:val="TableText"/>
              <w:keepNext/>
              <w:spacing w:line="240" w:lineRule="auto"/>
              <w:jc w:val="left"/>
            </w:pPr>
            <w:r>
              <w:rPr>
                <w:sz w:val="19"/>
              </w:rPr>
              <w:t>Explains why face-region cues matter</w:t>
            </w:r>
          </w:p>
        </w:tc>
      </w:tr>
      <w:tr>
        <w:trPr>
          <w:cantSplit w:val="true"/>
        </w:trPr>
        <w:tc>
          <w:tcPr>
            <w:tcW w:type="dxa" w:w="2736"/>
            <w:vAlign w:val="center"/>
          </w:tcPr>
          <w:p>
            <w:pPr>
              <w:pStyle w:val="TableText"/>
              <w:keepNext/>
              <w:spacing w:line="240" w:lineRule="auto"/>
              <w:jc w:val="left"/>
            </w:pPr>
            <w:r>
              <w:rPr>
                <w:sz w:val="19"/>
              </w:rPr>
              <w:t>Güera and Delp [18]; Haliassos et al. [19]</w:t>
            </w:r>
          </w:p>
        </w:tc>
        <w:tc>
          <w:tcPr>
            <w:tcW w:type="dxa" w:w="3456"/>
            <w:vAlign w:val="center"/>
          </w:tcPr>
          <w:p>
            <w:pPr>
              <w:pStyle w:val="TableText"/>
              <w:keepNext/>
              <w:spacing w:line="240" w:lineRule="auto"/>
              <w:jc w:val="left"/>
            </w:pPr>
            <w:r>
              <w:rPr>
                <w:sz w:val="19"/>
              </w:rPr>
              <w:t>Temporal CNN-LSTM; lip movements</w:t>
            </w:r>
          </w:p>
        </w:tc>
        <w:tc>
          <w:tcPr>
            <w:tcW w:type="dxa" w:w="3168"/>
            <w:vAlign w:val="center"/>
          </w:tcPr>
          <w:p>
            <w:pPr>
              <w:pStyle w:val="TableText"/>
              <w:keepNext/>
              <w:spacing w:line="240" w:lineRule="auto"/>
              <w:jc w:val="left"/>
            </w:pPr>
            <w:r>
              <w:rPr>
                <w:sz w:val="19"/>
              </w:rPr>
              <w:t>Future work</w:t>
            </w:r>
          </w:p>
        </w:tc>
      </w:tr>
      <w:tr>
        <w:trPr>
          <w:cantSplit w:val="true"/>
        </w:trPr>
        <w:tc>
          <w:tcPr>
            <w:tcW w:type="dxa" w:w="2736"/>
            <w:vAlign w:val="center"/>
          </w:tcPr>
          <w:p>
            <w:pPr>
              <w:pStyle w:val="TableText"/>
              <w:keepNext/>
              <w:spacing w:line="240" w:lineRule="auto"/>
              <w:jc w:val="left"/>
            </w:pPr>
            <w:r>
              <w:rPr>
                <w:sz w:val="19"/>
              </w:rPr>
              <w:t>Deng et al. [26]; Zhang et al. [25]</w:t>
            </w:r>
          </w:p>
        </w:tc>
        <w:tc>
          <w:tcPr>
            <w:tcW w:type="dxa" w:w="3456"/>
            <w:vAlign w:val="center"/>
          </w:tcPr>
          <w:p>
            <w:pPr>
              <w:pStyle w:val="TableText"/>
              <w:keepNext/>
              <w:spacing w:line="240" w:lineRule="auto"/>
              <w:jc w:val="left"/>
            </w:pPr>
            <w:r>
              <w:rPr>
                <w:sz w:val="19"/>
              </w:rPr>
              <w:t>Landmark-based face detectors</w:t>
            </w:r>
          </w:p>
        </w:tc>
        <w:tc>
          <w:tcPr>
            <w:tcW w:type="dxa" w:w="3168"/>
            <w:vAlign w:val="center"/>
          </w:tcPr>
          <w:p>
            <w:pPr>
              <w:pStyle w:val="TableText"/>
              <w:keepNext/>
              <w:spacing w:line="240" w:lineRule="auto"/>
              <w:jc w:val="left"/>
            </w:pPr>
            <w:r>
              <w:rPr>
                <w:sz w:val="19"/>
              </w:rPr>
              <w:t>RetinaFace selected</w:t>
            </w:r>
          </w:p>
        </w:tc>
      </w:tr>
      <w:tr>
        <w:trPr>
          <w:cantSplit w:val="true"/>
        </w:trPr>
        <w:tc>
          <w:tcPr>
            <w:tcW w:type="dxa" w:w="2736"/>
            <w:vAlign w:val="center"/>
          </w:tcPr>
          <w:p>
            <w:pPr>
              <w:pStyle w:val="TableText"/>
              <w:keepNext/>
              <w:spacing w:line="240" w:lineRule="auto"/>
              <w:jc w:val="left"/>
            </w:pPr>
            <w:r>
              <w:rPr>
                <w:sz w:val="19"/>
              </w:rPr>
              <w:t>Selvaraju et al. [29]</w:t>
            </w:r>
          </w:p>
        </w:tc>
        <w:tc>
          <w:tcPr>
            <w:tcW w:type="dxa" w:w="3456"/>
            <w:vAlign w:val="center"/>
          </w:tcPr>
          <w:p>
            <w:pPr>
              <w:pStyle w:val="TableText"/>
              <w:keepNext/>
              <w:spacing w:line="240" w:lineRule="auto"/>
              <w:jc w:val="left"/>
            </w:pPr>
            <w:r>
              <w:rPr>
                <w:sz w:val="19"/>
              </w:rPr>
              <w:t>Gradient-based class activation maps</w:t>
            </w:r>
          </w:p>
        </w:tc>
        <w:tc>
          <w:tcPr>
            <w:tcW w:type="dxa" w:w="3168"/>
            <w:vAlign w:val="center"/>
          </w:tcPr>
          <w:p>
            <w:pPr>
              <w:pStyle w:val="TableText"/>
              <w:keepNext/>
              <w:spacing w:line="240" w:lineRule="auto"/>
              <w:jc w:val="left"/>
            </w:pPr>
            <w:r>
              <w:rPr>
                <w:sz w:val="19"/>
              </w:rPr>
              <w:t>Model explanation</w:t>
            </w:r>
          </w:p>
        </w:tc>
      </w:tr>
      <w:tr>
        <w:trPr>
          <w:cantSplit w:val="true"/>
        </w:trPr>
        <w:tc>
          <w:tcPr>
            <w:tcW w:type="dxa" w:w="2736"/>
            <w:vAlign w:val="center"/>
          </w:tcPr>
          <w:p>
            <w:pPr>
              <w:pStyle w:val="TableText"/>
              <w:spacing w:line="240" w:lineRule="auto"/>
              <w:jc w:val="left"/>
            </w:pPr>
            <w:r>
              <w:rPr>
                <w:sz w:val="19"/>
              </w:rPr>
              <w:t>Guo et al. [33]</w:t>
            </w:r>
          </w:p>
        </w:tc>
        <w:tc>
          <w:tcPr>
            <w:tcW w:type="dxa" w:w="3456"/>
            <w:vAlign w:val="center"/>
          </w:tcPr>
          <w:p>
            <w:pPr>
              <w:pStyle w:val="TableText"/>
              <w:spacing w:line="240" w:lineRule="auto"/>
              <w:jc w:val="left"/>
            </w:pPr>
            <w:r>
              <w:rPr>
                <w:sz w:val="19"/>
              </w:rPr>
              <w:t>Temperature scaling for calibration</w:t>
            </w:r>
          </w:p>
        </w:tc>
        <w:tc>
          <w:tcPr>
            <w:tcW w:type="dxa" w:w="3168"/>
            <w:vAlign w:val="center"/>
          </w:tcPr>
          <w:p>
            <w:pPr>
              <w:pStyle w:val="TableText"/>
              <w:spacing w:line="240" w:lineRule="auto"/>
              <w:jc w:val="left"/>
            </w:pPr>
            <w:r>
              <w:rPr>
                <w:sz w:val="19"/>
              </w:rPr>
              <w:t>Calibration check of all seven models</w:t>
            </w:r>
          </w:p>
        </w:tc>
      </w:tr>
    </w:tbl>
    <w:p>
      <w:pPr>
        <w:spacing w:after="80" w:line="240" w:lineRule="auto"/>
      </w:pPr>
    </w:p>
    <w:p>
      <w:pPr>
        <w:jc w:val="both"/>
      </w:pPr>
      <w:r>
        <w:t>The review shows four gaps that this project addresses. First, published comparisons often use different pre-processing for different models, so differences in results may come from the data pipeline rather than the architecture; here all seven models share the same face images, split, augmentation and training budget. Second, random video-level splits can place the same person in training and test data and inflate results; here train, validation and holdout sets are identity-disjoint. Third, robustness, calibration and low-resolution behaviour are often not reported; here they are tested explicitly. Fourth, end-to-end speed from video file to decision is rarely measured; here it is.</w:t>
      </w:r>
    </w:p>
    <w:p>
      <w:pPr>
        <w:pStyle w:val="Heading1"/>
        <w:pageBreakBefore/>
      </w:pPr>
      <w:r>
        <w:t>Chapter 3: Solution Architecture and Project Planning</w:t>
      </w:r>
    </w:p>
    <w:p>
      <w:pPr>
        <w:pStyle w:val="Heading2"/>
      </w:pPr>
      <w:r>
        <w:t>3.1 Machine Learning Process Flow</w:t>
      </w:r>
    </w:p>
    <w:p>
      <w:pPr>
        <w:jc w:val="both"/>
      </w:pPr>
      <w:r>
        <w:t>The consolidated approach is shown in Figure 3.1. It consists of three steps, each producing a saved output that the next step reuses, so that expensive work (face extraction and training) is done once.</w:t>
      </w:r>
    </w:p>
    <w:p>
      <w:pPr>
        <w:keepNext/>
        <w:spacing w:after="0" w:before="120" w:line="240" w:lineRule="auto"/>
        <w:jc w:val="center"/>
      </w:pPr>
      <w:r>
        <w:drawing>
          <wp:inline xmlns:a="http://schemas.openxmlformats.org/drawingml/2006/main" xmlns:pic="http://schemas.openxmlformats.org/drawingml/2006/picture">
            <wp:extent cx="5760720" cy="3829495"/>
            <wp:docPr id="1" name="Picture 1"/>
            <wp:cNvGraphicFramePr>
              <a:graphicFrameLocks noChangeAspect="1"/>
            </wp:cNvGraphicFramePr>
            <a:graphic>
              <a:graphicData uri="http://schemas.openxmlformats.org/drawingml/2006/picture">
                <pic:pic>
                  <pic:nvPicPr>
                    <pic:cNvPr id="0" name="f_arch.png"/>
                    <pic:cNvPicPr/>
                  </pic:nvPicPr>
                  <pic:blipFill>
                    <a:blip r:embed="rId11"/>
                    <a:stretch>
                      <a:fillRect/>
                    </a:stretch>
                  </pic:blipFill>
                  <pic:spPr>
                    <a:xfrm>
                      <a:off x="0" y="0"/>
                      <a:ext cx="5760720" cy="3829495"/>
                    </a:xfrm>
                    <a:prstGeom prst="rect"/>
                  </pic:spPr>
                </pic:pic>
              </a:graphicData>
            </a:graphic>
          </wp:inline>
        </w:drawing>
      </w:r>
    </w:p>
    <w:p>
      <w:pPr>
        <w:pStyle w:val="FigureCaption"/>
      </w:pPr>
      <w:r>
        <w:rPr>
          <w:b/>
        </w:rPr>
        <w:t xml:space="preserve">Figure 3.1: </w:t>
      </w:r>
      <w:r>
        <w:t>Consolidated machine-learning process flow (solution architecture)</w:t>
      </w:r>
    </w:p>
    <w:p>
      <w:pPr>
        <w:tabs>
          <w:tab w:pos="504" w:val="left"/>
        </w:tabs>
        <w:spacing w:after="60"/>
        <w:ind w:left="504" w:hanging="432"/>
        <w:jc w:val="both"/>
      </w:pPr>
      <w:r>
        <w:t>1.</w:t>
        <w:tab/>
      </w:r>
      <w:r>
        <w:rPr>
          <w:b/>
        </w:rPr>
        <w:t>Data acquisition:</w:t>
      </w:r>
      <w:r>
        <w:t xml:space="preserve"> the Celeb-DF v2 dataset attached in Kaggle is located automatically, and the folder counts (590 / 300 / 5,639) are verified.</w:t>
      </w:r>
    </w:p>
    <w:p>
      <w:pPr>
        <w:tabs>
          <w:tab w:pos="504" w:val="left"/>
        </w:tabs>
        <w:spacing w:after="60"/>
        <w:ind w:left="504" w:hanging="432"/>
        <w:jc w:val="both"/>
      </w:pPr>
      <w:r>
        <w:t>2.</w:t>
        <w:tab/>
      </w:r>
      <w:r>
        <w:rPr>
          <w:b/>
        </w:rPr>
        <w:t>Manifest and split:</w:t>
      </w:r>
      <w:r>
        <w:t xml:space="preserve"> every video is parsed into identities and labels, the official test list is separated, and the remaining videos are split into identity-disjoint train, validation and holdout sets.</w:t>
      </w:r>
    </w:p>
    <w:p>
      <w:pPr>
        <w:tabs>
          <w:tab w:pos="504" w:val="left"/>
        </w:tabs>
        <w:spacing w:after="60"/>
        <w:ind w:left="504" w:hanging="432"/>
        <w:jc w:val="both"/>
      </w:pPr>
      <w:r>
        <w:t>3.</w:t>
        <w:tab/>
      </w:r>
      <w:r>
        <w:rPr>
          <w:b/>
        </w:rPr>
        <w:t>Frame sampling:</w:t>
      </w:r>
      <w:r>
        <w:t xml:space="preserve"> evenly spaced frames are taken from each video, skipping the first and last 5%.</w:t>
      </w:r>
    </w:p>
    <w:p>
      <w:pPr>
        <w:tabs>
          <w:tab w:pos="504" w:val="left"/>
        </w:tabs>
        <w:spacing w:after="60"/>
        <w:ind w:left="504" w:hanging="432"/>
        <w:jc w:val="both"/>
      </w:pPr>
      <w:r>
        <w:t>4.</w:t>
        <w:tab/>
      </w:r>
      <w:r>
        <w:rPr>
          <w:b/>
        </w:rPr>
        <w:t>Face detection and alignment:</w:t>
      </w:r>
      <w:r>
        <w:t xml:space="preserve"> RetinaFace finds the largest face and its five landmarks; the face is rotated and scaled so that the eyes are horizontal and at fixed positions in a 256 × 256 crop.</w:t>
      </w:r>
    </w:p>
    <w:p>
      <w:pPr>
        <w:tabs>
          <w:tab w:pos="504" w:val="left"/>
        </w:tabs>
        <w:spacing w:after="60"/>
        <w:ind w:left="504" w:hanging="432"/>
        <w:jc w:val="both"/>
      </w:pPr>
      <w:r>
        <w:t>5.</w:t>
        <w:tab/>
      </w:r>
      <w:r>
        <w:rPr>
          <w:b/>
        </w:rPr>
        <w:t>Caching:</w:t>
      </w:r>
      <w:r>
        <w:t xml:space="preserve"> crops are saved as JPEG (quality 95) and packed into 12 shards, so that every model trains on the same stored faces instead of decoding videos again.</w:t>
      </w:r>
    </w:p>
    <w:p>
      <w:pPr>
        <w:tabs>
          <w:tab w:pos="504" w:val="left"/>
        </w:tabs>
        <w:spacing w:after="60"/>
        <w:ind w:left="504" w:hanging="432"/>
        <w:jc w:val="both"/>
      </w:pPr>
      <w:r>
        <w:t>6.</w:t>
        <w:tab/>
      </w:r>
      <w:r>
        <w:rPr>
          <w:b/>
        </w:rPr>
        <w:t>Training:</w:t>
      </w:r>
      <w:r>
        <w:t xml:space="preserve"> each pretrained backbone is fine-tuned on the cached faces with the same augmentation and epoch budget.</w:t>
      </w:r>
    </w:p>
    <w:p>
      <w:pPr>
        <w:tabs>
          <w:tab w:pos="504" w:val="left"/>
        </w:tabs>
        <w:spacing w:after="60"/>
        <w:ind w:left="504" w:hanging="432"/>
        <w:jc w:val="both"/>
      </w:pPr>
      <w:r>
        <w:t>7.</w:t>
        <w:tab/>
      </w:r>
      <w:r>
        <w:rPr>
          <w:b/>
        </w:rPr>
        <w:t>Model selection and threshold:</w:t>
      </w:r>
      <w:r>
        <w:t xml:space="preserve"> the epoch with the best validation frame AUC is kept, and the video threshold is chosen on validation video scores with Youden’s J.</w:t>
      </w:r>
    </w:p>
    <w:p>
      <w:pPr>
        <w:tabs>
          <w:tab w:pos="504" w:val="left"/>
        </w:tabs>
        <w:spacing w:after="60"/>
        <w:ind w:left="504" w:hanging="432"/>
        <w:jc w:val="both"/>
      </w:pPr>
      <w:r>
        <w:t>8.</w:t>
        <w:tab/>
      </w:r>
      <w:r>
        <w:rPr>
          <w:b/>
        </w:rPr>
        <w:t>Evaluation:</w:t>
      </w:r>
      <w:r>
        <w:t xml:space="preserve"> holdout and official test videos are scored and compared with their labels; bootstrap intervals, robustness, calibration, Grad-CAM and speed are measured.</w:t>
      </w:r>
    </w:p>
    <w:p>
      <w:pPr>
        <w:tabs>
          <w:tab w:pos="504" w:val="left"/>
        </w:tabs>
        <w:spacing w:after="60"/>
        <w:ind w:left="504" w:hanging="432"/>
        <w:jc w:val="both"/>
      </w:pPr>
      <w:r>
        <w:t>9.</w:t>
        <w:tab/>
      </w:r>
      <w:r>
        <w:rPr>
          <w:b/>
        </w:rPr>
        <w:t>Inference and export:</w:t>
      </w:r>
      <w:r>
        <w:t xml:space="preserve"> a new video passes through the same steps and receives a REAL / FAKE decision; the best model, its threshold and its pre-processing settings are saved as one inference bundle.</w:t>
      </w:r>
    </w:p>
    <w:p>
      <w:pPr>
        <w:tabs>
          <w:tab w:pos="504" w:val="left"/>
        </w:tabs>
        <w:spacing w:after="60"/>
        <w:ind w:left="504" w:hanging="432"/>
        <w:jc w:val="both"/>
      </w:pPr>
      <w:r>
        <w:t>10.</w:t>
        <w:tab/>
      </w:r>
      <w:r>
        <w:rPr>
          <w:b/>
        </w:rPr>
        <w:t>Resolution tests:</w:t>
      </w:r>
      <w:r>
        <w:t xml:space="preserve"> the selected model is tested on 64 frames per video before and after enhancement (Run B) and on high- and low-resolution real and fake videos (Run A).</w:t>
      </w:r>
    </w:p>
    <w:p>
      <w:pPr>
        <w:jc w:val="both"/>
      </w:pPr>
      <w:r>
        <w:t>Figure 3.2 shows the inference path used for any single video, including the demo and both resolution tests.</w:t>
      </w:r>
    </w:p>
    <w:p>
      <w:pPr>
        <w:keepNext/>
        <w:spacing w:after="0" w:before="120" w:line="240" w:lineRule="auto"/>
        <w:jc w:val="center"/>
      </w:pPr>
      <w:r>
        <w:drawing>
          <wp:inline xmlns:a="http://schemas.openxmlformats.org/drawingml/2006/main" xmlns:pic="http://schemas.openxmlformats.org/drawingml/2006/picture">
            <wp:extent cx="5760720" cy="1090846"/>
            <wp:docPr id="2" name="Picture 2"/>
            <wp:cNvGraphicFramePr>
              <a:graphicFrameLocks noChangeAspect="1"/>
            </wp:cNvGraphicFramePr>
            <a:graphic>
              <a:graphicData uri="http://schemas.openxmlformats.org/drawingml/2006/picture">
                <pic:pic>
                  <pic:nvPicPr>
                    <pic:cNvPr id="0" name="f_infer.png"/>
                    <pic:cNvPicPr/>
                  </pic:nvPicPr>
                  <pic:blipFill>
                    <a:blip r:embed="rId12"/>
                    <a:stretch>
                      <a:fillRect/>
                    </a:stretch>
                  </pic:blipFill>
                  <pic:spPr>
                    <a:xfrm>
                      <a:off x="0" y="0"/>
                      <a:ext cx="5760720" cy="1090846"/>
                    </a:xfrm>
                    <a:prstGeom prst="rect"/>
                  </pic:spPr>
                </pic:pic>
              </a:graphicData>
            </a:graphic>
          </wp:inline>
        </w:drawing>
      </w:r>
    </w:p>
    <w:p>
      <w:pPr>
        <w:pStyle w:val="FigureCaption"/>
      </w:pPr>
      <w:r>
        <w:rPr>
          <w:b/>
        </w:rPr>
        <w:t xml:space="preserve">Figure 3.2: </w:t>
      </w:r>
      <w:r>
        <w:t>Video inference flow from input file to REAL / FAKE decision</w:t>
      </w:r>
    </w:p>
    <w:p>
      <w:pPr>
        <w:pStyle w:val="Heading2"/>
      </w:pPr>
      <w:r>
        <w:t>3.2 Resources Needed for the Project</w:t>
      </w:r>
    </w:p>
    <w:p>
      <w:pPr>
        <w:pStyle w:val="Heading3"/>
      </w:pPr>
      <w:r>
        <w:t>3.2.1 People</w:t>
      </w:r>
    </w:p>
    <w:p>
      <w:pPr>
        <w:pStyle w:val="TableCaption"/>
      </w:pPr>
      <w:r>
        <w:rPr>
          <w:b/>
        </w:rPr>
        <w:t xml:space="preserve">Table 3.1: </w:t>
      </w:r>
      <w:r>
        <w:t>Project team</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728"/>
        <w:gridCol w:w="4752"/>
        <w:gridCol w:w="2880"/>
      </w:tblGrid>
      <w:tr>
        <w:trPr>
          <w:cantSplit w:val="true"/>
          <w:tblHeader w:val="true"/>
        </w:trPr>
        <w:tc>
          <w:tcPr>
            <w:tcW w:type="dxa" w:w="1728"/>
            <w:shd w:val="clear" w:color="auto" w:fill="D9E2F3"/>
            <w:vAlign w:val="center"/>
          </w:tcPr>
          <w:p>
            <w:pPr>
              <w:pStyle w:val="TableText"/>
              <w:keepNext/>
              <w:spacing w:line="240" w:lineRule="auto"/>
              <w:jc w:val="center"/>
            </w:pPr>
            <w:r>
              <w:rPr>
                <w:b/>
                <w:sz w:val="20"/>
              </w:rPr>
              <w:t>Role</w:t>
            </w:r>
          </w:p>
        </w:tc>
        <w:tc>
          <w:tcPr>
            <w:tcW w:type="dxa" w:w="4752"/>
            <w:shd w:val="clear" w:color="auto" w:fill="D9E2F3"/>
            <w:vAlign w:val="center"/>
          </w:tcPr>
          <w:p>
            <w:pPr>
              <w:pStyle w:val="TableText"/>
              <w:keepNext/>
              <w:spacing w:line="240" w:lineRule="auto"/>
              <w:jc w:val="center"/>
            </w:pPr>
            <w:r>
              <w:rPr>
                <w:b/>
                <w:sz w:val="20"/>
              </w:rPr>
              <w:t>Name</w:t>
            </w:r>
          </w:p>
        </w:tc>
        <w:tc>
          <w:tcPr>
            <w:tcW w:type="dxa" w:w="2880"/>
            <w:shd w:val="clear" w:color="auto" w:fill="D9E2F3"/>
            <w:vAlign w:val="center"/>
          </w:tcPr>
          <w:p>
            <w:pPr>
              <w:pStyle w:val="TableText"/>
              <w:keepNext/>
              <w:spacing w:line="240" w:lineRule="auto"/>
              <w:jc w:val="center"/>
            </w:pPr>
            <w:r>
              <w:rPr>
                <w:b/>
                <w:sz w:val="20"/>
              </w:rPr>
              <w:t>BITS ID No.</w:t>
            </w:r>
          </w:p>
        </w:tc>
      </w:tr>
      <w:tr>
        <w:trPr>
          <w:cantSplit w:val="true"/>
        </w:trPr>
        <w:tc>
          <w:tcPr>
            <w:tcW w:type="dxa" w:w="1728"/>
            <w:vAlign w:val="center"/>
          </w:tcPr>
          <w:p>
            <w:pPr>
              <w:pStyle w:val="TableText"/>
              <w:keepNext/>
              <w:spacing w:line="240" w:lineRule="auto"/>
              <w:jc w:val="left"/>
            </w:pPr>
            <w:r>
              <w:rPr>
                <w:sz w:val="20"/>
              </w:rPr>
              <w:t>Student</w:t>
            </w:r>
          </w:p>
        </w:tc>
        <w:tc>
          <w:tcPr>
            <w:tcW w:type="dxa" w:w="4752"/>
            <w:vAlign w:val="center"/>
          </w:tcPr>
          <w:p>
            <w:pPr>
              <w:pStyle w:val="TableText"/>
              <w:keepNext/>
              <w:spacing w:line="240" w:lineRule="auto"/>
              <w:jc w:val="left"/>
            </w:pPr>
            <w:r>
              <w:rPr>
                <w:sz w:val="20"/>
              </w:rPr>
              <w:t>Varahagiri Venkata Sri Swati</w:t>
            </w:r>
          </w:p>
        </w:tc>
        <w:tc>
          <w:tcPr>
            <w:tcW w:type="dxa" w:w="2880"/>
            <w:vAlign w:val="center"/>
          </w:tcPr>
          <w:p>
            <w:pPr>
              <w:pStyle w:val="TableText"/>
              <w:keepNext/>
              <w:spacing w:line="240" w:lineRule="auto"/>
              <w:jc w:val="center"/>
            </w:pPr>
            <w:r>
              <w:rPr>
                <w:sz w:val="20"/>
              </w:rPr>
              <w:t>2025AIML002</w:t>
            </w:r>
          </w:p>
        </w:tc>
      </w:tr>
      <w:tr>
        <w:trPr>
          <w:cantSplit w:val="true"/>
        </w:trPr>
        <w:tc>
          <w:tcPr>
            <w:tcW w:type="dxa" w:w="1728"/>
            <w:vAlign w:val="center"/>
          </w:tcPr>
          <w:p>
            <w:pPr>
              <w:pStyle w:val="TableText"/>
              <w:keepNext/>
              <w:spacing w:line="240" w:lineRule="auto"/>
              <w:jc w:val="left"/>
            </w:pPr>
            <w:r>
              <w:rPr>
                <w:sz w:val="20"/>
              </w:rPr>
              <w:t>Student</w:t>
            </w:r>
          </w:p>
        </w:tc>
        <w:tc>
          <w:tcPr>
            <w:tcW w:type="dxa" w:w="4752"/>
            <w:vAlign w:val="center"/>
          </w:tcPr>
          <w:p>
            <w:pPr>
              <w:pStyle w:val="TableText"/>
              <w:keepNext/>
              <w:spacing w:line="240" w:lineRule="auto"/>
              <w:jc w:val="left"/>
            </w:pPr>
            <w:r>
              <w:rPr>
                <w:sz w:val="20"/>
              </w:rPr>
              <w:t>Aishwary Agrawal</w:t>
            </w:r>
          </w:p>
        </w:tc>
        <w:tc>
          <w:tcPr>
            <w:tcW w:type="dxa" w:w="2880"/>
            <w:vAlign w:val="center"/>
          </w:tcPr>
          <w:p>
            <w:pPr>
              <w:pStyle w:val="TableText"/>
              <w:keepNext/>
              <w:spacing w:line="240" w:lineRule="auto"/>
              <w:jc w:val="center"/>
            </w:pPr>
            <w:r>
              <w:rPr>
                <w:sz w:val="20"/>
              </w:rPr>
              <w:t>2025AIML017</w:t>
            </w:r>
          </w:p>
        </w:tc>
      </w:tr>
      <w:tr>
        <w:trPr>
          <w:cantSplit w:val="true"/>
        </w:trPr>
        <w:tc>
          <w:tcPr>
            <w:tcW w:type="dxa" w:w="1728"/>
            <w:vAlign w:val="center"/>
          </w:tcPr>
          <w:p>
            <w:pPr>
              <w:pStyle w:val="TableText"/>
              <w:keepNext/>
              <w:spacing w:line="240" w:lineRule="auto"/>
              <w:jc w:val="left"/>
            </w:pPr>
            <w:r>
              <w:rPr>
                <w:sz w:val="20"/>
              </w:rPr>
              <w:t>Student</w:t>
            </w:r>
          </w:p>
        </w:tc>
        <w:tc>
          <w:tcPr>
            <w:tcW w:type="dxa" w:w="4752"/>
            <w:vAlign w:val="center"/>
          </w:tcPr>
          <w:p>
            <w:pPr>
              <w:pStyle w:val="TableText"/>
              <w:keepNext/>
              <w:spacing w:line="240" w:lineRule="auto"/>
              <w:jc w:val="left"/>
            </w:pPr>
            <w:r>
              <w:rPr>
                <w:sz w:val="20"/>
              </w:rPr>
              <w:t>Devesh Srivastava</w:t>
            </w:r>
          </w:p>
        </w:tc>
        <w:tc>
          <w:tcPr>
            <w:tcW w:type="dxa" w:w="2880"/>
            <w:vAlign w:val="center"/>
          </w:tcPr>
          <w:p>
            <w:pPr>
              <w:pStyle w:val="TableText"/>
              <w:keepNext/>
              <w:spacing w:line="240" w:lineRule="auto"/>
              <w:jc w:val="center"/>
            </w:pPr>
            <w:r>
              <w:rPr>
                <w:sz w:val="20"/>
              </w:rPr>
              <w:t>2025AIML055</w:t>
            </w:r>
          </w:p>
        </w:tc>
      </w:tr>
      <w:tr>
        <w:trPr>
          <w:cantSplit w:val="true"/>
        </w:trPr>
        <w:tc>
          <w:tcPr>
            <w:tcW w:type="dxa" w:w="1728"/>
            <w:vAlign w:val="center"/>
          </w:tcPr>
          <w:p>
            <w:pPr>
              <w:pStyle w:val="TableText"/>
              <w:spacing w:line="240" w:lineRule="auto"/>
              <w:jc w:val="left"/>
            </w:pPr>
            <w:r>
              <w:rPr>
                <w:sz w:val="20"/>
              </w:rPr>
              <w:t>Mentor</w:t>
            </w:r>
          </w:p>
        </w:tc>
        <w:tc>
          <w:tcPr>
            <w:tcW w:type="dxa" w:w="4752"/>
            <w:vAlign w:val="center"/>
          </w:tcPr>
          <w:p>
            <w:pPr>
              <w:pStyle w:val="TableText"/>
              <w:spacing w:line="240" w:lineRule="auto"/>
              <w:jc w:val="left"/>
            </w:pPr>
            <w:r>
              <w:rPr>
                <w:sz w:val="20"/>
              </w:rPr>
              <w:t>Tapas Chakraborty</w:t>
            </w:r>
          </w:p>
        </w:tc>
        <w:tc>
          <w:tcPr>
            <w:tcW w:type="dxa" w:w="2880"/>
            <w:vAlign w:val="center"/>
          </w:tcPr>
          <w:p>
            <w:pPr>
              <w:pStyle w:val="TableText"/>
              <w:spacing w:line="240" w:lineRule="auto"/>
              <w:jc w:val="center"/>
            </w:pPr>
            <w:r>
              <w:rPr>
                <w:sz w:val="20"/>
              </w:rPr>
              <w:t>-</w:t>
            </w:r>
          </w:p>
        </w:tc>
      </w:tr>
    </w:tbl>
    <w:p>
      <w:pPr>
        <w:spacing w:after="80" w:line="240" w:lineRule="auto"/>
      </w:pPr>
    </w:p>
    <w:p>
      <w:pPr>
        <w:jc w:val="both"/>
      </w:pPr>
      <w:r>
        <w:t>The team carried out the data preparation, model training, evaluation and documentation, with guidance and review from the mentor. The final notebook is organised in four parts: data and face extraction; training components and training; comparison, robustness, calibration, explainability and demo; and the high- versus low-resolution check.</w:t>
      </w:r>
    </w:p>
    <w:p>
      <w:pPr>
        <w:pStyle w:val="Heading3"/>
      </w:pPr>
      <w:r>
        <w:t>3.2.2 Hardware</w:t>
      </w:r>
    </w:p>
    <w:p>
      <w:pPr>
        <w:pStyle w:val="TableCaption"/>
      </w:pPr>
      <w:r>
        <w:rPr>
          <w:b/>
        </w:rPr>
        <w:t xml:space="preserve">Table 3.2: </w:t>
      </w:r>
      <w:r>
        <w:t>Hardware resources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304"/>
        <w:gridCol w:w="3168"/>
        <w:gridCol w:w="3888"/>
      </w:tblGrid>
      <w:tr>
        <w:trPr>
          <w:cantSplit w:val="true"/>
          <w:tblHeader w:val="true"/>
        </w:trPr>
        <w:tc>
          <w:tcPr>
            <w:tcW w:type="dxa" w:w="2304"/>
            <w:shd w:val="clear" w:color="auto" w:fill="D9E2F3"/>
            <w:vAlign w:val="center"/>
          </w:tcPr>
          <w:p>
            <w:pPr>
              <w:pStyle w:val="TableText"/>
              <w:keepNext/>
              <w:spacing w:line="240" w:lineRule="auto"/>
              <w:jc w:val="center"/>
            </w:pPr>
            <w:r>
              <w:rPr>
                <w:b/>
                <w:sz w:val="19"/>
              </w:rPr>
              <w:t>Resource</w:t>
            </w:r>
          </w:p>
        </w:tc>
        <w:tc>
          <w:tcPr>
            <w:tcW w:type="dxa" w:w="3168"/>
            <w:shd w:val="clear" w:color="auto" w:fill="D9E2F3"/>
            <w:vAlign w:val="center"/>
          </w:tcPr>
          <w:p>
            <w:pPr>
              <w:pStyle w:val="TableText"/>
              <w:keepNext/>
              <w:spacing w:line="240" w:lineRule="auto"/>
              <w:jc w:val="center"/>
            </w:pPr>
            <w:r>
              <w:rPr>
                <w:b/>
                <w:sz w:val="19"/>
              </w:rPr>
              <w:t>Specification</w:t>
            </w:r>
          </w:p>
        </w:tc>
        <w:tc>
          <w:tcPr>
            <w:tcW w:type="dxa" w:w="3888"/>
            <w:shd w:val="clear" w:color="auto" w:fill="D9E2F3"/>
            <w:vAlign w:val="center"/>
          </w:tcPr>
          <w:p>
            <w:pPr>
              <w:pStyle w:val="TableText"/>
              <w:keepNext/>
              <w:spacing w:line="240" w:lineRule="auto"/>
              <w:jc w:val="center"/>
            </w:pPr>
            <w:r>
              <w:rPr>
                <w:b/>
                <w:sz w:val="19"/>
              </w:rPr>
              <w:t>Used for</w:t>
            </w:r>
          </w:p>
        </w:tc>
      </w:tr>
      <w:tr>
        <w:trPr>
          <w:cantSplit w:val="true"/>
        </w:trPr>
        <w:tc>
          <w:tcPr>
            <w:tcW w:type="dxa" w:w="2304"/>
            <w:vAlign w:val="center"/>
          </w:tcPr>
          <w:p>
            <w:pPr>
              <w:pStyle w:val="TableText"/>
              <w:keepNext/>
              <w:spacing w:line="240" w:lineRule="auto"/>
              <w:jc w:val="left"/>
            </w:pPr>
            <w:r>
              <w:rPr>
                <w:sz w:val="19"/>
              </w:rPr>
              <w:t>Kaggle GPU notebook</w:t>
            </w:r>
          </w:p>
        </w:tc>
        <w:tc>
          <w:tcPr>
            <w:tcW w:type="dxa" w:w="3168"/>
            <w:vAlign w:val="center"/>
          </w:tcPr>
          <w:p>
            <w:pPr>
              <w:pStyle w:val="TableText"/>
              <w:keepNext/>
              <w:spacing w:line="240" w:lineRule="auto"/>
              <w:jc w:val="left"/>
            </w:pPr>
            <w:r>
              <w:rPr>
                <w:sz w:val="19"/>
              </w:rPr>
              <w:t>2 × NVIDIA Tesla T4 (15,360 MiB each; the pipeline uses one), driver 580.178.04</w:t>
            </w:r>
          </w:p>
        </w:tc>
        <w:tc>
          <w:tcPr>
            <w:tcW w:type="dxa" w:w="3888"/>
            <w:vAlign w:val="center"/>
          </w:tcPr>
          <w:p>
            <w:pPr>
              <w:pStyle w:val="TableText"/>
              <w:keepNext/>
              <w:spacing w:line="240" w:lineRule="auto"/>
              <w:jc w:val="left"/>
            </w:pPr>
            <w:r>
              <w:rPr>
                <w:sz w:val="19"/>
              </w:rPr>
              <w:t>Run A: face cache, training of the seven models (21-48 min each), evaluation, robustness, calibration, Grad-CAM, demo, export, resolution check. Run B: ConvNeXt-Tiny rebuild and 64-frame test</w:t>
            </w:r>
          </w:p>
        </w:tc>
      </w:tr>
      <w:tr>
        <w:trPr>
          <w:cantSplit w:val="true"/>
        </w:trPr>
        <w:tc>
          <w:tcPr>
            <w:tcW w:type="dxa" w:w="2304"/>
            <w:vAlign w:val="center"/>
          </w:tcPr>
          <w:p>
            <w:pPr>
              <w:pStyle w:val="TableText"/>
              <w:keepNext/>
              <w:spacing w:line="240" w:lineRule="auto"/>
              <w:jc w:val="left"/>
            </w:pPr>
            <w:r>
              <w:rPr>
                <w:sz w:val="19"/>
              </w:rPr>
              <w:t>Google Colab GPU runtime</w:t>
            </w:r>
          </w:p>
        </w:tc>
        <w:tc>
          <w:tcPr>
            <w:tcW w:type="dxa" w:w="3168"/>
            <w:vAlign w:val="center"/>
          </w:tcPr>
          <w:p>
            <w:pPr>
              <w:pStyle w:val="TableText"/>
              <w:keepNext/>
              <w:spacing w:line="240" w:lineRule="auto"/>
              <w:jc w:val="left"/>
            </w:pPr>
            <w:r>
              <w:rPr>
                <w:sz w:val="19"/>
              </w:rPr>
              <w:t>NVIDIA Tesla T4, 16 GB</w:t>
            </w:r>
          </w:p>
        </w:tc>
        <w:tc>
          <w:tcPr>
            <w:tcW w:type="dxa" w:w="3888"/>
            <w:vAlign w:val="center"/>
          </w:tcPr>
          <w:p>
            <w:pPr>
              <w:pStyle w:val="TableText"/>
              <w:keepNext/>
              <w:spacing w:line="240" w:lineRule="auto"/>
              <w:jc w:val="left"/>
            </w:pPr>
            <w:r>
              <w:rPr>
                <w:sz w:val="19"/>
              </w:rPr>
              <w:t>Earlier version of the seven-model comparison shown in the project presentation (superseded by Run A)</w:t>
            </w:r>
          </w:p>
        </w:tc>
      </w:tr>
      <w:tr>
        <w:trPr>
          <w:cantSplit w:val="true"/>
        </w:trPr>
        <w:tc>
          <w:tcPr>
            <w:tcW w:type="dxa" w:w="2304"/>
            <w:vAlign w:val="center"/>
          </w:tcPr>
          <w:p>
            <w:pPr>
              <w:pStyle w:val="TableText"/>
              <w:keepNext/>
              <w:spacing w:line="240" w:lineRule="auto"/>
              <w:jc w:val="left"/>
            </w:pPr>
            <w:r>
              <w:rPr>
                <w:sz w:val="19"/>
              </w:rPr>
              <w:t>Cloud storage</w:t>
            </w:r>
          </w:p>
        </w:tc>
        <w:tc>
          <w:tcPr>
            <w:tcW w:type="dxa" w:w="3168"/>
            <w:vAlign w:val="center"/>
          </w:tcPr>
          <w:p>
            <w:pPr>
              <w:pStyle w:val="TableText"/>
              <w:keepNext/>
              <w:spacing w:line="240" w:lineRule="auto"/>
              <w:jc w:val="left"/>
            </w:pPr>
            <w:r>
              <w:rPr>
                <w:sz w:val="19"/>
              </w:rPr>
              <w:t>/kaggle/working (Kaggle notebooks)</w:t>
            </w:r>
          </w:p>
        </w:tc>
        <w:tc>
          <w:tcPr>
            <w:tcW w:type="dxa" w:w="3888"/>
            <w:vAlign w:val="center"/>
          </w:tcPr>
          <w:p>
            <w:pPr>
              <w:pStyle w:val="TableText"/>
              <w:keepNext/>
              <w:spacing w:line="240" w:lineRule="auto"/>
              <w:jc w:val="left"/>
            </w:pPr>
            <w:r>
              <w:rPr>
                <w:sz w:val="19"/>
              </w:rPr>
              <w:t>Manifest, face-cache shards, checkpoints, predictions, metrics, demo videos, inference bundle</w:t>
            </w:r>
          </w:p>
        </w:tc>
      </w:tr>
      <w:tr>
        <w:trPr>
          <w:cantSplit w:val="true"/>
        </w:trPr>
        <w:tc>
          <w:tcPr>
            <w:tcW w:type="dxa" w:w="2304"/>
            <w:vAlign w:val="center"/>
          </w:tcPr>
          <w:p>
            <w:pPr>
              <w:pStyle w:val="TableText"/>
              <w:spacing w:line="240" w:lineRule="auto"/>
              <w:jc w:val="left"/>
            </w:pPr>
            <w:r>
              <w:rPr>
                <w:sz w:val="19"/>
              </w:rPr>
              <w:t>Personal laptops</w:t>
            </w:r>
          </w:p>
        </w:tc>
        <w:tc>
          <w:tcPr>
            <w:tcW w:type="dxa" w:w="3168"/>
            <w:vAlign w:val="center"/>
          </w:tcPr>
          <w:p>
            <w:pPr>
              <w:pStyle w:val="TableText"/>
              <w:spacing w:line="240" w:lineRule="auto"/>
              <w:jc w:val="left"/>
            </w:pPr>
            <w:r>
              <w:rPr>
                <w:sz w:val="19"/>
              </w:rPr>
              <w:t>Standard office laptops</w:t>
            </w:r>
          </w:p>
        </w:tc>
        <w:tc>
          <w:tcPr>
            <w:tcW w:type="dxa" w:w="3888"/>
            <w:vAlign w:val="center"/>
          </w:tcPr>
          <w:p>
            <w:pPr>
              <w:pStyle w:val="TableText"/>
              <w:spacing w:line="240" w:lineRule="auto"/>
              <w:jc w:val="left"/>
            </w:pPr>
            <w:r>
              <w:rPr>
                <w:sz w:val="19"/>
              </w:rPr>
              <w:t>Development, analysis, presentation and report writing</w:t>
            </w:r>
          </w:p>
        </w:tc>
      </w:tr>
    </w:tbl>
    <w:p>
      <w:pPr>
        <w:spacing w:after="80" w:line="240" w:lineRule="auto"/>
      </w:pPr>
    </w:p>
    <w:p>
      <w:pPr>
        <w:pStyle w:val="Heading3"/>
      </w:pPr>
      <w:r>
        <w:t>3.2.3 Software</w:t>
      </w:r>
    </w:p>
    <w:p>
      <w:pPr>
        <w:pStyle w:val="TableCaption"/>
      </w:pPr>
      <w:r>
        <w:rPr>
          <w:b/>
        </w:rPr>
        <w:t xml:space="preserve">Table 3.3: </w:t>
      </w:r>
      <w:r>
        <w:t>Software resources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3168"/>
        <w:gridCol w:w="2304"/>
        <w:gridCol w:w="3888"/>
      </w:tblGrid>
      <w:tr>
        <w:trPr>
          <w:cantSplit w:val="true"/>
          <w:tblHeader w:val="true"/>
        </w:trPr>
        <w:tc>
          <w:tcPr>
            <w:tcW w:type="dxa" w:w="3168"/>
            <w:shd w:val="clear" w:color="auto" w:fill="D9E2F3"/>
            <w:vAlign w:val="center"/>
          </w:tcPr>
          <w:p>
            <w:pPr>
              <w:pStyle w:val="TableText"/>
              <w:keepNext/>
              <w:spacing w:line="240" w:lineRule="auto"/>
              <w:jc w:val="center"/>
            </w:pPr>
            <w:r>
              <w:rPr>
                <w:b/>
                <w:sz w:val="19"/>
              </w:rPr>
              <w:t>Package / tool</w:t>
            </w:r>
          </w:p>
        </w:tc>
        <w:tc>
          <w:tcPr>
            <w:tcW w:type="dxa" w:w="2304"/>
            <w:shd w:val="clear" w:color="auto" w:fill="D9E2F3"/>
            <w:vAlign w:val="center"/>
          </w:tcPr>
          <w:p>
            <w:pPr>
              <w:pStyle w:val="TableText"/>
              <w:keepNext/>
              <w:spacing w:line="240" w:lineRule="auto"/>
              <w:jc w:val="center"/>
            </w:pPr>
            <w:r>
              <w:rPr>
                <w:b/>
                <w:sz w:val="19"/>
              </w:rPr>
              <w:t>Version</w:t>
            </w:r>
          </w:p>
        </w:tc>
        <w:tc>
          <w:tcPr>
            <w:tcW w:type="dxa" w:w="3888"/>
            <w:shd w:val="clear" w:color="auto" w:fill="D9E2F3"/>
            <w:vAlign w:val="center"/>
          </w:tcPr>
          <w:p>
            <w:pPr>
              <w:pStyle w:val="TableText"/>
              <w:keepNext/>
              <w:spacing w:line="240" w:lineRule="auto"/>
              <w:jc w:val="center"/>
            </w:pPr>
            <w:r>
              <w:rPr>
                <w:b/>
                <w:sz w:val="19"/>
              </w:rPr>
              <w:t>Purpose</w:t>
            </w:r>
          </w:p>
        </w:tc>
      </w:tr>
      <w:tr>
        <w:trPr>
          <w:cantSplit w:val="true"/>
        </w:trPr>
        <w:tc>
          <w:tcPr>
            <w:tcW w:type="dxa" w:w="3168"/>
            <w:vAlign w:val="center"/>
          </w:tcPr>
          <w:p>
            <w:pPr>
              <w:pStyle w:val="TableText"/>
              <w:keepNext/>
              <w:spacing w:line="240" w:lineRule="auto"/>
              <w:jc w:val="left"/>
            </w:pPr>
            <w:r>
              <w:rPr>
                <w:sz w:val="19"/>
              </w:rPr>
              <w:t>Python</w:t>
            </w:r>
          </w:p>
        </w:tc>
        <w:tc>
          <w:tcPr>
            <w:tcW w:type="dxa" w:w="2304"/>
            <w:vAlign w:val="center"/>
          </w:tcPr>
          <w:p>
            <w:pPr>
              <w:pStyle w:val="TableText"/>
              <w:keepNext/>
              <w:spacing w:line="240" w:lineRule="auto"/>
              <w:jc w:val="left"/>
            </w:pPr>
            <w:r>
              <w:rPr>
                <w:sz w:val="19"/>
              </w:rPr>
              <w:t>3.12 (Kaggle image)</w:t>
            </w:r>
          </w:p>
        </w:tc>
        <w:tc>
          <w:tcPr>
            <w:tcW w:type="dxa" w:w="3888"/>
            <w:vAlign w:val="center"/>
          </w:tcPr>
          <w:p>
            <w:pPr>
              <w:pStyle w:val="TableText"/>
              <w:keepNext/>
              <w:spacing w:line="240" w:lineRule="auto"/>
              <w:jc w:val="left"/>
            </w:pPr>
            <w:r>
              <w:rPr>
                <w:sz w:val="19"/>
              </w:rPr>
              <w:t>Programming language</w:t>
            </w:r>
          </w:p>
        </w:tc>
      </w:tr>
      <w:tr>
        <w:trPr>
          <w:cantSplit w:val="true"/>
        </w:trPr>
        <w:tc>
          <w:tcPr>
            <w:tcW w:type="dxa" w:w="3168"/>
            <w:vAlign w:val="center"/>
          </w:tcPr>
          <w:p>
            <w:pPr>
              <w:pStyle w:val="TableText"/>
              <w:keepNext/>
              <w:spacing w:line="240" w:lineRule="auto"/>
              <w:jc w:val="left"/>
            </w:pPr>
            <w:r>
              <w:rPr>
                <w:sz w:val="19"/>
              </w:rPr>
              <w:t>PyTorch [34] / torchvision</w:t>
            </w:r>
          </w:p>
        </w:tc>
        <w:tc>
          <w:tcPr>
            <w:tcW w:type="dxa" w:w="2304"/>
            <w:vAlign w:val="center"/>
          </w:tcPr>
          <w:p>
            <w:pPr>
              <w:pStyle w:val="TableText"/>
              <w:keepNext/>
              <w:spacing w:line="240" w:lineRule="auto"/>
              <w:jc w:val="left"/>
            </w:pPr>
            <w:r>
              <w:rPr>
                <w:sz w:val="19"/>
              </w:rPr>
              <w:t>2.11.0 (Run A), 2.10.0 (Run B); CUDA 12.8</w:t>
            </w:r>
          </w:p>
        </w:tc>
        <w:tc>
          <w:tcPr>
            <w:tcW w:type="dxa" w:w="3888"/>
            <w:vAlign w:val="center"/>
          </w:tcPr>
          <w:p>
            <w:pPr>
              <w:pStyle w:val="TableText"/>
              <w:keepNext/>
              <w:spacing w:line="240" w:lineRule="auto"/>
              <w:jc w:val="left"/>
            </w:pPr>
            <w:r>
              <w:rPr>
                <w:sz w:val="19"/>
              </w:rPr>
              <w:t>Model training, inference, transforms</w:t>
            </w:r>
          </w:p>
        </w:tc>
      </w:tr>
      <w:tr>
        <w:trPr>
          <w:cantSplit w:val="true"/>
        </w:trPr>
        <w:tc>
          <w:tcPr>
            <w:tcW w:type="dxa" w:w="3168"/>
            <w:vAlign w:val="center"/>
          </w:tcPr>
          <w:p>
            <w:pPr>
              <w:pStyle w:val="TableText"/>
              <w:keepNext/>
              <w:spacing w:line="240" w:lineRule="auto"/>
              <w:jc w:val="left"/>
            </w:pPr>
            <w:r>
              <w:rPr>
                <w:sz w:val="19"/>
              </w:rPr>
              <w:t>timm [35]</w:t>
            </w:r>
          </w:p>
        </w:tc>
        <w:tc>
          <w:tcPr>
            <w:tcW w:type="dxa" w:w="2304"/>
            <w:vAlign w:val="center"/>
          </w:tcPr>
          <w:p>
            <w:pPr>
              <w:pStyle w:val="TableText"/>
              <w:keepNext/>
              <w:spacing w:line="240" w:lineRule="auto"/>
              <w:jc w:val="left"/>
            </w:pPr>
            <w:r>
              <w:rPr>
                <w:sz w:val="19"/>
              </w:rPr>
              <w:t>1.0.11</w:t>
            </w:r>
          </w:p>
        </w:tc>
        <w:tc>
          <w:tcPr>
            <w:tcW w:type="dxa" w:w="3888"/>
            <w:vAlign w:val="center"/>
          </w:tcPr>
          <w:p>
            <w:pPr>
              <w:pStyle w:val="TableText"/>
              <w:keepNext/>
              <w:spacing w:line="240" w:lineRule="auto"/>
              <w:jc w:val="left"/>
            </w:pPr>
            <w:r>
              <w:rPr>
                <w:sz w:val="19"/>
              </w:rPr>
              <w:t>Pretrained backbones (e.g. convnext_tiny.fb_in22k_ft_in1k)</w:t>
            </w:r>
          </w:p>
        </w:tc>
      </w:tr>
      <w:tr>
        <w:trPr>
          <w:cantSplit w:val="true"/>
        </w:trPr>
        <w:tc>
          <w:tcPr>
            <w:tcW w:type="dxa" w:w="3168"/>
            <w:vAlign w:val="center"/>
          </w:tcPr>
          <w:p>
            <w:pPr>
              <w:pStyle w:val="TableText"/>
              <w:keepNext/>
              <w:spacing w:line="240" w:lineRule="auto"/>
              <w:jc w:val="left"/>
            </w:pPr>
            <w:r>
              <w:rPr>
                <w:sz w:val="19"/>
              </w:rPr>
              <w:t>InsightFace [27]</w:t>
            </w:r>
          </w:p>
        </w:tc>
        <w:tc>
          <w:tcPr>
            <w:tcW w:type="dxa" w:w="2304"/>
            <w:vAlign w:val="center"/>
          </w:tcPr>
          <w:p>
            <w:pPr>
              <w:pStyle w:val="TableText"/>
              <w:keepNext/>
              <w:spacing w:line="240" w:lineRule="auto"/>
              <w:jc w:val="left"/>
            </w:pPr>
            <w:r>
              <w:rPr>
                <w:sz w:val="19"/>
              </w:rPr>
              <w:t>0.7.3 (buffalo_l pack)</w:t>
            </w:r>
          </w:p>
        </w:tc>
        <w:tc>
          <w:tcPr>
            <w:tcW w:type="dxa" w:w="3888"/>
            <w:vAlign w:val="center"/>
          </w:tcPr>
          <w:p>
            <w:pPr>
              <w:pStyle w:val="TableText"/>
              <w:keepNext/>
              <w:spacing w:line="240" w:lineRule="auto"/>
              <w:jc w:val="left"/>
            </w:pPr>
            <w:r>
              <w:rPr>
                <w:sz w:val="19"/>
              </w:rPr>
              <w:t>RetinaFace detector (det_10g.onnx)</w:t>
            </w:r>
          </w:p>
        </w:tc>
      </w:tr>
      <w:tr>
        <w:trPr>
          <w:cantSplit w:val="true"/>
        </w:trPr>
        <w:tc>
          <w:tcPr>
            <w:tcW w:type="dxa" w:w="3168"/>
            <w:vAlign w:val="center"/>
          </w:tcPr>
          <w:p>
            <w:pPr>
              <w:pStyle w:val="TableText"/>
              <w:keepNext/>
              <w:spacing w:line="240" w:lineRule="auto"/>
              <w:jc w:val="left"/>
            </w:pPr>
            <w:r>
              <w:rPr>
                <w:sz w:val="19"/>
              </w:rPr>
              <w:t>ONNX Runtime GPU</w:t>
            </w:r>
          </w:p>
        </w:tc>
        <w:tc>
          <w:tcPr>
            <w:tcW w:type="dxa" w:w="2304"/>
            <w:vAlign w:val="center"/>
          </w:tcPr>
          <w:p>
            <w:pPr>
              <w:pStyle w:val="TableText"/>
              <w:keepNext/>
              <w:spacing w:line="240" w:lineRule="auto"/>
              <w:jc w:val="left"/>
            </w:pPr>
            <w:r>
              <w:rPr>
                <w:sz w:val="19"/>
              </w:rPr>
              <w:t>1.26.0</w:t>
            </w:r>
          </w:p>
        </w:tc>
        <w:tc>
          <w:tcPr>
            <w:tcW w:type="dxa" w:w="3888"/>
            <w:vAlign w:val="center"/>
          </w:tcPr>
          <w:p>
            <w:pPr>
              <w:pStyle w:val="TableText"/>
              <w:keepNext/>
              <w:spacing w:line="240" w:lineRule="auto"/>
              <w:jc w:val="left"/>
            </w:pPr>
            <w:r>
              <w:rPr>
                <w:sz w:val="19"/>
              </w:rPr>
              <w:t>Runs RetinaFace on the GPU (CUDA execution provider)</w:t>
            </w:r>
          </w:p>
        </w:tc>
      </w:tr>
      <w:tr>
        <w:trPr>
          <w:cantSplit w:val="true"/>
        </w:trPr>
        <w:tc>
          <w:tcPr>
            <w:tcW w:type="dxa" w:w="3168"/>
            <w:vAlign w:val="center"/>
          </w:tcPr>
          <w:p>
            <w:pPr>
              <w:pStyle w:val="TableText"/>
              <w:keepNext/>
              <w:spacing w:line="240" w:lineRule="auto"/>
              <w:jc w:val="left"/>
            </w:pPr>
            <w:r>
              <w:rPr>
                <w:sz w:val="19"/>
              </w:rPr>
              <w:t>OpenCV</w:t>
            </w:r>
          </w:p>
        </w:tc>
        <w:tc>
          <w:tcPr>
            <w:tcW w:type="dxa" w:w="2304"/>
            <w:vAlign w:val="center"/>
          </w:tcPr>
          <w:p>
            <w:pPr>
              <w:pStyle w:val="TableText"/>
              <w:keepNext/>
              <w:spacing w:line="240" w:lineRule="auto"/>
              <w:jc w:val="left"/>
            </w:pPr>
            <w:r>
              <w:rPr>
                <w:sz w:val="19"/>
              </w:rPr>
              <w:t>Kaggle default</w:t>
            </w:r>
          </w:p>
        </w:tc>
        <w:tc>
          <w:tcPr>
            <w:tcW w:type="dxa" w:w="3888"/>
            <w:vAlign w:val="center"/>
          </w:tcPr>
          <w:p>
            <w:pPr>
              <w:pStyle w:val="TableText"/>
              <w:keepNext/>
              <w:spacing w:line="240" w:lineRule="auto"/>
              <w:jc w:val="left"/>
            </w:pPr>
            <w:r>
              <w:rPr>
                <w:sz w:val="19"/>
              </w:rPr>
              <w:t>Video decoding, alignment, enhancement (CLAHE)</w:t>
            </w:r>
          </w:p>
        </w:tc>
      </w:tr>
      <w:tr>
        <w:trPr>
          <w:cantSplit w:val="true"/>
        </w:trPr>
        <w:tc>
          <w:tcPr>
            <w:tcW w:type="dxa" w:w="3168"/>
            <w:vAlign w:val="center"/>
          </w:tcPr>
          <w:p>
            <w:pPr>
              <w:pStyle w:val="TableText"/>
              <w:keepNext/>
              <w:spacing w:line="240" w:lineRule="auto"/>
              <w:jc w:val="left"/>
            </w:pPr>
            <w:r>
              <w:rPr>
                <w:sz w:val="19"/>
              </w:rPr>
              <w:t>scikit-learn [36]</w:t>
            </w:r>
          </w:p>
        </w:tc>
        <w:tc>
          <w:tcPr>
            <w:tcW w:type="dxa" w:w="2304"/>
            <w:vAlign w:val="center"/>
          </w:tcPr>
          <w:p>
            <w:pPr>
              <w:pStyle w:val="TableText"/>
              <w:keepNext/>
              <w:spacing w:line="240" w:lineRule="auto"/>
              <w:jc w:val="left"/>
            </w:pPr>
            <w:r>
              <w:rPr>
                <w:sz w:val="19"/>
              </w:rPr>
              <w:t>Kaggle default</w:t>
            </w:r>
          </w:p>
        </w:tc>
        <w:tc>
          <w:tcPr>
            <w:tcW w:type="dxa" w:w="3888"/>
            <w:vAlign w:val="center"/>
          </w:tcPr>
          <w:p>
            <w:pPr>
              <w:pStyle w:val="TableText"/>
              <w:keepNext/>
              <w:spacing w:line="240" w:lineRule="auto"/>
              <w:jc w:val="left"/>
            </w:pPr>
            <w:r>
              <w:rPr>
                <w:sz w:val="19"/>
              </w:rPr>
              <w:t>AUC, ROC, confusion matrix, precision / recall / F1, log loss</w:t>
            </w:r>
          </w:p>
        </w:tc>
      </w:tr>
      <w:tr>
        <w:trPr>
          <w:cantSplit w:val="true"/>
        </w:trPr>
        <w:tc>
          <w:tcPr>
            <w:tcW w:type="dxa" w:w="3168"/>
            <w:vAlign w:val="center"/>
          </w:tcPr>
          <w:p>
            <w:pPr>
              <w:pStyle w:val="TableText"/>
              <w:keepNext/>
              <w:spacing w:line="240" w:lineRule="auto"/>
              <w:jc w:val="left"/>
            </w:pPr>
            <w:r>
              <w:rPr>
                <w:sz w:val="19"/>
              </w:rPr>
              <w:t>SciPy</w:t>
            </w:r>
          </w:p>
        </w:tc>
        <w:tc>
          <w:tcPr>
            <w:tcW w:type="dxa" w:w="2304"/>
            <w:vAlign w:val="center"/>
          </w:tcPr>
          <w:p>
            <w:pPr>
              <w:pStyle w:val="TableText"/>
              <w:keepNext/>
              <w:spacing w:line="240" w:lineRule="auto"/>
              <w:jc w:val="left"/>
            </w:pPr>
            <w:r>
              <w:rPr>
                <w:sz w:val="19"/>
              </w:rPr>
              <w:t>Kaggle default</w:t>
            </w:r>
          </w:p>
        </w:tc>
        <w:tc>
          <w:tcPr>
            <w:tcW w:type="dxa" w:w="3888"/>
            <w:vAlign w:val="center"/>
          </w:tcPr>
          <w:p>
            <w:pPr>
              <w:pStyle w:val="TableText"/>
              <w:keepNext/>
              <w:spacing w:line="240" w:lineRule="auto"/>
              <w:jc w:val="left"/>
            </w:pPr>
            <w:r>
              <w:rPr>
                <w:sz w:val="19"/>
              </w:rPr>
              <w:t>Logit / sigmoid functions for temperature scaling</w:t>
            </w:r>
          </w:p>
        </w:tc>
      </w:tr>
      <w:tr>
        <w:trPr>
          <w:cantSplit w:val="true"/>
        </w:trPr>
        <w:tc>
          <w:tcPr>
            <w:tcW w:type="dxa" w:w="3168"/>
            <w:vAlign w:val="center"/>
          </w:tcPr>
          <w:p>
            <w:pPr>
              <w:pStyle w:val="TableText"/>
              <w:keepNext/>
              <w:spacing w:line="240" w:lineRule="auto"/>
              <w:jc w:val="left"/>
            </w:pPr>
            <w:r>
              <w:rPr>
                <w:sz w:val="19"/>
              </w:rPr>
              <w:t>pandas, NumPy, Matplotlib</w:t>
            </w:r>
          </w:p>
        </w:tc>
        <w:tc>
          <w:tcPr>
            <w:tcW w:type="dxa" w:w="2304"/>
            <w:vAlign w:val="center"/>
          </w:tcPr>
          <w:p>
            <w:pPr>
              <w:pStyle w:val="TableText"/>
              <w:keepNext/>
              <w:spacing w:line="240" w:lineRule="auto"/>
              <w:jc w:val="left"/>
            </w:pPr>
            <w:r>
              <w:rPr>
                <w:sz w:val="19"/>
              </w:rPr>
              <w:t>Kaggle default</w:t>
            </w:r>
          </w:p>
        </w:tc>
        <w:tc>
          <w:tcPr>
            <w:tcW w:type="dxa" w:w="3888"/>
            <w:vAlign w:val="center"/>
          </w:tcPr>
          <w:p>
            <w:pPr>
              <w:pStyle w:val="TableText"/>
              <w:keepNext/>
              <w:spacing w:line="240" w:lineRule="auto"/>
              <w:jc w:val="left"/>
            </w:pPr>
            <w:r>
              <w:rPr>
                <w:sz w:val="19"/>
              </w:rPr>
              <w:t>Manifests, metrics tables, plots</w:t>
            </w:r>
          </w:p>
        </w:tc>
      </w:tr>
      <w:tr>
        <w:trPr>
          <w:cantSplit w:val="true"/>
        </w:trPr>
        <w:tc>
          <w:tcPr>
            <w:tcW w:type="dxa" w:w="3168"/>
            <w:vAlign w:val="center"/>
          </w:tcPr>
          <w:p>
            <w:pPr>
              <w:pStyle w:val="TableText"/>
              <w:keepNext/>
              <w:spacing w:line="240" w:lineRule="auto"/>
              <w:jc w:val="left"/>
            </w:pPr>
            <w:r>
              <w:rPr>
                <w:sz w:val="19"/>
              </w:rPr>
              <w:t>Kagglehub</w:t>
            </w:r>
          </w:p>
        </w:tc>
        <w:tc>
          <w:tcPr>
            <w:tcW w:type="dxa" w:w="2304"/>
            <w:vAlign w:val="center"/>
          </w:tcPr>
          <w:p>
            <w:pPr>
              <w:pStyle w:val="TableText"/>
              <w:keepNext/>
              <w:spacing w:line="240" w:lineRule="auto"/>
              <w:jc w:val="left"/>
            </w:pPr>
            <w:r>
              <w:rPr>
                <w:sz w:val="19"/>
              </w:rPr>
              <w:t>Latest</w:t>
            </w:r>
          </w:p>
        </w:tc>
        <w:tc>
          <w:tcPr>
            <w:tcW w:type="dxa" w:w="3888"/>
            <w:vAlign w:val="center"/>
          </w:tcPr>
          <w:p>
            <w:pPr>
              <w:pStyle w:val="TableText"/>
              <w:keepNext/>
              <w:spacing w:line="240" w:lineRule="auto"/>
              <w:jc w:val="left"/>
            </w:pPr>
            <w:r>
              <w:rPr>
                <w:sz w:val="19"/>
              </w:rPr>
              <w:t>Dataset download fallback (Run B, Option 1)</w:t>
            </w:r>
          </w:p>
        </w:tc>
      </w:tr>
      <w:tr>
        <w:trPr>
          <w:cantSplit w:val="true"/>
        </w:trPr>
        <w:tc>
          <w:tcPr>
            <w:tcW w:type="dxa" w:w="3168"/>
            <w:vAlign w:val="center"/>
          </w:tcPr>
          <w:p>
            <w:pPr>
              <w:pStyle w:val="TableText"/>
              <w:spacing w:line="240" w:lineRule="auto"/>
              <w:jc w:val="left"/>
            </w:pPr>
            <w:r>
              <w:rPr>
                <w:sz w:val="19"/>
              </w:rPr>
              <w:t>Kaggle Notebooks / Google Colab</w:t>
            </w:r>
          </w:p>
        </w:tc>
        <w:tc>
          <w:tcPr>
            <w:tcW w:type="dxa" w:w="2304"/>
            <w:vAlign w:val="center"/>
          </w:tcPr>
          <w:p>
            <w:pPr>
              <w:pStyle w:val="TableText"/>
              <w:spacing w:line="240" w:lineRule="auto"/>
              <w:jc w:val="left"/>
            </w:pPr>
            <w:r>
              <w:rPr>
                <w:sz w:val="19"/>
              </w:rPr>
              <w:t>-</w:t>
            </w:r>
          </w:p>
        </w:tc>
        <w:tc>
          <w:tcPr>
            <w:tcW w:type="dxa" w:w="3888"/>
            <w:vAlign w:val="center"/>
          </w:tcPr>
          <w:p>
            <w:pPr>
              <w:pStyle w:val="TableText"/>
              <w:spacing w:line="240" w:lineRule="auto"/>
              <w:jc w:val="left"/>
            </w:pPr>
            <w:r>
              <w:rPr>
                <w:sz w:val="19"/>
              </w:rPr>
              <w:t>GPU notebook environments</w:t>
            </w:r>
          </w:p>
        </w:tc>
      </w:tr>
    </w:tbl>
    <w:p>
      <w:pPr>
        <w:spacing w:after="80" w:line="240" w:lineRule="auto"/>
      </w:pPr>
    </w:p>
    <w:p>
      <w:pPr>
        <w:pStyle w:val="Heading2"/>
      </w:pPr>
      <w:r>
        <w:t>3.3 Potential Data Challenges and Risks</w:t>
      </w:r>
    </w:p>
    <w:p>
      <w:pPr>
        <w:jc w:val="both"/>
      </w:pPr>
      <w:r>
        <w:t>Table 3.4 lists the main data challenges and project risks identified at the start of the work, and how each was handled.</w:t>
      </w:r>
    </w:p>
    <w:p>
      <w:pPr>
        <w:pStyle w:val="TableCaption"/>
      </w:pPr>
      <w:r>
        <w:rPr>
          <w:b/>
        </w:rPr>
        <w:t xml:space="preserve">Table 3.4: </w:t>
      </w:r>
      <w:r>
        <w:t>Data challenges, risks and mitigations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432"/>
        <w:gridCol w:w="2592"/>
        <w:gridCol w:w="2160"/>
        <w:gridCol w:w="4176"/>
      </w:tblGrid>
      <w:tr>
        <w:trPr>
          <w:cantSplit w:val="true"/>
          <w:tblHeader w:val="true"/>
        </w:trPr>
        <w:tc>
          <w:tcPr>
            <w:tcW w:type="dxa" w:w="432"/>
            <w:shd w:val="clear" w:color="auto" w:fill="D9E2F3"/>
            <w:vAlign w:val="center"/>
          </w:tcPr>
          <w:p>
            <w:pPr>
              <w:pStyle w:val="TableText"/>
              <w:keepNext/>
              <w:spacing w:line="240" w:lineRule="auto"/>
              <w:jc w:val="center"/>
            </w:pPr>
            <w:r>
              <w:rPr>
                <w:b/>
                <w:sz w:val="19"/>
              </w:rPr>
              <w:t>#</w:t>
            </w:r>
          </w:p>
        </w:tc>
        <w:tc>
          <w:tcPr>
            <w:tcW w:type="dxa" w:w="2592"/>
            <w:shd w:val="clear" w:color="auto" w:fill="D9E2F3"/>
            <w:vAlign w:val="center"/>
          </w:tcPr>
          <w:p>
            <w:pPr>
              <w:pStyle w:val="TableText"/>
              <w:keepNext/>
              <w:spacing w:line="240" w:lineRule="auto"/>
              <w:jc w:val="center"/>
            </w:pPr>
            <w:r>
              <w:rPr>
                <w:b/>
                <w:sz w:val="19"/>
              </w:rPr>
              <w:t>Challenge / risk</w:t>
            </w:r>
          </w:p>
        </w:tc>
        <w:tc>
          <w:tcPr>
            <w:tcW w:type="dxa" w:w="2160"/>
            <w:shd w:val="clear" w:color="auto" w:fill="D9E2F3"/>
            <w:vAlign w:val="center"/>
          </w:tcPr>
          <w:p>
            <w:pPr>
              <w:pStyle w:val="TableText"/>
              <w:keepNext/>
              <w:spacing w:line="240" w:lineRule="auto"/>
              <w:jc w:val="center"/>
            </w:pPr>
            <w:r>
              <w:rPr>
                <w:b/>
                <w:sz w:val="19"/>
              </w:rPr>
              <w:t>Impact</w:t>
            </w:r>
          </w:p>
        </w:tc>
        <w:tc>
          <w:tcPr>
            <w:tcW w:type="dxa" w:w="4176"/>
            <w:shd w:val="clear" w:color="auto" w:fill="D9E2F3"/>
            <w:vAlign w:val="center"/>
          </w:tcPr>
          <w:p>
            <w:pPr>
              <w:pStyle w:val="TableText"/>
              <w:keepNext/>
              <w:spacing w:line="240" w:lineRule="auto"/>
              <w:jc w:val="center"/>
            </w:pPr>
            <w:r>
              <w:rPr>
                <w:b/>
                <w:sz w:val="19"/>
              </w:rPr>
              <w:t>Mitigation used</w:t>
            </w:r>
          </w:p>
        </w:tc>
      </w:tr>
      <w:tr>
        <w:trPr>
          <w:cantSplit w:val="true"/>
        </w:trPr>
        <w:tc>
          <w:tcPr>
            <w:tcW w:type="dxa" w:w="432"/>
            <w:vAlign w:val="center"/>
          </w:tcPr>
          <w:p>
            <w:pPr>
              <w:pStyle w:val="TableText"/>
              <w:keepNext/>
              <w:spacing w:line="240" w:lineRule="auto"/>
              <w:jc w:val="center"/>
            </w:pPr>
            <w:r>
              <w:rPr>
                <w:sz w:val="19"/>
              </w:rPr>
              <w:t>1</w:t>
            </w:r>
          </w:p>
        </w:tc>
        <w:tc>
          <w:tcPr>
            <w:tcW w:type="dxa" w:w="2592"/>
            <w:vAlign w:val="center"/>
          </w:tcPr>
          <w:p>
            <w:pPr>
              <w:pStyle w:val="TableText"/>
              <w:keepNext/>
              <w:spacing w:line="240" w:lineRule="auto"/>
              <w:jc w:val="left"/>
            </w:pPr>
            <w:r>
              <w:rPr>
                <w:sz w:val="19"/>
              </w:rPr>
              <w:t>Class imbalance: 890 real vs 5,639 fake videos</w:t>
            </w:r>
          </w:p>
        </w:tc>
        <w:tc>
          <w:tcPr>
            <w:tcW w:type="dxa" w:w="2160"/>
            <w:vAlign w:val="center"/>
          </w:tcPr>
          <w:p>
            <w:pPr>
              <w:pStyle w:val="TableText"/>
              <w:keepNext/>
              <w:spacing w:line="240" w:lineRule="auto"/>
              <w:jc w:val="left"/>
            </w:pPr>
            <w:r>
              <w:rPr>
                <w:sz w:val="19"/>
              </w:rPr>
              <w:t>Model biased towards FAKE; accuracy misleading</w:t>
            </w:r>
          </w:p>
        </w:tc>
        <w:tc>
          <w:tcPr>
            <w:tcW w:type="dxa" w:w="4176"/>
            <w:vAlign w:val="center"/>
          </w:tcPr>
          <w:p>
            <w:pPr>
              <w:pStyle w:val="TableText"/>
              <w:keepNext/>
              <w:spacing w:line="240" w:lineRule="auto"/>
              <w:jc w:val="left"/>
            </w:pPr>
            <w:r>
              <w:rPr>
                <w:sz w:val="19"/>
              </w:rPr>
              <w:t>More frames from real videos (32 vs 8); loss weight w+ = 0.508; AUC as main metric; threshold tuned on validation</w:t>
            </w:r>
          </w:p>
        </w:tc>
      </w:tr>
      <w:tr>
        <w:trPr>
          <w:cantSplit w:val="true"/>
        </w:trPr>
        <w:tc>
          <w:tcPr>
            <w:tcW w:type="dxa" w:w="432"/>
            <w:vAlign w:val="center"/>
          </w:tcPr>
          <w:p>
            <w:pPr>
              <w:pStyle w:val="TableText"/>
              <w:keepNext/>
              <w:spacing w:line="240" w:lineRule="auto"/>
              <w:jc w:val="center"/>
            </w:pPr>
            <w:r>
              <w:rPr>
                <w:sz w:val="19"/>
              </w:rPr>
              <w:t>2</w:t>
            </w:r>
          </w:p>
        </w:tc>
        <w:tc>
          <w:tcPr>
            <w:tcW w:type="dxa" w:w="2592"/>
            <w:vAlign w:val="center"/>
          </w:tcPr>
          <w:p>
            <w:pPr>
              <w:pStyle w:val="TableText"/>
              <w:keepNext/>
              <w:spacing w:line="240" w:lineRule="auto"/>
              <w:jc w:val="left"/>
            </w:pPr>
            <w:r>
              <w:rPr>
                <w:sz w:val="19"/>
              </w:rPr>
              <w:t>Identity leakage between splits</w:t>
            </w:r>
          </w:p>
        </w:tc>
        <w:tc>
          <w:tcPr>
            <w:tcW w:type="dxa" w:w="2160"/>
            <w:vAlign w:val="center"/>
          </w:tcPr>
          <w:p>
            <w:pPr>
              <w:pStyle w:val="TableText"/>
              <w:keepNext/>
              <w:spacing w:line="240" w:lineRule="auto"/>
              <w:jc w:val="left"/>
            </w:pPr>
            <w:r>
              <w:rPr>
                <w:sz w:val="19"/>
              </w:rPr>
              <w:t>Over-optimistic results</w:t>
            </w:r>
          </w:p>
        </w:tc>
        <w:tc>
          <w:tcPr>
            <w:tcW w:type="dxa" w:w="4176"/>
            <w:vAlign w:val="center"/>
          </w:tcPr>
          <w:p>
            <w:pPr>
              <w:pStyle w:val="TableText"/>
              <w:keepNext/>
              <w:spacing w:line="240" w:lineRule="auto"/>
              <w:jc w:val="left"/>
            </w:pPr>
            <w:r>
              <w:rPr>
                <w:sz w:val="19"/>
              </w:rPr>
              <w:t>Identity-graph split with automatic leakage audit</w:t>
            </w:r>
          </w:p>
        </w:tc>
      </w:tr>
      <w:tr>
        <w:trPr>
          <w:cantSplit w:val="true"/>
        </w:trPr>
        <w:tc>
          <w:tcPr>
            <w:tcW w:type="dxa" w:w="432"/>
            <w:vAlign w:val="center"/>
          </w:tcPr>
          <w:p>
            <w:pPr>
              <w:pStyle w:val="TableText"/>
              <w:keepNext/>
              <w:spacing w:line="240" w:lineRule="auto"/>
              <w:jc w:val="center"/>
            </w:pPr>
            <w:r>
              <w:rPr>
                <w:sz w:val="19"/>
              </w:rPr>
              <w:t>3</w:t>
            </w:r>
          </w:p>
        </w:tc>
        <w:tc>
          <w:tcPr>
            <w:tcW w:type="dxa" w:w="2592"/>
            <w:vAlign w:val="center"/>
          </w:tcPr>
          <w:p>
            <w:pPr>
              <w:pStyle w:val="TableText"/>
              <w:keepNext/>
              <w:spacing w:line="240" w:lineRule="auto"/>
              <w:jc w:val="left"/>
            </w:pPr>
            <w:r>
              <w:rPr>
                <w:sz w:val="19"/>
              </w:rPr>
              <w:t>Official test list uses 1 = real, 0 = fake</w:t>
            </w:r>
          </w:p>
        </w:tc>
        <w:tc>
          <w:tcPr>
            <w:tcW w:type="dxa" w:w="2160"/>
            <w:vAlign w:val="center"/>
          </w:tcPr>
          <w:p>
            <w:pPr>
              <w:pStyle w:val="TableText"/>
              <w:keepNext/>
              <w:spacing w:line="240" w:lineRule="auto"/>
              <w:jc w:val="left"/>
            </w:pPr>
            <w:r>
              <w:rPr>
                <w:sz w:val="19"/>
              </w:rPr>
              <w:t>Silently inverted labels</w:t>
            </w:r>
          </w:p>
        </w:tc>
        <w:tc>
          <w:tcPr>
            <w:tcW w:type="dxa" w:w="4176"/>
            <w:vAlign w:val="center"/>
          </w:tcPr>
          <w:p>
            <w:pPr>
              <w:pStyle w:val="TableText"/>
              <w:keepNext/>
              <w:spacing w:line="240" w:lineRule="auto"/>
              <w:jc w:val="left"/>
            </w:pPr>
            <w:r>
              <w:rPr>
                <w:sz w:val="19"/>
              </w:rPr>
              <w:t>Labels flipped and cross-checked against folders; run stops on any mismatch</w:t>
            </w:r>
          </w:p>
        </w:tc>
      </w:tr>
      <w:tr>
        <w:trPr>
          <w:cantSplit w:val="true"/>
        </w:trPr>
        <w:tc>
          <w:tcPr>
            <w:tcW w:type="dxa" w:w="432"/>
            <w:vAlign w:val="center"/>
          </w:tcPr>
          <w:p>
            <w:pPr>
              <w:pStyle w:val="TableText"/>
              <w:keepNext/>
              <w:spacing w:line="240" w:lineRule="auto"/>
              <w:jc w:val="center"/>
            </w:pPr>
            <w:r>
              <w:rPr>
                <w:sz w:val="19"/>
              </w:rPr>
              <w:t>4</w:t>
            </w:r>
          </w:p>
        </w:tc>
        <w:tc>
          <w:tcPr>
            <w:tcW w:type="dxa" w:w="2592"/>
            <w:vAlign w:val="center"/>
          </w:tcPr>
          <w:p>
            <w:pPr>
              <w:pStyle w:val="TableText"/>
              <w:keepNext/>
              <w:spacing w:line="240" w:lineRule="auto"/>
              <w:jc w:val="left"/>
            </w:pPr>
            <w:r>
              <w:rPr>
                <w:sz w:val="19"/>
              </w:rPr>
              <w:t>Missed faces, several faces in a frame</w:t>
            </w:r>
          </w:p>
        </w:tc>
        <w:tc>
          <w:tcPr>
            <w:tcW w:type="dxa" w:w="2160"/>
            <w:vAlign w:val="center"/>
          </w:tcPr>
          <w:p>
            <w:pPr>
              <w:pStyle w:val="TableText"/>
              <w:keepNext/>
              <w:spacing w:line="240" w:lineRule="auto"/>
              <w:jc w:val="left"/>
            </w:pPr>
            <w:r>
              <w:rPr>
                <w:sz w:val="19"/>
              </w:rPr>
              <w:t>Missing or wrong crops</w:t>
            </w:r>
          </w:p>
        </w:tc>
        <w:tc>
          <w:tcPr>
            <w:tcW w:type="dxa" w:w="4176"/>
            <w:vAlign w:val="center"/>
          </w:tcPr>
          <w:p>
            <w:pPr>
              <w:pStyle w:val="TableText"/>
              <w:keepNext/>
              <w:spacing w:line="240" w:lineRule="auto"/>
              <w:jc w:val="left"/>
            </w:pPr>
            <w:r>
              <w:rPr>
                <w:sz w:val="19"/>
              </w:rPr>
              <w:t>RetinaFace (score ≥ 0.5), largest face kept, frames without a face skipped (99.95% yield)</w:t>
            </w:r>
          </w:p>
        </w:tc>
      </w:tr>
      <w:tr>
        <w:trPr>
          <w:cantSplit w:val="true"/>
        </w:trPr>
        <w:tc>
          <w:tcPr>
            <w:tcW w:type="dxa" w:w="432"/>
            <w:vAlign w:val="center"/>
          </w:tcPr>
          <w:p>
            <w:pPr>
              <w:pStyle w:val="TableText"/>
              <w:keepNext/>
              <w:spacing w:line="240" w:lineRule="auto"/>
              <w:jc w:val="center"/>
            </w:pPr>
            <w:r>
              <w:rPr>
                <w:sz w:val="19"/>
              </w:rPr>
              <w:t>5</w:t>
            </w:r>
          </w:p>
        </w:tc>
        <w:tc>
          <w:tcPr>
            <w:tcW w:type="dxa" w:w="2592"/>
            <w:vAlign w:val="center"/>
          </w:tcPr>
          <w:p>
            <w:pPr>
              <w:pStyle w:val="TableText"/>
              <w:keepNext/>
              <w:spacing w:line="240" w:lineRule="auto"/>
              <w:jc w:val="left"/>
            </w:pPr>
            <w:r>
              <w:rPr>
                <w:sz w:val="19"/>
              </w:rPr>
              <w:t>Train / inference pre-processing mismatch</w:t>
            </w:r>
          </w:p>
        </w:tc>
        <w:tc>
          <w:tcPr>
            <w:tcW w:type="dxa" w:w="2160"/>
            <w:vAlign w:val="center"/>
          </w:tcPr>
          <w:p>
            <w:pPr>
              <w:pStyle w:val="TableText"/>
              <w:keepNext/>
              <w:spacing w:line="240" w:lineRule="auto"/>
              <w:jc w:val="left"/>
            </w:pPr>
            <w:r>
              <w:rPr>
                <w:sz w:val="19"/>
              </w:rPr>
              <w:t>Lower accuracy in deployment</w:t>
            </w:r>
          </w:p>
        </w:tc>
        <w:tc>
          <w:tcPr>
            <w:tcW w:type="dxa" w:w="4176"/>
            <w:vAlign w:val="center"/>
          </w:tcPr>
          <w:p>
            <w:pPr>
              <w:pStyle w:val="TableText"/>
              <w:keepNext/>
              <w:spacing w:line="240" w:lineRule="auto"/>
              <w:jc w:val="left"/>
            </w:pPr>
            <w:r>
              <w:rPr>
                <w:sz w:val="19"/>
              </w:rPr>
              <w:t>Same detector, alignment and BGR→RGB conversion in training and inference; settings saved in the bundle</w:t>
            </w:r>
          </w:p>
        </w:tc>
      </w:tr>
      <w:tr>
        <w:trPr>
          <w:cantSplit w:val="true"/>
        </w:trPr>
        <w:tc>
          <w:tcPr>
            <w:tcW w:type="dxa" w:w="432"/>
            <w:vAlign w:val="center"/>
          </w:tcPr>
          <w:p>
            <w:pPr>
              <w:pStyle w:val="TableText"/>
              <w:keepNext/>
              <w:spacing w:line="240" w:lineRule="auto"/>
              <w:jc w:val="center"/>
            </w:pPr>
            <w:r>
              <w:rPr>
                <w:sz w:val="19"/>
              </w:rPr>
              <w:t>6</w:t>
            </w:r>
          </w:p>
        </w:tc>
        <w:tc>
          <w:tcPr>
            <w:tcW w:type="dxa" w:w="2592"/>
            <w:vAlign w:val="center"/>
          </w:tcPr>
          <w:p>
            <w:pPr>
              <w:pStyle w:val="TableText"/>
              <w:keepNext/>
              <w:spacing w:line="240" w:lineRule="auto"/>
              <w:jc w:val="left"/>
            </w:pPr>
            <w:r>
              <w:rPr>
                <w:sz w:val="19"/>
              </w:rPr>
              <w:t>Compression, blur and low resolution</w:t>
            </w:r>
          </w:p>
        </w:tc>
        <w:tc>
          <w:tcPr>
            <w:tcW w:type="dxa" w:w="2160"/>
            <w:vAlign w:val="center"/>
          </w:tcPr>
          <w:p>
            <w:pPr>
              <w:pStyle w:val="TableText"/>
              <w:keepNext/>
              <w:spacing w:line="240" w:lineRule="auto"/>
              <w:jc w:val="left"/>
            </w:pPr>
            <w:r>
              <w:rPr>
                <w:sz w:val="19"/>
              </w:rPr>
              <w:t>Accuracy drop on re-uploaded videos</w:t>
            </w:r>
          </w:p>
        </w:tc>
        <w:tc>
          <w:tcPr>
            <w:tcW w:type="dxa" w:w="4176"/>
            <w:vAlign w:val="center"/>
          </w:tcPr>
          <w:p>
            <w:pPr>
              <w:pStyle w:val="TableText"/>
              <w:keepNext/>
              <w:spacing w:line="240" w:lineRule="auto"/>
              <w:jc w:val="left"/>
            </w:pPr>
            <w:r>
              <w:rPr>
                <w:sz w:val="19"/>
              </w:rPr>
              <w:t>JPEG and blur augmentation; robustness test; two low-resolution tests</w:t>
            </w:r>
          </w:p>
        </w:tc>
      </w:tr>
      <w:tr>
        <w:trPr>
          <w:cantSplit w:val="true"/>
        </w:trPr>
        <w:tc>
          <w:tcPr>
            <w:tcW w:type="dxa" w:w="432"/>
            <w:vAlign w:val="center"/>
          </w:tcPr>
          <w:p>
            <w:pPr>
              <w:pStyle w:val="TableText"/>
              <w:keepNext/>
              <w:spacing w:line="240" w:lineRule="auto"/>
              <w:jc w:val="center"/>
            </w:pPr>
            <w:r>
              <w:rPr>
                <w:sz w:val="19"/>
              </w:rPr>
              <w:t>7</w:t>
            </w:r>
          </w:p>
        </w:tc>
        <w:tc>
          <w:tcPr>
            <w:tcW w:type="dxa" w:w="2592"/>
            <w:vAlign w:val="center"/>
          </w:tcPr>
          <w:p>
            <w:pPr>
              <w:pStyle w:val="TableText"/>
              <w:keepNext/>
              <w:spacing w:line="240" w:lineRule="auto"/>
              <w:jc w:val="left"/>
            </w:pPr>
            <w:r>
              <w:rPr>
                <w:sz w:val="19"/>
              </w:rPr>
              <w:t>GPU session limits and disconnects</w:t>
            </w:r>
          </w:p>
        </w:tc>
        <w:tc>
          <w:tcPr>
            <w:tcW w:type="dxa" w:w="2160"/>
            <w:vAlign w:val="center"/>
          </w:tcPr>
          <w:p>
            <w:pPr>
              <w:pStyle w:val="TableText"/>
              <w:keepNext/>
              <w:spacing w:line="240" w:lineRule="auto"/>
              <w:jc w:val="left"/>
            </w:pPr>
            <w:r>
              <w:rPr>
                <w:sz w:val="19"/>
              </w:rPr>
              <w:t>Lost training progress</w:t>
            </w:r>
          </w:p>
        </w:tc>
        <w:tc>
          <w:tcPr>
            <w:tcW w:type="dxa" w:w="4176"/>
            <w:vAlign w:val="center"/>
          </w:tcPr>
          <w:p>
            <w:pPr>
              <w:pStyle w:val="TableText"/>
              <w:keepNext/>
              <w:spacing w:line="240" w:lineRule="auto"/>
              <w:jc w:val="left"/>
            </w:pPr>
            <w:r>
              <w:rPr>
                <w:sz w:val="19"/>
              </w:rPr>
              <w:t>12 cache shards; last.pt saved after every epoch with automatic resume; finished runs skipped</w:t>
            </w:r>
          </w:p>
        </w:tc>
      </w:tr>
      <w:tr>
        <w:trPr>
          <w:cantSplit w:val="true"/>
        </w:trPr>
        <w:tc>
          <w:tcPr>
            <w:tcW w:type="dxa" w:w="432"/>
            <w:vAlign w:val="center"/>
          </w:tcPr>
          <w:p>
            <w:pPr>
              <w:pStyle w:val="TableText"/>
              <w:keepNext/>
              <w:spacing w:line="240" w:lineRule="auto"/>
              <w:jc w:val="center"/>
            </w:pPr>
            <w:r>
              <w:rPr>
                <w:sz w:val="19"/>
              </w:rPr>
              <w:t>8</w:t>
            </w:r>
          </w:p>
        </w:tc>
        <w:tc>
          <w:tcPr>
            <w:tcW w:type="dxa" w:w="2592"/>
            <w:vAlign w:val="center"/>
          </w:tcPr>
          <w:p>
            <w:pPr>
              <w:pStyle w:val="TableText"/>
              <w:keepNext/>
              <w:spacing w:line="240" w:lineRule="auto"/>
              <w:jc w:val="left"/>
            </w:pPr>
            <w:r>
              <w:rPr>
                <w:sz w:val="19"/>
              </w:rPr>
              <w:t>Large raw video volume</w:t>
            </w:r>
          </w:p>
        </w:tc>
        <w:tc>
          <w:tcPr>
            <w:tcW w:type="dxa" w:w="2160"/>
            <w:vAlign w:val="center"/>
          </w:tcPr>
          <w:p>
            <w:pPr>
              <w:pStyle w:val="TableText"/>
              <w:keepNext/>
              <w:spacing w:line="240" w:lineRule="auto"/>
              <w:jc w:val="left"/>
            </w:pPr>
            <w:r>
              <w:rPr>
                <w:sz w:val="19"/>
              </w:rPr>
              <w:t>Slow repeated decoding</w:t>
            </w:r>
          </w:p>
        </w:tc>
        <w:tc>
          <w:tcPr>
            <w:tcW w:type="dxa" w:w="4176"/>
            <w:vAlign w:val="center"/>
          </w:tcPr>
          <w:p>
            <w:pPr>
              <w:pStyle w:val="TableText"/>
              <w:keepNext/>
              <w:spacing w:line="240" w:lineRule="auto"/>
              <w:jc w:val="left"/>
            </w:pPr>
            <w:r>
              <w:rPr>
                <w:sz w:val="19"/>
              </w:rPr>
              <w:t>Faces extracted once and cached</w:t>
            </w:r>
          </w:p>
        </w:tc>
      </w:tr>
      <w:tr>
        <w:trPr>
          <w:cantSplit w:val="true"/>
        </w:trPr>
        <w:tc>
          <w:tcPr>
            <w:tcW w:type="dxa" w:w="432"/>
            <w:vAlign w:val="center"/>
          </w:tcPr>
          <w:p>
            <w:pPr>
              <w:pStyle w:val="TableText"/>
              <w:keepNext/>
              <w:spacing w:line="240" w:lineRule="auto"/>
              <w:jc w:val="center"/>
            </w:pPr>
            <w:r>
              <w:rPr>
                <w:sz w:val="19"/>
              </w:rPr>
              <w:t>9</w:t>
            </w:r>
          </w:p>
        </w:tc>
        <w:tc>
          <w:tcPr>
            <w:tcW w:type="dxa" w:w="2592"/>
            <w:vAlign w:val="center"/>
          </w:tcPr>
          <w:p>
            <w:pPr>
              <w:pStyle w:val="TableText"/>
              <w:keepNext/>
              <w:spacing w:line="240" w:lineRule="auto"/>
              <w:jc w:val="left"/>
            </w:pPr>
            <w:r>
              <w:rPr>
                <w:sz w:val="19"/>
              </w:rPr>
              <w:t>Unseen manipulation methods</w:t>
            </w:r>
          </w:p>
        </w:tc>
        <w:tc>
          <w:tcPr>
            <w:tcW w:type="dxa" w:w="2160"/>
            <w:vAlign w:val="center"/>
          </w:tcPr>
          <w:p>
            <w:pPr>
              <w:pStyle w:val="TableText"/>
              <w:keepNext/>
              <w:spacing w:line="240" w:lineRule="auto"/>
              <w:jc w:val="left"/>
            </w:pPr>
            <w:r>
              <w:rPr>
                <w:sz w:val="19"/>
              </w:rPr>
              <w:t>Possible drop on other generators</w:t>
            </w:r>
          </w:p>
        </w:tc>
        <w:tc>
          <w:tcPr>
            <w:tcW w:type="dxa" w:w="4176"/>
            <w:vAlign w:val="center"/>
          </w:tcPr>
          <w:p>
            <w:pPr>
              <w:pStyle w:val="TableText"/>
              <w:keepNext/>
              <w:spacing w:line="240" w:lineRule="auto"/>
              <w:jc w:val="left"/>
            </w:pPr>
            <w:r>
              <w:rPr>
                <w:sz w:val="19"/>
              </w:rPr>
              <w:t>Stated as a limitation; cross-dataset testing proposed as future work</w:t>
            </w:r>
          </w:p>
        </w:tc>
      </w:tr>
      <w:tr>
        <w:trPr>
          <w:cantSplit w:val="true"/>
        </w:trPr>
        <w:tc>
          <w:tcPr>
            <w:tcW w:type="dxa" w:w="432"/>
            <w:vAlign w:val="center"/>
          </w:tcPr>
          <w:p>
            <w:pPr>
              <w:pStyle w:val="TableText"/>
              <w:spacing w:line="240" w:lineRule="auto"/>
              <w:jc w:val="center"/>
            </w:pPr>
            <w:r>
              <w:rPr>
                <w:sz w:val="19"/>
              </w:rPr>
              <w:t>10</w:t>
            </w:r>
          </w:p>
        </w:tc>
        <w:tc>
          <w:tcPr>
            <w:tcW w:type="dxa" w:w="2592"/>
            <w:vAlign w:val="center"/>
          </w:tcPr>
          <w:p>
            <w:pPr>
              <w:pStyle w:val="TableText"/>
              <w:spacing w:line="240" w:lineRule="auto"/>
              <w:jc w:val="left"/>
            </w:pPr>
            <w:r>
              <w:rPr>
                <w:sz w:val="19"/>
              </w:rPr>
              <w:t>Ethical use of face data</w:t>
            </w:r>
          </w:p>
        </w:tc>
        <w:tc>
          <w:tcPr>
            <w:tcW w:type="dxa" w:w="2160"/>
            <w:vAlign w:val="center"/>
          </w:tcPr>
          <w:p>
            <w:pPr>
              <w:pStyle w:val="TableText"/>
              <w:spacing w:line="240" w:lineRule="auto"/>
              <w:jc w:val="left"/>
            </w:pPr>
            <w:r>
              <w:rPr>
                <w:sz w:val="19"/>
              </w:rPr>
              <w:t>Misuse or over-trust of predictions</w:t>
            </w:r>
          </w:p>
        </w:tc>
        <w:tc>
          <w:tcPr>
            <w:tcW w:type="dxa" w:w="4176"/>
            <w:vAlign w:val="center"/>
          </w:tcPr>
          <w:p>
            <w:pPr>
              <w:pStyle w:val="TableText"/>
              <w:spacing w:line="240" w:lineRule="auto"/>
              <w:jc w:val="left"/>
            </w:pPr>
            <w:r>
              <w:rPr>
                <w:sz w:val="19"/>
              </w:rPr>
              <w:t>Research dataset only; outputs reported as probabilities; human review recommended</w:t>
            </w:r>
          </w:p>
        </w:tc>
      </w:tr>
    </w:tbl>
    <w:p>
      <w:pPr>
        <w:spacing w:after="80" w:line="240" w:lineRule="auto"/>
      </w:pPr>
    </w:p>
    <w:p>
      <w:pPr>
        <w:pStyle w:val="Heading2"/>
      </w:pPr>
      <w:r>
        <w:t>3.4 Detailed Plan of Work</w:t>
      </w:r>
    </w:p>
    <w:p>
      <w:pPr>
        <w:jc w:val="both"/>
      </w:pPr>
      <w:r>
        <w:t>The work was carried out in nine phases (Table 3.5). Each phase produced a saved output used by the next phase, which made it possible to resume after interruptions and to repeat parts of the work on a different platform.</w:t>
      </w:r>
    </w:p>
    <w:p>
      <w:pPr>
        <w:pStyle w:val="TableCaption"/>
      </w:pPr>
      <w:r>
        <w:rPr>
          <w:b/>
        </w:rPr>
        <w:t xml:space="preserve">Table 3.5: </w:t>
      </w:r>
      <w:r>
        <w:t>Plan of work</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720"/>
        <w:gridCol w:w="2448"/>
        <w:gridCol w:w="3744"/>
        <w:gridCol w:w="2448"/>
      </w:tblGrid>
      <w:tr>
        <w:trPr>
          <w:cantSplit w:val="true"/>
          <w:tblHeader w:val="true"/>
        </w:trPr>
        <w:tc>
          <w:tcPr>
            <w:tcW w:type="dxa" w:w="720"/>
            <w:shd w:val="clear" w:color="auto" w:fill="D9E2F3"/>
            <w:vAlign w:val="center"/>
          </w:tcPr>
          <w:p>
            <w:pPr>
              <w:pStyle w:val="TableText"/>
              <w:keepNext/>
              <w:spacing w:line="240" w:lineRule="auto"/>
              <w:jc w:val="center"/>
            </w:pPr>
            <w:r>
              <w:rPr>
                <w:b/>
                <w:sz w:val="19"/>
              </w:rPr>
              <w:t>Phase</w:t>
            </w:r>
          </w:p>
        </w:tc>
        <w:tc>
          <w:tcPr>
            <w:tcW w:type="dxa" w:w="2448"/>
            <w:shd w:val="clear" w:color="auto" w:fill="D9E2F3"/>
            <w:vAlign w:val="center"/>
          </w:tcPr>
          <w:p>
            <w:pPr>
              <w:pStyle w:val="TableText"/>
              <w:keepNext/>
              <w:spacing w:line="240" w:lineRule="auto"/>
              <w:jc w:val="center"/>
            </w:pPr>
            <w:r>
              <w:rPr>
                <w:b/>
                <w:sz w:val="19"/>
              </w:rPr>
              <w:t>Activity</w:t>
            </w:r>
          </w:p>
        </w:tc>
        <w:tc>
          <w:tcPr>
            <w:tcW w:type="dxa" w:w="3744"/>
            <w:shd w:val="clear" w:color="auto" w:fill="D9E2F3"/>
            <w:vAlign w:val="center"/>
          </w:tcPr>
          <w:p>
            <w:pPr>
              <w:pStyle w:val="TableText"/>
              <w:keepNext/>
              <w:spacing w:line="240" w:lineRule="auto"/>
              <w:jc w:val="center"/>
            </w:pPr>
            <w:r>
              <w:rPr>
                <w:b/>
                <w:sz w:val="19"/>
              </w:rPr>
              <w:t>Main tasks</w:t>
            </w:r>
          </w:p>
        </w:tc>
        <w:tc>
          <w:tcPr>
            <w:tcW w:type="dxa" w:w="2448"/>
            <w:shd w:val="clear" w:color="auto" w:fill="D9E2F3"/>
            <w:vAlign w:val="center"/>
          </w:tcPr>
          <w:p>
            <w:pPr>
              <w:pStyle w:val="TableText"/>
              <w:keepNext/>
              <w:spacing w:line="240" w:lineRule="auto"/>
              <w:jc w:val="center"/>
            </w:pPr>
            <w:r>
              <w:rPr>
                <w:b/>
                <w:sz w:val="19"/>
              </w:rPr>
              <w:t>Output</w:t>
            </w:r>
          </w:p>
        </w:tc>
      </w:tr>
      <w:tr>
        <w:trPr>
          <w:cantSplit w:val="true"/>
        </w:trPr>
        <w:tc>
          <w:tcPr>
            <w:tcW w:type="dxa" w:w="720"/>
            <w:vAlign w:val="center"/>
          </w:tcPr>
          <w:p>
            <w:pPr>
              <w:pStyle w:val="TableText"/>
              <w:keepNext/>
              <w:spacing w:line="240" w:lineRule="auto"/>
              <w:jc w:val="center"/>
            </w:pPr>
            <w:r>
              <w:rPr>
                <w:sz w:val="19"/>
              </w:rPr>
              <w:t>1</w:t>
            </w:r>
          </w:p>
        </w:tc>
        <w:tc>
          <w:tcPr>
            <w:tcW w:type="dxa" w:w="2448"/>
            <w:vAlign w:val="center"/>
          </w:tcPr>
          <w:p>
            <w:pPr>
              <w:pStyle w:val="TableText"/>
              <w:keepNext/>
              <w:spacing w:line="240" w:lineRule="auto"/>
              <w:jc w:val="left"/>
            </w:pPr>
            <w:r>
              <w:rPr>
                <w:sz w:val="19"/>
              </w:rPr>
              <w:t>Problem definition and literature review</w:t>
            </w:r>
          </w:p>
        </w:tc>
        <w:tc>
          <w:tcPr>
            <w:tcW w:type="dxa" w:w="3744"/>
            <w:vAlign w:val="center"/>
          </w:tcPr>
          <w:p>
            <w:pPr>
              <w:pStyle w:val="TableText"/>
              <w:keepNext/>
              <w:spacing w:line="240" w:lineRule="auto"/>
              <w:jc w:val="left"/>
            </w:pPr>
            <w:r>
              <w:rPr>
                <w:sz w:val="19"/>
              </w:rPr>
              <w:t>Scope, success metrics, candidate methods</w:t>
            </w:r>
          </w:p>
        </w:tc>
        <w:tc>
          <w:tcPr>
            <w:tcW w:type="dxa" w:w="2448"/>
            <w:vAlign w:val="center"/>
          </w:tcPr>
          <w:p>
            <w:pPr>
              <w:pStyle w:val="TableText"/>
              <w:keepNext/>
              <w:spacing w:line="240" w:lineRule="auto"/>
              <w:jc w:val="left"/>
            </w:pPr>
            <w:r>
              <w:rPr>
                <w:sz w:val="19"/>
              </w:rPr>
              <w:t>Problem statement, approach</w:t>
            </w:r>
          </w:p>
        </w:tc>
      </w:tr>
      <w:tr>
        <w:trPr>
          <w:cantSplit w:val="true"/>
        </w:trPr>
        <w:tc>
          <w:tcPr>
            <w:tcW w:type="dxa" w:w="720"/>
            <w:vAlign w:val="center"/>
          </w:tcPr>
          <w:p>
            <w:pPr>
              <w:pStyle w:val="TableText"/>
              <w:keepNext/>
              <w:spacing w:line="240" w:lineRule="auto"/>
              <w:jc w:val="center"/>
            </w:pPr>
            <w:r>
              <w:rPr>
                <w:sz w:val="19"/>
              </w:rPr>
              <w:t>2</w:t>
            </w:r>
          </w:p>
        </w:tc>
        <w:tc>
          <w:tcPr>
            <w:tcW w:type="dxa" w:w="2448"/>
            <w:vAlign w:val="center"/>
          </w:tcPr>
          <w:p>
            <w:pPr>
              <w:pStyle w:val="TableText"/>
              <w:keepNext/>
              <w:spacing w:line="240" w:lineRule="auto"/>
              <w:jc w:val="left"/>
            </w:pPr>
            <w:r>
              <w:rPr>
                <w:sz w:val="19"/>
              </w:rPr>
              <w:t>Data acquisition and validation</w:t>
            </w:r>
          </w:p>
        </w:tc>
        <w:tc>
          <w:tcPr>
            <w:tcW w:type="dxa" w:w="3744"/>
            <w:vAlign w:val="center"/>
          </w:tcPr>
          <w:p>
            <w:pPr>
              <w:pStyle w:val="TableText"/>
              <w:keepNext/>
              <w:spacing w:line="240" w:lineRule="auto"/>
              <w:jc w:val="left"/>
            </w:pPr>
            <w:r>
              <w:rPr>
                <w:sz w:val="19"/>
              </w:rPr>
              <w:t>Obtain Celeb-DF v2 from Kaggle; verify folder counts; parse official test list</w:t>
            </w:r>
          </w:p>
        </w:tc>
        <w:tc>
          <w:tcPr>
            <w:tcW w:type="dxa" w:w="2448"/>
            <w:vAlign w:val="center"/>
          </w:tcPr>
          <w:p>
            <w:pPr>
              <w:pStyle w:val="TableText"/>
              <w:keepNext/>
              <w:spacing w:line="240" w:lineRule="auto"/>
              <w:jc w:val="left"/>
            </w:pPr>
            <w:r>
              <w:rPr>
                <w:sz w:val="19"/>
              </w:rPr>
              <w:t>Validated video manifest</w:t>
            </w:r>
          </w:p>
        </w:tc>
      </w:tr>
      <w:tr>
        <w:trPr>
          <w:cantSplit w:val="true"/>
        </w:trPr>
        <w:tc>
          <w:tcPr>
            <w:tcW w:type="dxa" w:w="720"/>
            <w:vAlign w:val="center"/>
          </w:tcPr>
          <w:p>
            <w:pPr>
              <w:pStyle w:val="TableText"/>
              <w:keepNext/>
              <w:spacing w:line="240" w:lineRule="auto"/>
              <w:jc w:val="center"/>
            </w:pPr>
            <w:r>
              <w:rPr>
                <w:sz w:val="19"/>
              </w:rPr>
              <w:t>3</w:t>
            </w:r>
          </w:p>
        </w:tc>
        <w:tc>
          <w:tcPr>
            <w:tcW w:type="dxa" w:w="2448"/>
            <w:vAlign w:val="center"/>
          </w:tcPr>
          <w:p>
            <w:pPr>
              <w:pStyle w:val="TableText"/>
              <w:keepNext/>
              <w:spacing w:line="240" w:lineRule="auto"/>
              <w:jc w:val="left"/>
            </w:pPr>
            <w:r>
              <w:rPr>
                <w:sz w:val="19"/>
              </w:rPr>
              <w:t>Leak-resistant split</w:t>
            </w:r>
          </w:p>
        </w:tc>
        <w:tc>
          <w:tcPr>
            <w:tcW w:type="dxa" w:w="3744"/>
            <w:vAlign w:val="center"/>
          </w:tcPr>
          <w:p>
            <w:pPr>
              <w:pStyle w:val="TableText"/>
              <w:keepNext/>
              <w:spacing w:line="240" w:lineRule="auto"/>
              <w:jc w:val="left"/>
            </w:pPr>
            <w:r>
              <w:rPr>
                <w:sz w:val="19"/>
              </w:rPr>
              <w:t>Identity graph, greedy split, leakage audit</w:t>
            </w:r>
          </w:p>
        </w:tc>
        <w:tc>
          <w:tcPr>
            <w:tcW w:type="dxa" w:w="2448"/>
            <w:vAlign w:val="center"/>
          </w:tcPr>
          <w:p>
            <w:pPr>
              <w:pStyle w:val="TableText"/>
              <w:keepNext/>
              <w:spacing w:line="240" w:lineRule="auto"/>
              <w:jc w:val="left"/>
            </w:pPr>
            <w:r>
              <w:rPr>
                <w:sz w:val="19"/>
              </w:rPr>
              <w:t>videos.csv with split column</w:t>
            </w:r>
          </w:p>
        </w:tc>
      </w:tr>
      <w:tr>
        <w:trPr>
          <w:cantSplit w:val="true"/>
        </w:trPr>
        <w:tc>
          <w:tcPr>
            <w:tcW w:type="dxa" w:w="720"/>
            <w:vAlign w:val="center"/>
          </w:tcPr>
          <w:p>
            <w:pPr>
              <w:pStyle w:val="TableText"/>
              <w:keepNext/>
              <w:spacing w:line="240" w:lineRule="auto"/>
              <w:jc w:val="center"/>
            </w:pPr>
            <w:r>
              <w:rPr>
                <w:sz w:val="19"/>
              </w:rPr>
              <w:t>4</w:t>
            </w:r>
          </w:p>
        </w:tc>
        <w:tc>
          <w:tcPr>
            <w:tcW w:type="dxa" w:w="2448"/>
            <w:vAlign w:val="center"/>
          </w:tcPr>
          <w:p>
            <w:pPr>
              <w:pStyle w:val="TableText"/>
              <w:keepNext/>
              <w:spacing w:line="240" w:lineRule="auto"/>
              <w:jc w:val="left"/>
            </w:pPr>
            <w:r>
              <w:rPr>
                <w:sz w:val="19"/>
              </w:rPr>
              <w:t>Face-detector benchmark</w:t>
            </w:r>
          </w:p>
        </w:tc>
        <w:tc>
          <w:tcPr>
            <w:tcW w:type="dxa" w:w="3744"/>
            <w:vAlign w:val="center"/>
          </w:tcPr>
          <w:p>
            <w:pPr>
              <w:pStyle w:val="TableText"/>
              <w:keepNext/>
              <w:spacing w:line="240" w:lineRule="auto"/>
              <w:jc w:val="left"/>
            </w:pPr>
            <w:r>
              <w:rPr>
                <w:sz w:val="19"/>
              </w:rPr>
              <w:t>Haar, MTCNN, RetinaFace, YOLOv8 on 10 videos × 15 frames</w:t>
            </w:r>
          </w:p>
        </w:tc>
        <w:tc>
          <w:tcPr>
            <w:tcW w:type="dxa" w:w="2448"/>
            <w:vAlign w:val="center"/>
          </w:tcPr>
          <w:p>
            <w:pPr>
              <w:pStyle w:val="TableText"/>
              <w:keepNext/>
              <w:spacing w:line="240" w:lineRule="auto"/>
              <w:jc w:val="left"/>
            </w:pPr>
            <w:r>
              <w:rPr>
                <w:sz w:val="19"/>
              </w:rPr>
              <w:t>RetinaFace selected</w:t>
            </w:r>
          </w:p>
        </w:tc>
      </w:tr>
      <w:tr>
        <w:trPr>
          <w:cantSplit w:val="true"/>
        </w:trPr>
        <w:tc>
          <w:tcPr>
            <w:tcW w:type="dxa" w:w="720"/>
            <w:vAlign w:val="center"/>
          </w:tcPr>
          <w:p>
            <w:pPr>
              <w:pStyle w:val="TableText"/>
              <w:keepNext/>
              <w:spacing w:line="240" w:lineRule="auto"/>
              <w:jc w:val="center"/>
            </w:pPr>
            <w:r>
              <w:rPr>
                <w:sz w:val="19"/>
              </w:rPr>
              <w:t>5</w:t>
            </w:r>
          </w:p>
        </w:tc>
        <w:tc>
          <w:tcPr>
            <w:tcW w:type="dxa" w:w="2448"/>
            <w:vAlign w:val="center"/>
          </w:tcPr>
          <w:p>
            <w:pPr>
              <w:pStyle w:val="TableText"/>
              <w:keepNext/>
              <w:spacing w:line="240" w:lineRule="auto"/>
              <w:jc w:val="left"/>
            </w:pPr>
            <w:r>
              <w:rPr>
                <w:sz w:val="19"/>
              </w:rPr>
              <w:t>Face extraction and caching</w:t>
            </w:r>
          </w:p>
        </w:tc>
        <w:tc>
          <w:tcPr>
            <w:tcW w:type="dxa" w:w="3744"/>
            <w:vAlign w:val="center"/>
          </w:tcPr>
          <w:p>
            <w:pPr>
              <w:pStyle w:val="TableText"/>
              <w:keepNext/>
              <w:spacing w:line="240" w:lineRule="auto"/>
              <w:jc w:val="left"/>
            </w:pPr>
            <w:r>
              <w:rPr>
                <w:sz w:val="19"/>
              </w:rPr>
              <w:t>Sampling, detection, eye alignment, JPEG cache in 12 shards</w:t>
            </w:r>
          </w:p>
        </w:tc>
        <w:tc>
          <w:tcPr>
            <w:tcW w:type="dxa" w:w="2448"/>
            <w:vAlign w:val="center"/>
          </w:tcPr>
          <w:p>
            <w:pPr>
              <w:pStyle w:val="TableText"/>
              <w:keepNext/>
              <w:spacing w:line="240" w:lineRule="auto"/>
              <w:jc w:val="left"/>
            </w:pPr>
            <w:r>
              <w:rPr>
                <w:sz w:val="19"/>
              </w:rPr>
              <w:t>73,429 aligned face images</w:t>
            </w:r>
          </w:p>
        </w:tc>
      </w:tr>
      <w:tr>
        <w:trPr>
          <w:cantSplit w:val="true"/>
        </w:trPr>
        <w:tc>
          <w:tcPr>
            <w:tcW w:type="dxa" w:w="720"/>
            <w:vAlign w:val="center"/>
          </w:tcPr>
          <w:p>
            <w:pPr>
              <w:pStyle w:val="TableText"/>
              <w:keepNext/>
              <w:spacing w:line="240" w:lineRule="auto"/>
              <w:jc w:val="center"/>
            </w:pPr>
            <w:r>
              <w:rPr>
                <w:sz w:val="19"/>
              </w:rPr>
              <w:t>6</w:t>
            </w:r>
          </w:p>
        </w:tc>
        <w:tc>
          <w:tcPr>
            <w:tcW w:type="dxa" w:w="2448"/>
            <w:vAlign w:val="center"/>
          </w:tcPr>
          <w:p>
            <w:pPr>
              <w:pStyle w:val="TableText"/>
              <w:keepNext/>
              <w:spacing w:line="240" w:lineRule="auto"/>
              <w:jc w:val="left"/>
            </w:pPr>
            <w:r>
              <w:rPr>
                <w:sz w:val="19"/>
              </w:rPr>
              <w:t>Baseline and seven-model training</w:t>
            </w:r>
          </w:p>
        </w:tc>
        <w:tc>
          <w:tcPr>
            <w:tcW w:type="dxa" w:w="3744"/>
            <w:vAlign w:val="center"/>
          </w:tcPr>
          <w:p>
            <w:pPr>
              <w:pStyle w:val="TableText"/>
              <w:keepNext/>
              <w:spacing w:line="240" w:lineRule="auto"/>
              <w:jc w:val="left"/>
            </w:pPr>
            <w:r>
              <w:rPr>
                <w:sz w:val="19"/>
              </w:rPr>
              <w:t>EfficientNet-B0 baseline (mid-term), first comparison on Colab, final comparison on Kaggle (Run A)</w:t>
            </w:r>
          </w:p>
        </w:tc>
        <w:tc>
          <w:tcPr>
            <w:tcW w:type="dxa" w:w="2448"/>
            <w:vAlign w:val="center"/>
          </w:tcPr>
          <w:p>
            <w:pPr>
              <w:pStyle w:val="TableText"/>
              <w:keepNext/>
              <w:spacing w:line="240" w:lineRule="auto"/>
              <w:jc w:val="left"/>
            </w:pPr>
            <w:r>
              <w:rPr>
                <w:sz w:val="19"/>
              </w:rPr>
              <w:t>7 best checkpoints and thresholds</w:t>
            </w:r>
          </w:p>
        </w:tc>
      </w:tr>
      <w:tr>
        <w:trPr>
          <w:cantSplit w:val="true"/>
        </w:trPr>
        <w:tc>
          <w:tcPr>
            <w:tcW w:type="dxa" w:w="720"/>
            <w:vAlign w:val="center"/>
          </w:tcPr>
          <w:p>
            <w:pPr>
              <w:pStyle w:val="TableText"/>
              <w:keepNext/>
              <w:spacing w:line="240" w:lineRule="auto"/>
              <w:jc w:val="center"/>
            </w:pPr>
            <w:r>
              <w:rPr>
                <w:sz w:val="19"/>
              </w:rPr>
              <w:t>7</w:t>
            </w:r>
          </w:p>
        </w:tc>
        <w:tc>
          <w:tcPr>
            <w:tcW w:type="dxa" w:w="2448"/>
            <w:vAlign w:val="center"/>
          </w:tcPr>
          <w:p>
            <w:pPr>
              <w:pStyle w:val="TableText"/>
              <w:keepNext/>
              <w:spacing w:line="240" w:lineRule="auto"/>
              <w:jc w:val="left"/>
            </w:pPr>
            <w:r>
              <w:rPr>
                <w:sz w:val="19"/>
              </w:rPr>
              <w:t>Evaluation (Run A)</w:t>
            </w:r>
          </w:p>
        </w:tc>
        <w:tc>
          <w:tcPr>
            <w:tcW w:type="dxa" w:w="3744"/>
            <w:vAlign w:val="center"/>
          </w:tcPr>
          <w:p>
            <w:pPr>
              <w:pStyle w:val="TableText"/>
              <w:keepNext/>
              <w:spacing w:line="240" w:lineRule="auto"/>
              <w:jc w:val="left"/>
            </w:pPr>
            <w:r>
              <w:rPr>
                <w:sz w:val="19"/>
              </w:rPr>
              <w:t>Holdout and official test, bootstrap intervals, confusion matrices, ROC, robustness, calibration, Grad-CAM, demo, speed, export</w:t>
            </w:r>
          </w:p>
        </w:tc>
        <w:tc>
          <w:tcPr>
            <w:tcW w:type="dxa" w:w="2448"/>
            <w:vAlign w:val="center"/>
          </w:tcPr>
          <w:p>
            <w:pPr>
              <w:pStyle w:val="TableText"/>
              <w:keepNext/>
              <w:spacing w:line="240" w:lineRule="auto"/>
              <w:jc w:val="left"/>
            </w:pPr>
            <w:r>
              <w:rPr>
                <w:sz w:val="19"/>
              </w:rPr>
              <w:t>Model comparison; ConvNeXt-Tiny selected</w:t>
            </w:r>
          </w:p>
        </w:tc>
      </w:tr>
      <w:tr>
        <w:trPr>
          <w:cantSplit w:val="true"/>
        </w:trPr>
        <w:tc>
          <w:tcPr>
            <w:tcW w:type="dxa" w:w="720"/>
            <w:vAlign w:val="center"/>
          </w:tcPr>
          <w:p>
            <w:pPr>
              <w:pStyle w:val="TableText"/>
              <w:keepNext/>
              <w:spacing w:line="240" w:lineRule="auto"/>
              <w:jc w:val="center"/>
            </w:pPr>
            <w:r>
              <w:rPr>
                <w:sz w:val="19"/>
              </w:rPr>
              <w:t>8</w:t>
            </w:r>
          </w:p>
        </w:tc>
        <w:tc>
          <w:tcPr>
            <w:tcW w:type="dxa" w:w="2448"/>
            <w:vAlign w:val="center"/>
          </w:tcPr>
          <w:p>
            <w:pPr>
              <w:pStyle w:val="TableText"/>
              <w:keepNext/>
              <w:spacing w:line="240" w:lineRule="auto"/>
              <w:jc w:val="left"/>
            </w:pPr>
            <w:r>
              <w:rPr>
                <w:sz w:val="19"/>
              </w:rPr>
              <w:t>Resolution studies</w:t>
            </w:r>
          </w:p>
        </w:tc>
        <w:tc>
          <w:tcPr>
            <w:tcW w:type="dxa" w:w="3744"/>
            <w:vAlign w:val="center"/>
          </w:tcPr>
          <w:p>
            <w:pPr>
              <w:pStyle w:val="TableText"/>
              <w:keepNext/>
              <w:spacing w:line="240" w:lineRule="auto"/>
              <w:jc w:val="left"/>
            </w:pPr>
            <w:r>
              <w:rPr>
                <w:sz w:val="19"/>
              </w:rPr>
              <w:t>Run B: ConvNeXt-Tiny rebuild with 64-frame enhancement test; Run A: four-video high vs low resolution check</w:t>
            </w:r>
          </w:p>
        </w:tc>
        <w:tc>
          <w:tcPr>
            <w:tcW w:type="dxa" w:w="2448"/>
            <w:vAlign w:val="center"/>
          </w:tcPr>
          <w:p>
            <w:pPr>
              <w:pStyle w:val="TableText"/>
              <w:keepNext/>
              <w:spacing w:line="240" w:lineRule="auto"/>
              <w:jc w:val="left"/>
            </w:pPr>
            <w:r>
              <w:rPr>
                <w:sz w:val="19"/>
              </w:rPr>
              <w:t>Low-resolution results</w:t>
            </w:r>
          </w:p>
        </w:tc>
      </w:tr>
      <w:tr>
        <w:trPr>
          <w:cantSplit w:val="true"/>
        </w:trPr>
        <w:tc>
          <w:tcPr>
            <w:tcW w:type="dxa" w:w="720"/>
            <w:vAlign w:val="center"/>
          </w:tcPr>
          <w:p>
            <w:pPr>
              <w:pStyle w:val="TableText"/>
              <w:spacing w:line="240" w:lineRule="auto"/>
              <w:jc w:val="center"/>
            </w:pPr>
            <w:r>
              <w:rPr>
                <w:sz w:val="19"/>
              </w:rPr>
              <w:t>9</w:t>
            </w:r>
          </w:p>
        </w:tc>
        <w:tc>
          <w:tcPr>
            <w:tcW w:type="dxa" w:w="2448"/>
            <w:vAlign w:val="center"/>
          </w:tcPr>
          <w:p>
            <w:pPr>
              <w:pStyle w:val="TableText"/>
              <w:spacing w:line="240" w:lineRule="auto"/>
              <w:jc w:val="left"/>
            </w:pPr>
            <w:r>
              <w:rPr>
                <w:sz w:val="19"/>
              </w:rPr>
              <w:t>Documentation</w:t>
            </w:r>
          </w:p>
        </w:tc>
        <w:tc>
          <w:tcPr>
            <w:tcW w:type="dxa" w:w="3744"/>
            <w:vAlign w:val="center"/>
          </w:tcPr>
          <w:p>
            <w:pPr>
              <w:pStyle w:val="TableText"/>
              <w:spacing w:line="240" w:lineRule="auto"/>
              <w:jc w:val="left"/>
            </w:pPr>
            <w:r>
              <w:rPr>
                <w:sz w:val="19"/>
              </w:rPr>
              <w:t>Presentation and project report</w:t>
            </w:r>
          </w:p>
        </w:tc>
        <w:tc>
          <w:tcPr>
            <w:tcW w:type="dxa" w:w="2448"/>
            <w:vAlign w:val="center"/>
          </w:tcPr>
          <w:p>
            <w:pPr>
              <w:pStyle w:val="TableText"/>
              <w:spacing w:line="240" w:lineRule="auto"/>
              <w:jc w:val="left"/>
            </w:pPr>
            <w:r>
              <w:rPr>
                <w:sz w:val="19"/>
              </w:rPr>
              <w:t>Final deliverables</w:t>
            </w:r>
          </w:p>
        </w:tc>
      </w:tr>
    </w:tbl>
    <w:p>
      <w:pPr>
        <w:spacing w:after="80" w:line="240" w:lineRule="auto"/>
      </w:pPr>
    </w:p>
    <w:p>
      <w:pPr>
        <w:jc w:val="both"/>
      </w:pPr>
      <w:r>
        <w:t>All nine phases have been completed.</w:t>
      </w:r>
    </w:p>
    <w:p>
      <w:pPr>
        <w:pStyle w:val="Heading1"/>
        <w:pageBreakBefore/>
      </w:pPr>
      <w:r>
        <w:t>Chapter 4: Data Pre-Processing</w:t>
      </w:r>
    </w:p>
    <w:p>
      <w:pPr>
        <w:jc w:val="both"/>
      </w:pPr>
      <w:r>
        <w:t>This chapter describes how the raw videos were turned into a clean, labelled and leak-free set of aligned face images. All steps are implemented in the project notebooks and are deterministic for a given seed (42).</w:t>
      </w:r>
    </w:p>
    <w:p>
      <w:pPr>
        <w:pStyle w:val="Heading2"/>
      </w:pPr>
      <w:r>
        <w:t>4.1 Dataset Description</w:t>
      </w:r>
    </w:p>
    <w:p>
      <w:pPr>
        <w:jc w:val="both"/>
      </w:pPr>
      <w:r>
        <w:t>Celeb-DF v2 [5] was obtained from Kaggle [7]. Its composition, as counted by the notebook, is shown in Table 4.1.</w:t>
      </w:r>
    </w:p>
    <w:p>
      <w:pPr>
        <w:pStyle w:val="TableCaption"/>
      </w:pPr>
      <w:r>
        <w:rPr>
          <w:b/>
        </w:rPr>
        <w:t xml:space="preserve">Table 4.1: </w:t>
      </w:r>
      <w:r>
        <w:t>Composition of Celeb-DF v2</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520"/>
        <w:gridCol w:w="4320"/>
        <w:gridCol w:w="1224"/>
        <w:gridCol w:w="1296"/>
      </w:tblGrid>
      <w:tr>
        <w:trPr>
          <w:cantSplit w:val="true"/>
          <w:tblHeader w:val="true"/>
        </w:trPr>
        <w:tc>
          <w:tcPr>
            <w:tcW w:type="dxa" w:w="2520"/>
            <w:shd w:val="clear" w:color="auto" w:fill="D9E2F3"/>
            <w:vAlign w:val="center"/>
          </w:tcPr>
          <w:p>
            <w:pPr>
              <w:pStyle w:val="TableText"/>
              <w:keepNext/>
              <w:spacing w:line="240" w:lineRule="auto"/>
              <w:jc w:val="center"/>
            </w:pPr>
            <w:r>
              <w:rPr>
                <w:b/>
                <w:sz w:val="19"/>
              </w:rPr>
              <w:t>Folder / file</w:t>
            </w:r>
          </w:p>
        </w:tc>
        <w:tc>
          <w:tcPr>
            <w:tcW w:type="dxa" w:w="4320"/>
            <w:shd w:val="clear" w:color="auto" w:fill="D9E2F3"/>
            <w:vAlign w:val="center"/>
          </w:tcPr>
          <w:p>
            <w:pPr>
              <w:pStyle w:val="TableText"/>
              <w:keepNext/>
              <w:spacing w:line="240" w:lineRule="auto"/>
              <w:jc w:val="center"/>
            </w:pPr>
            <w:r>
              <w:rPr>
                <w:b/>
                <w:sz w:val="19"/>
              </w:rPr>
              <w:t>Content</w:t>
            </w:r>
          </w:p>
        </w:tc>
        <w:tc>
          <w:tcPr>
            <w:tcW w:type="dxa" w:w="1224"/>
            <w:shd w:val="clear" w:color="auto" w:fill="D9E2F3"/>
            <w:vAlign w:val="center"/>
          </w:tcPr>
          <w:p>
            <w:pPr>
              <w:pStyle w:val="TableText"/>
              <w:keepNext/>
              <w:spacing w:line="240" w:lineRule="auto"/>
              <w:jc w:val="center"/>
            </w:pPr>
            <w:r>
              <w:rPr>
                <w:b/>
                <w:sz w:val="19"/>
              </w:rPr>
              <w:t>Label</w:t>
            </w:r>
          </w:p>
        </w:tc>
        <w:tc>
          <w:tcPr>
            <w:tcW w:type="dxa" w:w="1296"/>
            <w:shd w:val="clear" w:color="auto" w:fill="D9E2F3"/>
            <w:vAlign w:val="center"/>
          </w:tcPr>
          <w:p>
            <w:pPr>
              <w:pStyle w:val="TableText"/>
              <w:keepNext/>
              <w:spacing w:line="240" w:lineRule="auto"/>
              <w:jc w:val="center"/>
            </w:pPr>
            <w:r>
              <w:rPr>
                <w:b/>
                <w:sz w:val="19"/>
              </w:rPr>
              <w:t>Videos</w:t>
            </w:r>
          </w:p>
        </w:tc>
      </w:tr>
      <w:tr>
        <w:trPr>
          <w:cantSplit w:val="true"/>
        </w:trPr>
        <w:tc>
          <w:tcPr>
            <w:tcW w:type="dxa" w:w="2520"/>
            <w:vAlign w:val="center"/>
          </w:tcPr>
          <w:p>
            <w:pPr>
              <w:pStyle w:val="TableText"/>
              <w:keepNext/>
              <w:spacing w:line="240" w:lineRule="auto"/>
              <w:jc w:val="left"/>
            </w:pPr>
            <w:r>
              <w:rPr>
                <w:sz w:val="19"/>
              </w:rPr>
              <w:t>Celeb-real</w:t>
            </w:r>
          </w:p>
        </w:tc>
        <w:tc>
          <w:tcPr>
            <w:tcW w:type="dxa" w:w="4320"/>
            <w:vAlign w:val="center"/>
          </w:tcPr>
          <w:p>
            <w:pPr>
              <w:pStyle w:val="TableText"/>
              <w:keepNext/>
              <w:spacing w:line="240" w:lineRule="auto"/>
              <w:jc w:val="left"/>
            </w:pPr>
            <w:r>
              <w:rPr>
                <w:sz w:val="19"/>
              </w:rPr>
              <w:t>Real interview videos of celebrities (file name id&lt;a&gt;_&lt;n&gt;)</w:t>
            </w:r>
          </w:p>
        </w:tc>
        <w:tc>
          <w:tcPr>
            <w:tcW w:type="dxa" w:w="1224"/>
            <w:vAlign w:val="center"/>
          </w:tcPr>
          <w:p>
            <w:pPr>
              <w:pStyle w:val="TableText"/>
              <w:keepNext/>
              <w:spacing w:line="240" w:lineRule="auto"/>
              <w:jc w:val="center"/>
            </w:pPr>
            <w:r>
              <w:rPr>
                <w:sz w:val="19"/>
              </w:rPr>
              <w:t>REAL (0)</w:t>
            </w:r>
          </w:p>
        </w:tc>
        <w:tc>
          <w:tcPr>
            <w:tcW w:type="dxa" w:w="1296"/>
            <w:vAlign w:val="center"/>
          </w:tcPr>
          <w:p>
            <w:pPr>
              <w:pStyle w:val="TableText"/>
              <w:keepNext/>
              <w:spacing w:line="240" w:lineRule="auto"/>
              <w:jc w:val="right"/>
            </w:pPr>
            <w:r>
              <w:rPr>
                <w:sz w:val="19"/>
              </w:rPr>
              <w:t>590</w:t>
            </w:r>
          </w:p>
        </w:tc>
      </w:tr>
      <w:tr>
        <w:trPr>
          <w:cantSplit w:val="true"/>
        </w:trPr>
        <w:tc>
          <w:tcPr>
            <w:tcW w:type="dxa" w:w="2520"/>
            <w:vAlign w:val="center"/>
          </w:tcPr>
          <w:p>
            <w:pPr>
              <w:pStyle w:val="TableText"/>
              <w:keepNext/>
              <w:spacing w:line="240" w:lineRule="auto"/>
              <w:jc w:val="left"/>
            </w:pPr>
            <w:r>
              <w:rPr>
                <w:sz w:val="19"/>
              </w:rPr>
              <w:t>YouTube-real</w:t>
            </w:r>
          </w:p>
        </w:tc>
        <w:tc>
          <w:tcPr>
            <w:tcW w:type="dxa" w:w="4320"/>
            <w:vAlign w:val="center"/>
          </w:tcPr>
          <w:p>
            <w:pPr>
              <w:pStyle w:val="TableText"/>
              <w:keepNext/>
              <w:spacing w:line="240" w:lineRule="auto"/>
              <w:jc w:val="left"/>
            </w:pPr>
            <w:r>
              <w:rPr>
                <w:sz w:val="19"/>
              </w:rPr>
              <w:t>Additional real YouTube videos (numeric file name)</w:t>
            </w:r>
          </w:p>
        </w:tc>
        <w:tc>
          <w:tcPr>
            <w:tcW w:type="dxa" w:w="1224"/>
            <w:vAlign w:val="center"/>
          </w:tcPr>
          <w:p>
            <w:pPr>
              <w:pStyle w:val="TableText"/>
              <w:keepNext/>
              <w:spacing w:line="240" w:lineRule="auto"/>
              <w:jc w:val="center"/>
            </w:pPr>
            <w:r>
              <w:rPr>
                <w:sz w:val="19"/>
              </w:rPr>
              <w:t>REAL (0)</w:t>
            </w:r>
          </w:p>
        </w:tc>
        <w:tc>
          <w:tcPr>
            <w:tcW w:type="dxa" w:w="1296"/>
            <w:vAlign w:val="center"/>
          </w:tcPr>
          <w:p>
            <w:pPr>
              <w:pStyle w:val="TableText"/>
              <w:keepNext/>
              <w:spacing w:line="240" w:lineRule="auto"/>
              <w:jc w:val="right"/>
            </w:pPr>
            <w:r>
              <w:rPr>
                <w:sz w:val="19"/>
              </w:rPr>
              <w:t>300</w:t>
            </w:r>
          </w:p>
        </w:tc>
      </w:tr>
      <w:tr>
        <w:trPr>
          <w:cantSplit w:val="true"/>
        </w:trPr>
        <w:tc>
          <w:tcPr>
            <w:tcW w:type="dxa" w:w="2520"/>
            <w:vAlign w:val="center"/>
          </w:tcPr>
          <w:p>
            <w:pPr>
              <w:pStyle w:val="TableText"/>
              <w:keepNext/>
              <w:spacing w:line="240" w:lineRule="auto"/>
              <w:jc w:val="left"/>
            </w:pPr>
            <w:r>
              <w:rPr>
                <w:sz w:val="19"/>
              </w:rPr>
              <w:t>Celeb-synthesis</w:t>
            </w:r>
          </w:p>
        </w:tc>
        <w:tc>
          <w:tcPr>
            <w:tcW w:type="dxa" w:w="4320"/>
            <w:vAlign w:val="center"/>
          </w:tcPr>
          <w:p>
            <w:pPr>
              <w:pStyle w:val="TableText"/>
              <w:keepNext/>
              <w:spacing w:line="240" w:lineRule="auto"/>
              <w:jc w:val="left"/>
            </w:pPr>
            <w:r>
              <w:rPr>
                <w:sz w:val="19"/>
              </w:rPr>
              <w:t>Face-swapped videos combining identities a and b (id&lt;a&gt;_id&lt;b&gt;_&lt;n&gt;)</w:t>
            </w:r>
          </w:p>
        </w:tc>
        <w:tc>
          <w:tcPr>
            <w:tcW w:type="dxa" w:w="1224"/>
            <w:vAlign w:val="center"/>
          </w:tcPr>
          <w:p>
            <w:pPr>
              <w:pStyle w:val="TableText"/>
              <w:keepNext/>
              <w:spacing w:line="240" w:lineRule="auto"/>
              <w:jc w:val="center"/>
            </w:pPr>
            <w:r>
              <w:rPr>
                <w:sz w:val="19"/>
              </w:rPr>
              <w:t>FAKE (1)</w:t>
            </w:r>
          </w:p>
        </w:tc>
        <w:tc>
          <w:tcPr>
            <w:tcW w:type="dxa" w:w="1296"/>
            <w:vAlign w:val="center"/>
          </w:tcPr>
          <w:p>
            <w:pPr>
              <w:pStyle w:val="TableText"/>
              <w:keepNext/>
              <w:spacing w:line="240" w:lineRule="auto"/>
              <w:jc w:val="right"/>
            </w:pPr>
            <w:r>
              <w:rPr>
                <w:sz w:val="19"/>
              </w:rPr>
              <w:t>5,639</w:t>
            </w:r>
          </w:p>
        </w:tc>
      </w:tr>
      <w:tr>
        <w:trPr>
          <w:cantSplit w:val="true"/>
        </w:trPr>
        <w:tc>
          <w:tcPr>
            <w:tcW w:type="dxa" w:w="2520"/>
            <w:shd w:val="clear" w:color="auto" w:fill="FCE9D9"/>
            <w:vAlign w:val="center"/>
          </w:tcPr>
          <w:p>
            <w:pPr>
              <w:pStyle w:val="TableText"/>
              <w:keepNext/>
              <w:spacing w:line="240" w:lineRule="auto"/>
              <w:jc w:val="left"/>
            </w:pPr>
            <w:r>
              <w:rPr>
                <w:b/>
                <w:sz w:val="19"/>
              </w:rPr>
              <w:t>Total</w:t>
            </w:r>
          </w:p>
        </w:tc>
        <w:tc>
          <w:tcPr>
            <w:tcW w:type="dxa" w:w="4320"/>
            <w:shd w:val="clear" w:color="auto" w:fill="FCE9D9"/>
            <w:vAlign w:val="center"/>
          </w:tcPr>
          <w:p>
            <w:pPr>
              <w:pStyle w:val="TableText"/>
              <w:keepNext/>
              <w:spacing w:line="240" w:lineRule="auto"/>
              <w:jc w:val="left"/>
            </w:pPr>
          </w:p>
        </w:tc>
        <w:tc>
          <w:tcPr>
            <w:tcW w:type="dxa" w:w="1224"/>
            <w:shd w:val="clear" w:color="auto" w:fill="FCE9D9"/>
            <w:vAlign w:val="center"/>
          </w:tcPr>
          <w:p>
            <w:pPr>
              <w:pStyle w:val="TableText"/>
              <w:keepNext/>
              <w:spacing w:line="240" w:lineRule="auto"/>
              <w:jc w:val="center"/>
            </w:pPr>
          </w:p>
        </w:tc>
        <w:tc>
          <w:tcPr>
            <w:tcW w:type="dxa" w:w="1296"/>
            <w:shd w:val="clear" w:color="auto" w:fill="FCE9D9"/>
            <w:vAlign w:val="center"/>
          </w:tcPr>
          <w:p>
            <w:pPr>
              <w:pStyle w:val="TableText"/>
              <w:keepNext/>
              <w:spacing w:line="240" w:lineRule="auto"/>
              <w:jc w:val="right"/>
            </w:pPr>
            <w:r>
              <w:rPr>
                <w:b/>
                <w:sz w:val="19"/>
              </w:rPr>
              <w:t>6,529</w:t>
            </w:r>
          </w:p>
        </w:tc>
      </w:tr>
      <w:tr>
        <w:trPr>
          <w:cantSplit w:val="true"/>
        </w:trPr>
        <w:tc>
          <w:tcPr>
            <w:tcW w:type="dxa" w:w="2520"/>
            <w:vAlign w:val="center"/>
          </w:tcPr>
          <w:p>
            <w:pPr>
              <w:pStyle w:val="TableText"/>
              <w:spacing w:line="240" w:lineRule="auto"/>
              <w:jc w:val="left"/>
            </w:pPr>
            <w:r>
              <w:rPr>
                <w:sz w:val="19"/>
              </w:rPr>
              <w:t>List_of_testing_videos.txt</w:t>
            </w:r>
          </w:p>
        </w:tc>
        <w:tc>
          <w:tcPr>
            <w:tcW w:type="dxa" w:w="4320"/>
            <w:vAlign w:val="center"/>
          </w:tcPr>
          <w:p>
            <w:pPr>
              <w:pStyle w:val="TableText"/>
              <w:spacing w:line="240" w:lineRule="auto"/>
              <w:jc w:val="left"/>
            </w:pPr>
            <w:r>
              <w:rPr>
                <w:sz w:val="19"/>
              </w:rPr>
              <w:t>Official test list (178 real, 340 fake), kept separate</w:t>
            </w:r>
          </w:p>
        </w:tc>
        <w:tc>
          <w:tcPr>
            <w:tcW w:type="dxa" w:w="1224"/>
            <w:vAlign w:val="center"/>
          </w:tcPr>
          <w:p>
            <w:pPr>
              <w:pStyle w:val="TableText"/>
              <w:spacing w:line="240" w:lineRule="auto"/>
              <w:jc w:val="center"/>
            </w:pPr>
            <w:r>
              <w:rPr>
                <w:sz w:val="19"/>
              </w:rPr>
              <w:t>both</w:t>
            </w:r>
          </w:p>
        </w:tc>
        <w:tc>
          <w:tcPr>
            <w:tcW w:type="dxa" w:w="1296"/>
            <w:vAlign w:val="center"/>
          </w:tcPr>
          <w:p>
            <w:pPr>
              <w:pStyle w:val="TableText"/>
              <w:spacing w:line="240" w:lineRule="auto"/>
              <w:jc w:val="right"/>
            </w:pPr>
            <w:r>
              <w:rPr>
                <w:sz w:val="19"/>
              </w:rPr>
              <w:t>518</w:t>
            </w:r>
          </w:p>
        </w:tc>
      </w:tr>
    </w:tbl>
    <w:p>
      <w:pPr>
        <w:spacing w:after="80" w:line="240" w:lineRule="auto"/>
      </w:pPr>
    </w:p>
    <w:p>
      <w:pPr>
        <w:jc w:val="both"/>
      </w:pPr>
      <w:r>
        <w:t>The dataset is strongly imbalanced at video level: real videos are only 13.6% of the total (890 of 6,529). This imbalance shapes several later choices, including frame sampling, the loss weight and the choice of AUC as the main metric.</w:t>
      </w:r>
    </w:p>
    <w:p>
      <w:pPr>
        <w:pStyle w:val="Heading2"/>
      </w:pPr>
      <w:r>
        <w:t>4.2 Label Convention and Manifest Validation</w:t>
      </w:r>
    </w:p>
    <w:p>
      <w:pPr>
        <w:jc w:val="both"/>
      </w:pPr>
      <w:r>
        <w:t>A manifest (videos.csv) with one row per video is built before any image processing. The following checks are applied automatically, and the notebook stops if any of them fails:</w:t>
      </w:r>
    </w:p>
    <w:p>
      <w:pPr>
        <w:pStyle w:val="ListBullet"/>
        <w:jc w:val="both"/>
      </w:pPr>
      <w:r>
        <w:t>The label convention REAL = 0, FAKE = 1 is used throughout. The official test file uses the opposite convention (1 = real, 0 = fake), so its flags are inverted when read.</w:t>
      </w:r>
    </w:p>
    <w:p>
      <w:pPr>
        <w:pStyle w:val="ListBullet"/>
        <w:jc w:val="both"/>
      </w:pPr>
      <w:r>
        <w:t>Every video named in the official test list must exist in the dataset folders, and its inverted label must agree with the label implied by its folder.</w:t>
      </w:r>
    </w:p>
    <w:p>
      <w:pPr>
        <w:pStyle w:val="ListBullet"/>
        <w:jc w:val="both"/>
      </w:pPr>
      <w:r>
        <w:t>Every file name must match one of three patterns (Celeb-real, YouTube-real or fake); any unrecognised name raises an error, so no video is silently dropped.</w:t>
      </w:r>
    </w:p>
    <w:p>
      <w:pPr>
        <w:pStyle w:val="ListBullet"/>
        <w:jc w:val="both"/>
      </w:pPr>
      <w:r>
        <w:t>The folder counts must match the expected values (590 / 300 / 5,639).</w:t>
      </w:r>
    </w:p>
    <w:p>
      <w:pPr>
        <w:pStyle w:val="Heading2"/>
      </w:pPr>
      <w:r>
        <w:t>4.3 Leak-Resistant Identity Split</w:t>
      </w:r>
    </w:p>
    <w:p>
      <w:pPr>
        <w:jc w:val="both"/>
      </w:pPr>
      <w:r>
        <w:t>If the same person appeared in both training and test data, the model could learn to recognise the person instead of the manipulation, and test results would be too optimistic. The split therefore works on identities rather than on videos:</w:t>
      </w:r>
    </w:p>
    <w:p>
      <w:pPr>
        <w:tabs>
          <w:tab w:pos="504" w:val="left"/>
        </w:tabs>
        <w:spacing w:after="60"/>
        <w:ind w:left="504" w:hanging="432"/>
        <w:jc w:val="both"/>
      </w:pPr>
      <w:r>
        <w:t>1.</w:t>
        <w:tab/>
        <w:t>Each video is parsed into one identity (real video) or two identities (fake video, id&lt;a&gt;_id&lt;b&gt;).</w:t>
      </w:r>
    </w:p>
    <w:p>
      <w:pPr>
        <w:tabs>
          <w:tab w:pos="504" w:val="left"/>
        </w:tabs>
        <w:spacing w:after="60"/>
        <w:ind w:left="504" w:hanging="432"/>
        <w:jc w:val="both"/>
      </w:pPr>
      <w:r>
        <w:t>2.</w:t>
        <w:tab/>
        <w:t>A union-find structure joins the two identities of every fake video, so that people who appear together in any fake video form one connected component.</w:t>
      </w:r>
    </w:p>
    <w:p>
      <w:pPr>
        <w:tabs>
          <w:tab w:pos="504" w:val="left"/>
        </w:tabs>
        <w:spacing w:after="60"/>
        <w:ind w:left="504" w:hanging="432"/>
        <w:jc w:val="both"/>
      </w:pPr>
      <w:r>
        <w:t>3.</w:t>
        <w:tab/>
        <w:t>The official test videos are set aside. The remaining components are sorted by size and assigned greedily to the split that is furthest below its target share (75% train, 15% validation, 10% holdout); components with fake videos and real-only components are assigned separately.</w:t>
      </w:r>
    </w:p>
    <w:p>
      <w:pPr>
        <w:tabs>
          <w:tab w:pos="504" w:val="left"/>
        </w:tabs>
        <w:spacing w:after="60"/>
        <w:ind w:left="504" w:hanging="432"/>
        <w:jc w:val="both"/>
      </w:pPr>
      <w:r>
        <w:t>4.</w:t>
        <w:tab/>
        <w:t>A leakage audit checks that train, validation and holdout share no identity.</w:t>
      </w:r>
    </w:p>
    <w:p>
      <w:pPr>
        <w:jc w:val="both"/>
      </w:pPr>
      <w:r>
        <w:t>The audit passed. Because whole components are assigned, the final shares differ from the targets: 73.0% train, 13.6% validation and 13.5% holdout of the 6,011 non-test videos (Table 4.2). The audit also reports that the official test list shares 36 identities with the training set, which is expected by the design of Celeb-DF.</w:t>
      </w:r>
    </w:p>
    <w:p>
      <w:pPr>
        <w:pStyle w:val="TableCaption"/>
      </w:pPr>
      <w:r>
        <w:rPr>
          <w:b/>
        </w:rPr>
        <w:t xml:space="preserve">Table 4.2: </w:t>
      </w:r>
      <w:r>
        <w:t>Video-level split</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512"/>
        <w:gridCol w:w="864"/>
        <w:gridCol w:w="1224"/>
        <w:gridCol w:w="936"/>
        <w:gridCol w:w="936"/>
        <w:gridCol w:w="1007"/>
        <w:gridCol w:w="2880"/>
      </w:tblGrid>
      <w:tr>
        <w:trPr>
          <w:cantSplit w:val="true"/>
          <w:tblHeader w:val="true"/>
        </w:trPr>
        <w:tc>
          <w:tcPr>
            <w:tcW w:type="dxa" w:w="1512"/>
            <w:shd w:val="clear" w:color="auto" w:fill="D9E2F3"/>
            <w:vAlign w:val="center"/>
          </w:tcPr>
          <w:p>
            <w:pPr>
              <w:pStyle w:val="TableText"/>
              <w:keepNext/>
              <w:spacing w:line="240" w:lineRule="auto"/>
              <w:jc w:val="center"/>
            </w:pPr>
            <w:r>
              <w:rPr>
                <w:b/>
                <w:sz w:val="19"/>
              </w:rPr>
              <w:t>Split</w:t>
            </w:r>
          </w:p>
        </w:tc>
        <w:tc>
          <w:tcPr>
            <w:tcW w:type="dxa" w:w="864"/>
            <w:shd w:val="clear" w:color="auto" w:fill="D9E2F3"/>
            <w:vAlign w:val="center"/>
          </w:tcPr>
          <w:p>
            <w:pPr>
              <w:pStyle w:val="TableText"/>
              <w:keepNext/>
              <w:spacing w:line="240" w:lineRule="auto"/>
              <w:jc w:val="center"/>
            </w:pPr>
            <w:r>
              <w:rPr>
                <w:b/>
                <w:sz w:val="19"/>
              </w:rPr>
              <w:t>Real</w:t>
            </w:r>
          </w:p>
        </w:tc>
        <w:tc>
          <w:tcPr>
            <w:tcW w:type="dxa" w:w="1224"/>
            <w:shd w:val="clear" w:color="auto" w:fill="D9E2F3"/>
            <w:vAlign w:val="center"/>
          </w:tcPr>
          <w:p>
            <w:pPr>
              <w:pStyle w:val="TableText"/>
              <w:keepNext/>
              <w:spacing w:line="240" w:lineRule="auto"/>
              <w:jc w:val="center"/>
            </w:pPr>
            <w:r>
              <w:rPr>
                <w:b/>
                <w:sz w:val="19"/>
              </w:rPr>
              <w:t>of which YouTube</w:t>
            </w:r>
          </w:p>
        </w:tc>
        <w:tc>
          <w:tcPr>
            <w:tcW w:type="dxa" w:w="936"/>
            <w:shd w:val="clear" w:color="auto" w:fill="D9E2F3"/>
            <w:vAlign w:val="center"/>
          </w:tcPr>
          <w:p>
            <w:pPr>
              <w:pStyle w:val="TableText"/>
              <w:keepNext/>
              <w:spacing w:line="240" w:lineRule="auto"/>
              <w:jc w:val="center"/>
            </w:pPr>
            <w:r>
              <w:rPr>
                <w:b/>
                <w:sz w:val="19"/>
              </w:rPr>
              <w:t>Fake</w:t>
            </w:r>
          </w:p>
        </w:tc>
        <w:tc>
          <w:tcPr>
            <w:tcW w:type="dxa" w:w="936"/>
            <w:shd w:val="clear" w:color="auto" w:fill="D9E2F3"/>
            <w:vAlign w:val="center"/>
          </w:tcPr>
          <w:p>
            <w:pPr>
              <w:pStyle w:val="TableText"/>
              <w:keepNext/>
              <w:spacing w:line="240" w:lineRule="auto"/>
              <w:jc w:val="center"/>
            </w:pPr>
            <w:r>
              <w:rPr>
                <w:b/>
                <w:sz w:val="19"/>
              </w:rPr>
              <w:t>Total</w:t>
            </w:r>
          </w:p>
        </w:tc>
        <w:tc>
          <w:tcPr>
            <w:tcW w:type="dxa" w:w="1008"/>
            <w:shd w:val="clear" w:color="auto" w:fill="D9E2F3"/>
            <w:vAlign w:val="center"/>
          </w:tcPr>
          <w:p>
            <w:pPr>
              <w:pStyle w:val="TableText"/>
              <w:keepNext/>
              <w:spacing w:line="240" w:lineRule="auto"/>
              <w:jc w:val="center"/>
            </w:pPr>
            <w:r>
              <w:rPr>
                <w:b/>
                <w:sz w:val="19"/>
              </w:rPr>
              <w:t>Fake per real</w:t>
            </w:r>
          </w:p>
        </w:tc>
        <w:tc>
          <w:tcPr>
            <w:tcW w:type="dxa" w:w="2880"/>
            <w:shd w:val="clear" w:color="auto" w:fill="D9E2F3"/>
            <w:vAlign w:val="center"/>
          </w:tcPr>
          <w:p>
            <w:pPr>
              <w:pStyle w:val="TableText"/>
              <w:keepNext/>
              <w:spacing w:line="240" w:lineRule="auto"/>
              <w:jc w:val="center"/>
            </w:pPr>
            <w:r>
              <w:rPr>
                <w:b/>
                <w:sz w:val="19"/>
              </w:rPr>
              <w:t>Purpose</w:t>
            </w:r>
          </w:p>
        </w:tc>
      </w:tr>
      <w:tr>
        <w:trPr>
          <w:cantSplit w:val="true"/>
        </w:trPr>
        <w:tc>
          <w:tcPr>
            <w:tcW w:type="dxa" w:w="1512"/>
            <w:vAlign w:val="center"/>
          </w:tcPr>
          <w:p>
            <w:pPr>
              <w:pStyle w:val="TableText"/>
              <w:keepNext/>
              <w:spacing w:line="240" w:lineRule="auto"/>
              <w:jc w:val="left"/>
            </w:pPr>
            <w:r>
              <w:rPr>
                <w:sz w:val="19"/>
              </w:rPr>
              <w:t>Train</w:t>
            </w:r>
          </w:p>
        </w:tc>
        <w:tc>
          <w:tcPr>
            <w:tcW w:type="dxa" w:w="864"/>
            <w:vAlign w:val="center"/>
          </w:tcPr>
          <w:p>
            <w:pPr>
              <w:pStyle w:val="TableText"/>
              <w:keepNext/>
              <w:spacing w:line="240" w:lineRule="auto"/>
              <w:jc w:val="right"/>
            </w:pPr>
            <w:r>
              <w:rPr>
                <w:sz w:val="19"/>
              </w:rPr>
              <w:t>495</w:t>
            </w:r>
          </w:p>
        </w:tc>
        <w:tc>
          <w:tcPr>
            <w:tcW w:type="dxa" w:w="1224"/>
            <w:vAlign w:val="center"/>
          </w:tcPr>
          <w:p>
            <w:pPr>
              <w:pStyle w:val="TableText"/>
              <w:keepNext/>
              <w:spacing w:line="240" w:lineRule="auto"/>
              <w:jc w:val="right"/>
            </w:pPr>
            <w:r>
              <w:rPr>
                <w:sz w:val="19"/>
              </w:rPr>
              <w:t>171</w:t>
            </w:r>
          </w:p>
        </w:tc>
        <w:tc>
          <w:tcPr>
            <w:tcW w:type="dxa" w:w="936"/>
            <w:vAlign w:val="center"/>
          </w:tcPr>
          <w:p>
            <w:pPr>
              <w:pStyle w:val="TableText"/>
              <w:keepNext/>
              <w:spacing w:line="240" w:lineRule="auto"/>
              <w:jc w:val="right"/>
            </w:pPr>
            <w:r>
              <w:rPr>
                <w:sz w:val="19"/>
              </w:rPr>
              <w:t>3,890</w:t>
            </w:r>
          </w:p>
        </w:tc>
        <w:tc>
          <w:tcPr>
            <w:tcW w:type="dxa" w:w="936"/>
            <w:vAlign w:val="center"/>
          </w:tcPr>
          <w:p>
            <w:pPr>
              <w:pStyle w:val="TableText"/>
              <w:keepNext/>
              <w:spacing w:line="240" w:lineRule="auto"/>
              <w:jc w:val="right"/>
            </w:pPr>
            <w:r>
              <w:rPr>
                <w:sz w:val="19"/>
              </w:rPr>
              <w:t>4,385</w:t>
            </w:r>
          </w:p>
        </w:tc>
        <w:tc>
          <w:tcPr>
            <w:tcW w:type="dxa" w:w="1008"/>
            <w:vAlign w:val="center"/>
          </w:tcPr>
          <w:p>
            <w:pPr>
              <w:pStyle w:val="TableText"/>
              <w:keepNext/>
              <w:spacing w:line="240" w:lineRule="auto"/>
              <w:jc w:val="right"/>
            </w:pPr>
            <w:r>
              <w:rPr>
                <w:sz w:val="19"/>
              </w:rPr>
              <w:t>7.86</w:t>
            </w:r>
          </w:p>
        </w:tc>
        <w:tc>
          <w:tcPr>
            <w:tcW w:type="dxa" w:w="2880"/>
            <w:vAlign w:val="center"/>
          </w:tcPr>
          <w:p>
            <w:pPr>
              <w:pStyle w:val="TableText"/>
              <w:keepNext/>
              <w:spacing w:line="240" w:lineRule="auto"/>
              <w:jc w:val="left"/>
            </w:pPr>
            <w:r>
              <w:rPr>
                <w:sz w:val="19"/>
              </w:rPr>
              <w:t>Model fitting</w:t>
            </w:r>
          </w:p>
        </w:tc>
      </w:tr>
      <w:tr>
        <w:trPr>
          <w:cantSplit w:val="true"/>
        </w:trPr>
        <w:tc>
          <w:tcPr>
            <w:tcW w:type="dxa" w:w="1512"/>
            <w:vAlign w:val="center"/>
          </w:tcPr>
          <w:p>
            <w:pPr>
              <w:pStyle w:val="TableText"/>
              <w:keepNext/>
              <w:spacing w:line="240" w:lineRule="auto"/>
              <w:jc w:val="left"/>
            </w:pPr>
            <w:r>
              <w:rPr>
                <w:sz w:val="19"/>
              </w:rPr>
              <w:t>Validation</w:t>
            </w:r>
          </w:p>
        </w:tc>
        <w:tc>
          <w:tcPr>
            <w:tcW w:type="dxa" w:w="864"/>
            <w:vAlign w:val="center"/>
          </w:tcPr>
          <w:p>
            <w:pPr>
              <w:pStyle w:val="TableText"/>
              <w:keepNext/>
              <w:spacing w:line="240" w:lineRule="auto"/>
              <w:jc w:val="right"/>
            </w:pPr>
            <w:r>
              <w:rPr>
                <w:sz w:val="19"/>
              </w:rPr>
              <w:t>112</w:t>
            </w:r>
          </w:p>
        </w:tc>
        <w:tc>
          <w:tcPr>
            <w:tcW w:type="dxa" w:w="1224"/>
            <w:vAlign w:val="center"/>
          </w:tcPr>
          <w:p>
            <w:pPr>
              <w:pStyle w:val="TableText"/>
              <w:keepNext/>
              <w:spacing w:line="240" w:lineRule="auto"/>
              <w:jc w:val="right"/>
            </w:pPr>
            <w:r>
              <w:rPr>
                <w:sz w:val="19"/>
              </w:rPr>
              <w:t>35</w:t>
            </w:r>
          </w:p>
        </w:tc>
        <w:tc>
          <w:tcPr>
            <w:tcW w:type="dxa" w:w="936"/>
            <w:vAlign w:val="center"/>
          </w:tcPr>
          <w:p>
            <w:pPr>
              <w:pStyle w:val="TableText"/>
              <w:keepNext/>
              <w:spacing w:line="240" w:lineRule="auto"/>
              <w:jc w:val="right"/>
            </w:pPr>
            <w:r>
              <w:rPr>
                <w:sz w:val="19"/>
              </w:rPr>
              <w:t>705</w:t>
            </w:r>
          </w:p>
        </w:tc>
        <w:tc>
          <w:tcPr>
            <w:tcW w:type="dxa" w:w="936"/>
            <w:vAlign w:val="center"/>
          </w:tcPr>
          <w:p>
            <w:pPr>
              <w:pStyle w:val="TableText"/>
              <w:keepNext/>
              <w:spacing w:line="240" w:lineRule="auto"/>
              <w:jc w:val="right"/>
            </w:pPr>
            <w:r>
              <w:rPr>
                <w:sz w:val="19"/>
              </w:rPr>
              <w:t>817</w:t>
            </w:r>
          </w:p>
        </w:tc>
        <w:tc>
          <w:tcPr>
            <w:tcW w:type="dxa" w:w="1008"/>
            <w:vAlign w:val="center"/>
          </w:tcPr>
          <w:p>
            <w:pPr>
              <w:pStyle w:val="TableText"/>
              <w:keepNext/>
              <w:spacing w:line="240" w:lineRule="auto"/>
              <w:jc w:val="right"/>
            </w:pPr>
            <w:r>
              <w:rPr>
                <w:sz w:val="19"/>
              </w:rPr>
              <w:t>6.29</w:t>
            </w:r>
          </w:p>
        </w:tc>
        <w:tc>
          <w:tcPr>
            <w:tcW w:type="dxa" w:w="2880"/>
            <w:vAlign w:val="center"/>
          </w:tcPr>
          <w:p>
            <w:pPr>
              <w:pStyle w:val="TableText"/>
              <w:keepNext/>
              <w:spacing w:line="240" w:lineRule="auto"/>
              <w:jc w:val="left"/>
            </w:pPr>
            <w:r>
              <w:rPr>
                <w:sz w:val="19"/>
              </w:rPr>
              <w:t>Epoch selection and threshold</w:t>
            </w:r>
          </w:p>
        </w:tc>
      </w:tr>
      <w:tr>
        <w:trPr>
          <w:cantSplit w:val="true"/>
        </w:trPr>
        <w:tc>
          <w:tcPr>
            <w:tcW w:type="dxa" w:w="1512"/>
            <w:vAlign w:val="center"/>
          </w:tcPr>
          <w:p>
            <w:pPr>
              <w:pStyle w:val="TableText"/>
              <w:keepNext/>
              <w:spacing w:line="240" w:lineRule="auto"/>
              <w:jc w:val="left"/>
            </w:pPr>
            <w:r>
              <w:rPr>
                <w:sz w:val="19"/>
              </w:rPr>
              <w:t>Holdout</w:t>
            </w:r>
          </w:p>
        </w:tc>
        <w:tc>
          <w:tcPr>
            <w:tcW w:type="dxa" w:w="864"/>
            <w:vAlign w:val="center"/>
          </w:tcPr>
          <w:p>
            <w:pPr>
              <w:pStyle w:val="TableText"/>
              <w:keepNext/>
              <w:spacing w:line="240" w:lineRule="auto"/>
              <w:jc w:val="right"/>
            </w:pPr>
            <w:r>
              <w:rPr>
                <w:sz w:val="19"/>
              </w:rPr>
              <w:t>105</w:t>
            </w:r>
          </w:p>
        </w:tc>
        <w:tc>
          <w:tcPr>
            <w:tcW w:type="dxa" w:w="1224"/>
            <w:vAlign w:val="center"/>
          </w:tcPr>
          <w:p>
            <w:pPr>
              <w:pStyle w:val="TableText"/>
              <w:keepNext/>
              <w:spacing w:line="240" w:lineRule="auto"/>
              <w:jc w:val="right"/>
            </w:pPr>
            <w:r>
              <w:rPr>
                <w:sz w:val="19"/>
              </w:rPr>
              <w:t>24</w:t>
            </w:r>
          </w:p>
        </w:tc>
        <w:tc>
          <w:tcPr>
            <w:tcW w:type="dxa" w:w="936"/>
            <w:vAlign w:val="center"/>
          </w:tcPr>
          <w:p>
            <w:pPr>
              <w:pStyle w:val="TableText"/>
              <w:keepNext/>
              <w:spacing w:line="240" w:lineRule="auto"/>
              <w:jc w:val="right"/>
            </w:pPr>
            <w:r>
              <w:rPr>
                <w:sz w:val="19"/>
              </w:rPr>
              <w:t>704</w:t>
            </w:r>
          </w:p>
        </w:tc>
        <w:tc>
          <w:tcPr>
            <w:tcW w:type="dxa" w:w="936"/>
            <w:vAlign w:val="center"/>
          </w:tcPr>
          <w:p>
            <w:pPr>
              <w:pStyle w:val="TableText"/>
              <w:keepNext/>
              <w:spacing w:line="240" w:lineRule="auto"/>
              <w:jc w:val="right"/>
            </w:pPr>
            <w:r>
              <w:rPr>
                <w:sz w:val="19"/>
              </w:rPr>
              <w:t>809</w:t>
            </w:r>
          </w:p>
        </w:tc>
        <w:tc>
          <w:tcPr>
            <w:tcW w:type="dxa" w:w="1008"/>
            <w:vAlign w:val="center"/>
          </w:tcPr>
          <w:p>
            <w:pPr>
              <w:pStyle w:val="TableText"/>
              <w:keepNext/>
              <w:spacing w:line="240" w:lineRule="auto"/>
              <w:jc w:val="right"/>
            </w:pPr>
            <w:r>
              <w:rPr>
                <w:sz w:val="19"/>
              </w:rPr>
              <w:t>6.70</w:t>
            </w:r>
          </w:p>
        </w:tc>
        <w:tc>
          <w:tcPr>
            <w:tcW w:type="dxa" w:w="2880"/>
            <w:vAlign w:val="center"/>
          </w:tcPr>
          <w:p>
            <w:pPr>
              <w:pStyle w:val="TableText"/>
              <w:keepNext/>
              <w:spacing w:line="240" w:lineRule="auto"/>
              <w:jc w:val="left"/>
            </w:pPr>
            <w:r>
              <w:rPr>
                <w:sz w:val="19"/>
              </w:rPr>
              <w:t>Main unseen-identity result</w:t>
            </w:r>
          </w:p>
        </w:tc>
      </w:tr>
      <w:tr>
        <w:trPr>
          <w:cantSplit w:val="true"/>
        </w:trPr>
        <w:tc>
          <w:tcPr>
            <w:tcW w:type="dxa" w:w="1512"/>
            <w:vAlign w:val="center"/>
          </w:tcPr>
          <w:p>
            <w:pPr>
              <w:pStyle w:val="TableText"/>
              <w:keepNext/>
              <w:spacing w:line="240" w:lineRule="auto"/>
              <w:jc w:val="left"/>
            </w:pPr>
            <w:r>
              <w:rPr>
                <w:sz w:val="19"/>
              </w:rPr>
              <w:t>Official test</w:t>
            </w:r>
          </w:p>
        </w:tc>
        <w:tc>
          <w:tcPr>
            <w:tcW w:type="dxa" w:w="864"/>
            <w:vAlign w:val="center"/>
          </w:tcPr>
          <w:p>
            <w:pPr>
              <w:pStyle w:val="TableText"/>
              <w:keepNext/>
              <w:spacing w:line="240" w:lineRule="auto"/>
              <w:jc w:val="right"/>
            </w:pPr>
            <w:r>
              <w:rPr>
                <w:sz w:val="19"/>
              </w:rPr>
              <w:t>178</w:t>
            </w:r>
          </w:p>
        </w:tc>
        <w:tc>
          <w:tcPr>
            <w:tcW w:type="dxa" w:w="1224"/>
            <w:vAlign w:val="center"/>
          </w:tcPr>
          <w:p>
            <w:pPr>
              <w:pStyle w:val="TableText"/>
              <w:keepNext/>
              <w:spacing w:line="240" w:lineRule="auto"/>
              <w:jc w:val="right"/>
            </w:pPr>
            <w:r>
              <w:rPr>
                <w:sz w:val="19"/>
              </w:rPr>
              <w:t>70</w:t>
            </w:r>
          </w:p>
        </w:tc>
        <w:tc>
          <w:tcPr>
            <w:tcW w:type="dxa" w:w="936"/>
            <w:vAlign w:val="center"/>
          </w:tcPr>
          <w:p>
            <w:pPr>
              <w:pStyle w:val="TableText"/>
              <w:keepNext/>
              <w:spacing w:line="240" w:lineRule="auto"/>
              <w:jc w:val="right"/>
            </w:pPr>
            <w:r>
              <w:rPr>
                <w:sz w:val="19"/>
              </w:rPr>
              <w:t>340</w:t>
            </w:r>
          </w:p>
        </w:tc>
        <w:tc>
          <w:tcPr>
            <w:tcW w:type="dxa" w:w="936"/>
            <w:vAlign w:val="center"/>
          </w:tcPr>
          <w:p>
            <w:pPr>
              <w:pStyle w:val="TableText"/>
              <w:keepNext/>
              <w:spacing w:line="240" w:lineRule="auto"/>
              <w:jc w:val="right"/>
            </w:pPr>
            <w:r>
              <w:rPr>
                <w:sz w:val="19"/>
              </w:rPr>
              <w:t>518</w:t>
            </w:r>
          </w:p>
        </w:tc>
        <w:tc>
          <w:tcPr>
            <w:tcW w:type="dxa" w:w="1008"/>
            <w:vAlign w:val="center"/>
          </w:tcPr>
          <w:p>
            <w:pPr>
              <w:pStyle w:val="TableText"/>
              <w:keepNext/>
              <w:spacing w:line="240" w:lineRule="auto"/>
              <w:jc w:val="right"/>
            </w:pPr>
            <w:r>
              <w:rPr>
                <w:sz w:val="19"/>
              </w:rPr>
              <w:t>1.91</w:t>
            </w:r>
          </w:p>
        </w:tc>
        <w:tc>
          <w:tcPr>
            <w:tcW w:type="dxa" w:w="2880"/>
            <w:vAlign w:val="center"/>
          </w:tcPr>
          <w:p>
            <w:pPr>
              <w:pStyle w:val="TableText"/>
              <w:keepNext/>
              <w:spacing w:line="240" w:lineRule="auto"/>
              <w:jc w:val="left"/>
            </w:pPr>
            <w:r>
              <w:rPr>
                <w:sz w:val="19"/>
              </w:rPr>
              <w:t>Celeb-DF benchmark result</w:t>
            </w:r>
          </w:p>
        </w:tc>
      </w:tr>
      <w:tr>
        <w:trPr>
          <w:cantSplit w:val="true"/>
        </w:trPr>
        <w:tc>
          <w:tcPr>
            <w:tcW w:type="dxa" w:w="1512"/>
            <w:shd w:val="clear" w:color="auto" w:fill="FCE9D9"/>
            <w:vAlign w:val="center"/>
          </w:tcPr>
          <w:p>
            <w:pPr>
              <w:pStyle w:val="TableText"/>
              <w:spacing w:line="240" w:lineRule="auto"/>
              <w:jc w:val="left"/>
            </w:pPr>
            <w:r>
              <w:rPr>
                <w:b/>
                <w:sz w:val="19"/>
              </w:rPr>
              <w:t>Total</w:t>
            </w:r>
          </w:p>
        </w:tc>
        <w:tc>
          <w:tcPr>
            <w:tcW w:type="dxa" w:w="864"/>
            <w:shd w:val="clear" w:color="auto" w:fill="FCE9D9"/>
            <w:vAlign w:val="center"/>
          </w:tcPr>
          <w:p>
            <w:pPr>
              <w:pStyle w:val="TableText"/>
              <w:spacing w:line="240" w:lineRule="auto"/>
              <w:jc w:val="right"/>
            </w:pPr>
            <w:r>
              <w:rPr>
                <w:b/>
                <w:sz w:val="19"/>
              </w:rPr>
              <w:t>890</w:t>
            </w:r>
          </w:p>
        </w:tc>
        <w:tc>
          <w:tcPr>
            <w:tcW w:type="dxa" w:w="1224"/>
            <w:shd w:val="clear" w:color="auto" w:fill="FCE9D9"/>
            <w:vAlign w:val="center"/>
          </w:tcPr>
          <w:p>
            <w:pPr>
              <w:pStyle w:val="TableText"/>
              <w:spacing w:line="240" w:lineRule="auto"/>
              <w:jc w:val="right"/>
            </w:pPr>
            <w:r>
              <w:rPr>
                <w:b/>
                <w:sz w:val="19"/>
              </w:rPr>
              <w:t>300</w:t>
            </w:r>
          </w:p>
        </w:tc>
        <w:tc>
          <w:tcPr>
            <w:tcW w:type="dxa" w:w="936"/>
            <w:shd w:val="clear" w:color="auto" w:fill="FCE9D9"/>
            <w:vAlign w:val="center"/>
          </w:tcPr>
          <w:p>
            <w:pPr>
              <w:pStyle w:val="TableText"/>
              <w:spacing w:line="240" w:lineRule="auto"/>
              <w:jc w:val="right"/>
            </w:pPr>
            <w:r>
              <w:rPr>
                <w:b/>
                <w:sz w:val="19"/>
              </w:rPr>
              <w:t>5,639</w:t>
            </w:r>
          </w:p>
        </w:tc>
        <w:tc>
          <w:tcPr>
            <w:tcW w:type="dxa" w:w="936"/>
            <w:shd w:val="clear" w:color="auto" w:fill="FCE9D9"/>
            <w:vAlign w:val="center"/>
          </w:tcPr>
          <w:p>
            <w:pPr>
              <w:pStyle w:val="TableText"/>
              <w:spacing w:line="240" w:lineRule="auto"/>
              <w:jc w:val="right"/>
            </w:pPr>
            <w:r>
              <w:rPr>
                <w:b/>
                <w:sz w:val="19"/>
              </w:rPr>
              <w:t>6,529</w:t>
            </w:r>
          </w:p>
        </w:tc>
        <w:tc>
          <w:tcPr>
            <w:tcW w:type="dxa" w:w="1008"/>
            <w:shd w:val="clear" w:color="auto" w:fill="FCE9D9"/>
            <w:vAlign w:val="center"/>
          </w:tcPr>
          <w:p>
            <w:pPr>
              <w:pStyle w:val="TableText"/>
              <w:spacing w:line="240" w:lineRule="auto"/>
              <w:jc w:val="right"/>
            </w:pPr>
            <w:r>
              <w:rPr>
                <w:b/>
                <w:sz w:val="19"/>
              </w:rPr>
              <w:t>6.34</w:t>
            </w:r>
          </w:p>
        </w:tc>
        <w:tc>
          <w:tcPr>
            <w:tcW w:type="dxa" w:w="2880"/>
            <w:shd w:val="clear" w:color="auto" w:fill="FCE9D9"/>
            <w:vAlign w:val="center"/>
          </w:tcPr>
          <w:p>
            <w:pPr>
              <w:pStyle w:val="TableText"/>
              <w:spacing w:line="240" w:lineRule="auto"/>
              <w:jc w:val="left"/>
            </w:pPr>
          </w:p>
        </w:tc>
      </w:tr>
    </w:tbl>
    <w:p>
      <w:pPr>
        <w:spacing w:after="80" w:line="240" w:lineRule="auto"/>
      </w:pPr>
    </w:p>
    <w:p>
      <w:pPr>
        <w:jc w:val="both"/>
      </w:pPr>
      <w:r>
        <w:t>Because the official test list shares identities with training, the holdout split is treated as the main measure of generalisation to unseen people, and the official test list as the published benchmark.</w:t>
      </w:r>
    </w:p>
    <w:p>
      <w:pPr>
        <w:pStyle w:val="Heading2"/>
      </w:pPr>
      <w:r>
        <w:t>4.4 Frame Sampling</w:t>
      </w:r>
    </w:p>
    <w:p>
      <w:pPr>
        <w:jc w:val="both"/>
      </w:pPr>
      <w:r>
        <w:t>For a video with N frames, the sampler skips the first and last 5% (to avoid fades and titles) and takes n evenly spaced frame indices between first = ⌊0.05N⌋ and last = ⌊0.95N⌋ − 1. If fewer than half of the requested frames can be read by seeking, the video is decoded sequentially instead. Different numbers of frames are taken from real and fake videos to reduce the class imbalance at face level (Table 4.3).</w:t>
      </w:r>
    </w:p>
    <w:p>
      <w:pPr>
        <w:pStyle w:val="TableCaption"/>
      </w:pPr>
      <w:r>
        <w:rPr>
          <w:b/>
        </w:rPr>
        <w:t xml:space="preserve">Table 4.3: </w:t>
      </w:r>
      <w:r>
        <w:t>Frame sampling policy</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3888"/>
        <w:gridCol w:w="1007"/>
        <w:gridCol w:w="4464"/>
      </w:tblGrid>
      <w:tr>
        <w:trPr>
          <w:cantSplit w:val="true"/>
          <w:tblHeader w:val="true"/>
        </w:trPr>
        <w:tc>
          <w:tcPr>
            <w:tcW w:type="dxa" w:w="3888"/>
            <w:shd w:val="clear" w:color="auto" w:fill="D9E2F3"/>
            <w:vAlign w:val="center"/>
          </w:tcPr>
          <w:p>
            <w:pPr>
              <w:pStyle w:val="TableText"/>
              <w:keepNext/>
              <w:spacing w:line="240" w:lineRule="auto"/>
              <w:jc w:val="center"/>
            </w:pPr>
            <w:r>
              <w:rPr>
                <w:b/>
                <w:sz w:val="20"/>
              </w:rPr>
              <w:t>Video type</w:t>
            </w:r>
          </w:p>
        </w:tc>
        <w:tc>
          <w:tcPr>
            <w:tcW w:type="dxa" w:w="1008"/>
            <w:shd w:val="clear" w:color="auto" w:fill="D9E2F3"/>
            <w:vAlign w:val="center"/>
          </w:tcPr>
          <w:p>
            <w:pPr>
              <w:pStyle w:val="TableText"/>
              <w:keepNext/>
              <w:spacing w:line="240" w:lineRule="auto"/>
              <w:jc w:val="center"/>
            </w:pPr>
            <w:r>
              <w:rPr>
                <w:b/>
                <w:sz w:val="20"/>
              </w:rPr>
              <w:t>Frames</w:t>
            </w:r>
          </w:p>
        </w:tc>
        <w:tc>
          <w:tcPr>
            <w:tcW w:type="dxa" w:w="4464"/>
            <w:shd w:val="clear" w:color="auto" w:fill="D9E2F3"/>
            <w:vAlign w:val="center"/>
          </w:tcPr>
          <w:p>
            <w:pPr>
              <w:pStyle w:val="TableText"/>
              <w:keepNext/>
              <w:spacing w:line="240" w:lineRule="auto"/>
              <w:jc w:val="center"/>
            </w:pPr>
            <w:r>
              <w:rPr>
                <w:b/>
                <w:sz w:val="20"/>
              </w:rPr>
              <w:t>Reason</w:t>
            </w:r>
          </w:p>
        </w:tc>
      </w:tr>
      <w:tr>
        <w:trPr>
          <w:cantSplit w:val="true"/>
        </w:trPr>
        <w:tc>
          <w:tcPr>
            <w:tcW w:type="dxa" w:w="3888"/>
            <w:vAlign w:val="center"/>
          </w:tcPr>
          <w:p>
            <w:pPr>
              <w:pStyle w:val="TableText"/>
              <w:keepNext/>
              <w:spacing w:line="240" w:lineRule="auto"/>
              <w:jc w:val="left"/>
            </w:pPr>
            <w:r>
              <w:rPr>
                <w:sz w:val="20"/>
              </w:rPr>
              <w:t>Real video (train / val / holdout)</w:t>
            </w:r>
          </w:p>
        </w:tc>
        <w:tc>
          <w:tcPr>
            <w:tcW w:type="dxa" w:w="1008"/>
            <w:vAlign w:val="center"/>
          </w:tcPr>
          <w:p>
            <w:pPr>
              <w:pStyle w:val="TableText"/>
              <w:keepNext/>
              <w:spacing w:line="240" w:lineRule="auto"/>
              <w:jc w:val="center"/>
            </w:pPr>
            <w:r>
              <w:rPr>
                <w:sz w:val="20"/>
              </w:rPr>
              <w:t>32</w:t>
            </w:r>
          </w:p>
        </w:tc>
        <w:tc>
          <w:tcPr>
            <w:tcW w:type="dxa" w:w="4464"/>
            <w:vAlign w:val="center"/>
          </w:tcPr>
          <w:p>
            <w:pPr>
              <w:pStyle w:val="TableText"/>
              <w:keepNext/>
              <w:spacing w:line="240" w:lineRule="auto"/>
              <w:jc w:val="left"/>
            </w:pPr>
            <w:r>
              <w:rPr>
                <w:sz w:val="20"/>
              </w:rPr>
              <w:t>Real videos are rare, so more faces are taken from each</w:t>
            </w:r>
          </w:p>
        </w:tc>
      </w:tr>
      <w:tr>
        <w:trPr>
          <w:cantSplit w:val="true"/>
        </w:trPr>
        <w:tc>
          <w:tcPr>
            <w:tcW w:type="dxa" w:w="3888"/>
            <w:vAlign w:val="center"/>
          </w:tcPr>
          <w:p>
            <w:pPr>
              <w:pStyle w:val="TableText"/>
              <w:keepNext/>
              <w:spacing w:line="240" w:lineRule="auto"/>
              <w:jc w:val="left"/>
            </w:pPr>
            <w:r>
              <w:rPr>
                <w:sz w:val="20"/>
              </w:rPr>
              <w:t>Fake video (train / val / holdout)</w:t>
            </w:r>
          </w:p>
        </w:tc>
        <w:tc>
          <w:tcPr>
            <w:tcW w:type="dxa" w:w="1008"/>
            <w:vAlign w:val="center"/>
          </w:tcPr>
          <w:p>
            <w:pPr>
              <w:pStyle w:val="TableText"/>
              <w:keepNext/>
              <w:spacing w:line="240" w:lineRule="auto"/>
              <w:jc w:val="center"/>
            </w:pPr>
            <w:r>
              <w:rPr>
                <w:sz w:val="20"/>
              </w:rPr>
              <w:t>8</w:t>
            </w:r>
          </w:p>
        </w:tc>
        <w:tc>
          <w:tcPr>
            <w:tcW w:type="dxa" w:w="4464"/>
            <w:vAlign w:val="center"/>
          </w:tcPr>
          <w:p>
            <w:pPr>
              <w:pStyle w:val="TableText"/>
              <w:keepNext/>
              <w:spacing w:line="240" w:lineRule="auto"/>
              <w:jc w:val="left"/>
            </w:pPr>
            <w:r>
              <w:rPr>
                <w:sz w:val="20"/>
              </w:rPr>
              <w:t>Fake videos are plentiful; fewer faces per video suffice</w:t>
            </w:r>
          </w:p>
        </w:tc>
      </w:tr>
      <w:tr>
        <w:trPr>
          <w:cantSplit w:val="true"/>
        </w:trPr>
        <w:tc>
          <w:tcPr>
            <w:tcW w:type="dxa" w:w="3888"/>
            <w:vAlign w:val="center"/>
          </w:tcPr>
          <w:p>
            <w:pPr>
              <w:pStyle w:val="TableText"/>
              <w:keepNext/>
              <w:spacing w:line="240" w:lineRule="auto"/>
              <w:jc w:val="left"/>
            </w:pPr>
            <w:r>
              <w:rPr>
                <w:sz w:val="20"/>
              </w:rPr>
              <w:t>Official test video</w:t>
            </w:r>
          </w:p>
        </w:tc>
        <w:tc>
          <w:tcPr>
            <w:tcW w:type="dxa" w:w="1008"/>
            <w:vAlign w:val="center"/>
          </w:tcPr>
          <w:p>
            <w:pPr>
              <w:pStyle w:val="TableText"/>
              <w:keepNext/>
              <w:spacing w:line="240" w:lineRule="auto"/>
              <w:jc w:val="center"/>
            </w:pPr>
            <w:r>
              <w:rPr>
                <w:sz w:val="20"/>
              </w:rPr>
              <w:t>16</w:t>
            </w:r>
          </w:p>
        </w:tc>
        <w:tc>
          <w:tcPr>
            <w:tcW w:type="dxa" w:w="4464"/>
            <w:vAlign w:val="center"/>
          </w:tcPr>
          <w:p>
            <w:pPr>
              <w:pStyle w:val="TableText"/>
              <w:keepNext/>
              <w:spacing w:line="240" w:lineRule="auto"/>
              <w:jc w:val="left"/>
            </w:pPr>
            <w:r>
              <w:rPr>
                <w:sz w:val="20"/>
              </w:rPr>
              <w:t>Same number for both classes, no rebalancing</w:t>
            </w:r>
          </w:p>
        </w:tc>
      </w:tr>
      <w:tr>
        <w:trPr>
          <w:cantSplit w:val="true"/>
        </w:trPr>
        <w:tc>
          <w:tcPr>
            <w:tcW w:type="dxa" w:w="3888"/>
            <w:vAlign w:val="center"/>
          </w:tcPr>
          <w:p>
            <w:pPr>
              <w:pStyle w:val="TableText"/>
              <w:keepNext/>
              <w:spacing w:line="240" w:lineRule="auto"/>
              <w:jc w:val="left"/>
            </w:pPr>
            <w:r>
              <w:rPr>
                <w:sz w:val="20"/>
              </w:rPr>
              <w:t>Demo and high / low resolution check (Run A)</w:t>
            </w:r>
          </w:p>
        </w:tc>
        <w:tc>
          <w:tcPr>
            <w:tcW w:type="dxa" w:w="1008"/>
            <w:vAlign w:val="center"/>
          </w:tcPr>
          <w:p>
            <w:pPr>
              <w:pStyle w:val="TableText"/>
              <w:keepNext/>
              <w:spacing w:line="240" w:lineRule="auto"/>
              <w:jc w:val="center"/>
            </w:pPr>
            <w:r>
              <w:rPr>
                <w:sz w:val="20"/>
              </w:rPr>
              <w:t>32</w:t>
            </w:r>
          </w:p>
        </w:tc>
        <w:tc>
          <w:tcPr>
            <w:tcW w:type="dxa" w:w="4464"/>
            <w:vAlign w:val="center"/>
          </w:tcPr>
          <w:p>
            <w:pPr>
              <w:pStyle w:val="TableText"/>
              <w:keepNext/>
              <w:spacing w:line="240" w:lineRule="auto"/>
              <w:jc w:val="left"/>
            </w:pPr>
            <w:r>
              <w:rPr>
                <w:sz w:val="20"/>
              </w:rPr>
              <w:t>End-to-end prediction on full videos</w:t>
            </w:r>
          </w:p>
        </w:tc>
      </w:tr>
      <w:tr>
        <w:trPr>
          <w:cantSplit w:val="true"/>
        </w:trPr>
        <w:tc>
          <w:tcPr>
            <w:tcW w:type="dxa" w:w="3888"/>
            <w:vAlign w:val="center"/>
          </w:tcPr>
          <w:p>
            <w:pPr>
              <w:pStyle w:val="TableText"/>
              <w:spacing w:line="240" w:lineRule="auto"/>
              <w:jc w:val="left"/>
            </w:pPr>
            <w:r>
              <w:rPr>
                <w:sz w:val="20"/>
              </w:rPr>
              <w:t>Low-resolution enhancement test (Run B)</w:t>
            </w:r>
          </w:p>
        </w:tc>
        <w:tc>
          <w:tcPr>
            <w:tcW w:type="dxa" w:w="1008"/>
            <w:vAlign w:val="center"/>
          </w:tcPr>
          <w:p>
            <w:pPr>
              <w:pStyle w:val="TableText"/>
              <w:spacing w:line="240" w:lineRule="auto"/>
              <w:jc w:val="center"/>
            </w:pPr>
            <w:r>
              <w:rPr>
                <w:sz w:val="20"/>
              </w:rPr>
              <w:t>64</w:t>
            </w:r>
          </w:p>
        </w:tc>
        <w:tc>
          <w:tcPr>
            <w:tcW w:type="dxa" w:w="4464"/>
            <w:vAlign w:val="center"/>
          </w:tcPr>
          <w:p>
            <w:pPr>
              <w:pStyle w:val="TableText"/>
              <w:spacing w:line="240" w:lineRule="auto"/>
              <w:jc w:val="left"/>
            </w:pPr>
            <w:r>
              <w:rPr>
                <w:sz w:val="20"/>
              </w:rPr>
              <w:t>More coverage of each video</w:t>
            </w:r>
          </w:p>
        </w:tc>
      </w:tr>
    </w:tbl>
    <w:p>
      <w:pPr>
        <w:spacing w:after="80" w:line="240" w:lineRule="auto"/>
      </w:pPr>
    </w:p>
    <w:p>
      <w:pPr>
        <w:jc w:val="both"/>
      </w:pPr>
      <w:r>
        <w:t>With this policy the training set has 15,805 real and 31,120 fake faces, a ratio of about 1 : 2, compared with 1 : 7.9 at video level.</w:t>
      </w:r>
    </w:p>
    <w:p>
      <w:pPr>
        <w:pStyle w:val="Heading2"/>
      </w:pPr>
      <w:r>
        <w:t>4.5 Face Detector Selection</w:t>
      </w:r>
    </w:p>
    <w:p>
      <w:pPr>
        <w:jc w:val="both"/>
      </w:pPr>
      <w:r>
        <w:t>Four detectors were compared on the same 15 frames from each of 10 videos on a T4 GPU (Table 4.4 and Figure 4.1). Only detection was compared; the classifier was not involved.</w:t>
      </w:r>
    </w:p>
    <w:p>
      <w:pPr>
        <w:pStyle w:val="TableCaption"/>
      </w:pPr>
      <w:r>
        <w:rPr>
          <w:b/>
        </w:rPr>
        <w:t xml:space="preserve">Table 4.4: </w:t>
      </w:r>
      <w:r>
        <w:t>Face detector comparison</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3168"/>
        <w:gridCol w:w="1440"/>
        <w:gridCol w:w="1584"/>
        <w:gridCol w:w="1872"/>
        <w:gridCol w:w="1296"/>
      </w:tblGrid>
      <w:tr>
        <w:trPr>
          <w:cantSplit w:val="true"/>
          <w:tblHeader w:val="true"/>
        </w:trPr>
        <w:tc>
          <w:tcPr>
            <w:tcW w:type="dxa" w:w="3168"/>
            <w:shd w:val="clear" w:color="auto" w:fill="D9E2F3"/>
            <w:vAlign w:val="center"/>
          </w:tcPr>
          <w:p>
            <w:pPr>
              <w:pStyle w:val="TableText"/>
              <w:keepNext/>
              <w:spacing w:line="240" w:lineRule="auto"/>
              <w:jc w:val="center"/>
            </w:pPr>
            <w:r>
              <w:rPr>
                <w:b/>
                <w:sz w:val="20"/>
              </w:rPr>
              <w:t>Detector</w:t>
            </w:r>
          </w:p>
        </w:tc>
        <w:tc>
          <w:tcPr>
            <w:tcW w:type="dxa" w:w="1440"/>
            <w:shd w:val="clear" w:color="auto" w:fill="D9E2F3"/>
            <w:vAlign w:val="center"/>
          </w:tcPr>
          <w:p>
            <w:pPr>
              <w:pStyle w:val="TableText"/>
              <w:keepNext/>
              <w:spacing w:line="240" w:lineRule="auto"/>
              <w:jc w:val="center"/>
            </w:pPr>
            <w:r>
              <w:rPr>
                <w:b/>
                <w:sz w:val="20"/>
              </w:rPr>
              <w:t>Speed (FPS)</w:t>
            </w:r>
          </w:p>
        </w:tc>
        <w:tc>
          <w:tcPr>
            <w:tcW w:type="dxa" w:w="1584"/>
            <w:shd w:val="clear" w:color="auto" w:fill="D9E2F3"/>
            <w:vAlign w:val="center"/>
          </w:tcPr>
          <w:p>
            <w:pPr>
              <w:pStyle w:val="TableText"/>
              <w:keepNext/>
              <w:spacing w:line="240" w:lineRule="auto"/>
              <w:jc w:val="center"/>
            </w:pPr>
            <w:r>
              <w:rPr>
                <w:b/>
                <w:sz w:val="20"/>
              </w:rPr>
              <w:t>Face yield</w:t>
            </w:r>
          </w:p>
        </w:tc>
        <w:tc>
          <w:tcPr>
            <w:tcW w:type="dxa" w:w="1872"/>
            <w:shd w:val="clear" w:color="auto" w:fill="D9E2F3"/>
            <w:vAlign w:val="center"/>
          </w:tcPr>
          <w:p>
            <w:pPr>
              <w:pStyle w:val="TableText"/>
              <w:keepNext/>
              <w:spacing w:line="240" w:lineRule="auto"/>
              <w:jc w:val="center"/>
            </w:pPr>
            <w:r>
              <w:rPr>
                <w:b/>
                <w:sz w:val="20"/>
              </w:rPr>
              <w:t>Landmarks</w:t>
            </w:r>
          </w:p>
        </w:tc>
        <w:tc>
          <w:tcPr>
            <w:tcW w:type="dxa" w:w="1296"/>
            <w:shd w:val="clear" w:color="auto" w:fill="D9E2F3"/>
            <w:vAlign w:val="center"/>
          </w:tcPr>
          <w:p>
            <w:pPr>
              <w:pStyle w:val="TableText"/>
              <w:keepNext/>
              <w:spacing w:line="240" w:lineRule="auto"/>
              <w:jc w:val="center"/>
            </w:pPr>
            <w:r>
              <w:rPr>
                <w:b/>
                <w:sz w:val="20"/>
              </w:rPr>
              <w:t>Decision</w:t>
            </w:r>
          </w:p>
        </w:tc>
      </w:tr>
      <w:tr>
        <w:trPr>
          <w:cantSplit w:val="true"/>
        </w:trPr>
        <w:tc>
          <w:tcPr>
            <w:tcW w:type="dxa" w:w="3168"/>
            <w:vAlign w:val="center"/>
          </w:tcPr>
          <w:p>
            <w:pPr>
              <w:pStyle w:val="TableText"/>
              <w:keepNext/>
              <w:spacing w:line="240" w:lineRule="auto"/>
              <w:jc w:val="left"/>
            </w:pPr>
            <w:r>
              <w:rPr>
                <w:sz w:val="20"/>
              </w:rPr>
              <w:t>OpenCV Haar cascade [24]</w:t>
            </w:r>
          </w:p>
        </w:tc>
        <w:tc>
          <w:tcPr>
            <w:tcW w:type="dxa" w:w="1440"/>
            <w:vAlign w:val="center"/>
          </w:tcPr>
          <w:p>
            <w:pPr>
              <w:pStyle w:val="TableText"/>
              <w:keepNext/>
              <w:spacing w:line="240" w:lineRule="auto"/>
              <w:jc w:val="right"/>
            </w:pPr>
            <w:r>
              <w:rPr>
                <w:sz w:val="20"/>
              </w:rPr>
              <w:t>4.5</w:t>
            </w:r>
          </w:p>
        </w:tc>
        <w:tc>
          <w:tcPr>
            <w:tcW w:type="dxa" w:w="1584"/>
            <w:vAlign w:val="center"/>
          </w:tcPr>
          <w:p>
            <w:pPr>
              <w:pStyle w:val="TableText"/>
              <w:keepNext/>
              <w:spacing w:line="240" w:lineRule="auto"/>
              <w:jc w:val="center"/>
            </w:pPr>
            <w:r>
              <w:rPr>
                <w:sz w:val="20"/>
              </w:rPr>
              <w:t>99.3%</w:t>
            </w:r>
          </w:p>
        </w:tc>
        <w:tc>
          <w:tcPr>
            <w:tcW w:type="dxa" w:w="1872"/>
            <w:vAlign w:val="center"/>
          </w:tcPr>
          <w:p>
            <w:pPr>
              <w:pStyle w:val="TableText"/>
              <w:keepNext/>
              <w:spacing w:line="240" w:lineRule="auto"/>
              <w:jc w:val="center"/>
            </w:pPr>
            <w:r>
              <w:rPr>
                <w:sz w:val="20"/>
              </w:rPr>
              <w:t>No</w:t>
            </w:r>
          </w:p>
        </w:tc>
        <w:tc>
          <w:tcPr>
            <w:tcW w:type="dxa" w:w="1296"/>
            <w:vAlign w:val="center"/>
          </w:tcPr>
          <w:p>
            <w:pPr>
              <w:pStyle w:val="TableText"/>
              <w:keepNext/>
              <w:spacing w:line="240" w:lineRule="auto"/>
              <w:jc w:val="center"/>
            </w:pPr>
          </w:p>
        </w:tc>
      </w:tr>
      <w:tr>
        <w:trPr>
          <w:cantSplit w:val="true"/>
        </w:trPr>
        <w:tc>
          <w:tcPr>
            <w:tcW w:type="dxa" w:w="3168"/>
            <w:vAlign w:val="center"/>
          </w:tcPr>
          <w:p>
            <w:pPr>
              <w:pStyle w:val="TableText"/>
              <w:keepNext/>
              <w:spacing w:line="240" w:lineRule="auto"/>
              <w:jc w:val="left"/>
            </w:pPr>
            <w:r>
              <w:rPr>
                <w:sz w:val="20"/>
              </w:rPr>
              <w:t>MTCNN [25]</w:t>
            </w:r>
          </w:p>
        </w:tc>
        <w:tc>
          <w:tcPr>
            <w:tcW w:type="dxa" w:w="1440"/>
            <w:vAlign w:val="center"/>
          </w:tcPr>
          <w:p>
            <w:pPr>
              <w:pStyle w:val="TableText"/>
              <w:keepNext/>
              <w:spacing w:line="240" w:lineRule="auto"/>
              <w:jc w:val="right"/>
            </w:pPr>
            <w:r>
              <w:rPr>
                <w:sz w:val="20"/>
              </w:rPr>
              <w:t>15.4</w:t>
            </w:r>
          </w:p>
        </w:tc>
        <w:tc>
          <w:tcPr>
            <w:tcW w:type="dxa" w:w="1584"/>
            <w:vAlign w:val="center"/>
          </w:tcPr>
          <w:p>
            <w:pPr>
              <w:pStyle w:val="TableText"/>
              <w:keepNext/>
              <w:spacing w:line="240" w:lineRule="auto"/>
              <w:jc w:val="center"/>
            </w:pPr>
            <w:r>
              <w:rPr>
                <w:sz w:val="20"/>
              </w:rPr>
              <w:t>100%</w:t>
            </w:r>
          </w:p>
        </w:tc>
        <w:tc>
          <w:tcPr>
            <w:tcW w:type="dxa" w:w="1872"/>
            <w:vAlign w:val="center"/>
          </w:tcPr>
          <w:p>
            <w:pPr>
              <w:pStyle w:val="TableText"/>
              <w:keepNext/>
              <w:spacing w:line="240" w:lineRule="auto"/>
              <w:jc w:val="center"/>
            </w:pPr>
            <w:r>
              <w:rPr>
                <w:sz w:val="20"/>
              </w:rPr>
              <w:t>Yes (5)</w:t>
            </w:r>
          </w:p>
        </w:tc>
        <w:tc>
          <w:tcPr>
            <w:tcW w:type="dxa" w:w="1296"/>
            <w:vAlign w:val="center"/>
          </w:tcPr>
          <w:p>
            <w:pPr>
              <w:pStyle w:val="TableText"/>
              <w:keepNext/>
              <w:spacing w:line="240" w:lineRule="auto"/>
              <w:jc w:val="center"/>
            </w:pPr>
          </w:p>
        </w:tc>
      </w:tr>
      <w:tr>
        <w:trPr>
          <w:cantSplit w:val="true"/>
        </w:trPr>
        <w:tc>
          <w:tcPr>
            <w:tcW w:type="dxa" w:w="3168"/>
            <w:shd w:val="clear" w:color="auto" w:fill="FCE9D9"/>
            <w:vAlign w:val="center"/>
          </w:tcPr>
          <w:p>
            <w:pPr>
              <w:pStyle w:val="TableText"/>
              <w:keepNext/>
              <w:spacing w:line="240" w:lineRule="auto"/>
              <w:jc w:val="left"/>
            </w:pPr>
            <w:r>
              <w:rPr>
                <w:b/>
                <w:sz w:val="20"/>
              </w:rPr>
              <w:t>RetinaFace, buffalo_l [26]</w:t>
            </w:r>
          </w:p>
        </w:tc>
        <w:tc>
          <w:tcPr>
            <w:tcW w:type="dxa" w:w="1440"/>
            <w:shd w:val="clear" w:color="auto" w:fill="FCE9D9"/>
            <w:vAlign w:val="center"/>
          </w:tcPr>
          <w:p>
            <w:pPr>
              <w:pStyle w:val="TableText"/>
              <w:keepNext/>
              <w:spacing w:line="240" w:lineRule="auto"/>
              <w:jc w:val="right"/>
            </w:pPr>
            <w:r>
              <w:rPr>
                <w:b/>
                <w:sz w:val="20"/>
              </w:rPr>
              <w:t>50.2</w:t>
            </w:r>
          </w:p>
        </w:tc>
        <w:tc>
          <w:tcPr>
            <w:tcW w:type="dxa" w:w="1584"/>
            <w:shd w:val="clear" w:color="auto" w:fill="FCE9D9"/>
            <w:vAlign w:val="center"/>
          </w:tcPr>
          <w:p>
            <w:pPr>
              <w:pStyle w:val="TableText"/>
              <w:keepNext/>
              <w:spacing w:line="240" w:lineRule="auto"/>
              <w:jc w:val="center"/>
            </w:pPr>
            <w:r>
              <w:rPr>
                <w:b/>
                <w:sz w:val="20"/>
              </w:rPr>
              <w:t>100%</w:t>
            </w:r>
          </w:p>
        </w:tc>
        <w:tc>
          <w:tcPr>
            <w:tcW w:type="dxa" w:w="1872"/>
            <w:shd w:val="clear" w:color="auto" w:fill="FCE9D9"/>
            <w:vAlign w:val="center"/>
          </w:tcPr>
          <w:p>
            <w:pPr>
              <w:pStyle w:val="TableText"/>
              <w:keepNext/>
              <w:spacing w:line="240" w:lineRule="auto"/>
              <w:jc w:val="center"/>
            </w:pPr>
            <w:r>
              <w:rPr>
                <w:b/>
                <w:sz w:val="20"/>
              </w:rPr>
              <w:t>Yes (5)</w:t>
            </w:r>
          </w:p>
        </w:tc>
        <w:tc>
          <w:tcPr>
            <w:tcW w:type="dxa" w:w="1296"/>
            <w:shd w:val="clear" w:color="auto" w:fill="FCE9D9"/>
            <w:vAlign w:val="center"/>
          </w:tcPr>
          <w:p>
            <w:pPr>
              <w:pStyle w:val="TableText"/>
              <w:keepNext/>
              <w:spacing w:line="240" w:lineRule="auto"/>
              <w:jc w:val="center"/>
            </w:pPr>
            <w:r>
              <w:rPr>
                <w:b/>
                <w:sz w:val="20"/>
              </w:rPr>
              <w:t>Selected</w:t>
            </w:r>
          </w:p>
        </w:tc>
      </w:tr>
      <w:tr>
        <w:trPr>
          <w:cantSplit w:val="true"/>
        </w:trPr>
        <w:tc>
          <w:tcPr>
            <w:tcW w:type="dxa" w:w="3168"/>
            <w:vAlign w:val="center"/>
          </w:tcPr>
          <w:p>
            <w:pPr>
              <w:pStyle w:val="TableText"/>
              <w:spacing w:line="240" w:lineRule="auto"/>
              <w:jc w:val="left"/>
            </w:pPr>
            <w:r>
              <w:rPr>
                <w:sz w:val="20"/>
              </w:rPr>
              <w:t>YOLOv8n [28]</w:t>
            </w:r>
          </w:p>
        </w:tc>
        <w:tc>
          <w:tcPr>
            <w:tcW w:type="dxa" w:w="1440"/>
            <w:vAlign w:val="center"/>
          </w:tcPr>
          <w:p>
            <w:pPr>
              <w:pStyle w:val="TableText"/>
              <w:spacing w:line="240" w:lineRule="auto"/>
              <w:jc w:val="right"/>
            </w:pPr>
            <w:r>
              <w:rPr>
                <w:sz w:val="20"/>
              </w:rPr>
              <w:t>76.3</w:t>
            </w:r>
          </w:p>
        </w:tc>
        <w:tc>
          <w:tcPr>
            <w:tcW w:type="dxa" w:w="1584"/>
            <w:vAlign w:val="center"/>
          </w:tcPr>
          <w:p>
            <w:pPr>
              <w:pStyle w:val="TableText"/>
              <w:spacing w:line="240" w:lineRule="auto"/>
              <w:jc w:val="center"/>
            </w:pPr>
            <w:r>
              <w:rPr>
                <w:sz w:val="20"/>
              </w:rPr>
              <w:t>100%</w:t>
            </w:r>
          </w:p>
        </w:tc>
        <w:tc>
          <w:tcPr>
            <w:tcW w:type="dxa" w:w="1872"/>
            <w:vAlign w:val="center"/>
          </w:tcPr>
          <w:p>
            <w:pPr>
              <w:pStyle w:val="TableText"/>
              <w:spacing w:line="240" w:lineRule="auto"/>
              <w:jc w:val="center"/>
            </w:pPr>
            <w:r>
              <w:rPr>
                <w:sz w:val="20"/>
              </w:rPr>
              <w:t>No (boxes only)</w:t>
            </w:r>
          </w:p>
        </w:tc>
        <w:tc>
          <w:tcPr>
            <w:tcW w:type="dxa" w:w="1296"/>
            <w:vAlign w:val="center"/>
          </w:tcPr>
          <w:p>
            <w:pPr>
              <w:pStyle w:val="TableText"/>
              <w:spacing w:line="240" w:lineRule="auto"/>
              <w:jc w:val="center"/>
            </w:pPr>
          </w:p>
        </w:tc>
      </w:tr>
    </w:tbl>
    <w:p>
      <w:pPr>
        <w:spacing w:after="80" w:line="240" w:lineRule="auto"/>
      </w:pPr>
    </w:p>
    <w:p>
      <w:pPr>
        <w:keepNext/>
        <w:spacing w:after="0" w:before="120" w:line="240" w:lineRule="auto"/>
        <w:jc w:val="center"/>
      </w:pPr>
      <w:r>
        <w:drawing>
          <wp:inline xmlns:a="http://schemas.openxmlformats.org/drawingml/2006/main" xmlns:pic="http://schemas.openxmlformats.org/drawingml/2006/picture">
            <wp:extent cx="4754880" cy="2071791"/>
            <wp:docPr id="3" name="Picture 3"/>
            <wp:cNvGraphicFramePr>
              <a:graphicFrameLocks noChangeAspect="1"/>
            </wp:cNvGraphicFramePr>
            <a:graphic>
              <a:graphicData uri="http://schemas.openxmlformats.org/drawingml/2006/picture">
                <pic:pic>
                  <pic:nvPicPr>
                    <pic:cNvPr id="0" name="f_detect.png"/>
                    <pic:cNvPicPr/>
                  </pic:nvPicPr>
                  <pic:blipFill>
                    <a:blip r:embed="rId13"/>
                    <a:stretch>
                      <a:fillRect/>
                    </a:stretch>
                  </pic:blipFill>
                  <pic:spPr>
                    <a:xfrm>
                      <a:off x="0" y="0"/>
                      <a:ext cx="4754880" cy="2071791"/>
                    </a:xfrm>
                    <a:prstGeom prst="rect"/>
                  </pic:spPr>
                </pic:pic>
              </a:graphicData>
            </a:graphic>
          </wp:inline>
        </w:drawing>
      </w:r>
    </w:p>
    <w:p>
      <w:pPr>
        <w:pStyle w:val="FigureCaption"/>
      </w:pPr>
      <w:r>
        <w:rPr>
          <w:b/>
        </w:rPr>
        <w:t xml:space="preserve">Figure 4.1: </w:t>
      </w:r>
      <w:r>
        <w:t>Speed of the four face detectors on the same frames</w:t>
      </w:r>
    </w:p>
    <w:p>
      <w:pPr>
        <w:jc w:val="both"/>
      </w:pPr>
      <w:r>
        <w:t>RetinaFace was selected: it found every face, it was about three times faster than MTCNN with the same face yield, and its five landmarks allow eye-aligned crops. YOLOv8 was faster but returns unaligned boxes. RetinaFace is also used at inference time, because changing the detector would create a mismatch between training and inference crops.</w:t>
      </w:r>
    </w:p>
    <w:p>
      <w:pPr>
        <w:pStyle w:val="Heading2"/>
      </w:pPr>
      <w:r>
        <w:t>4.6 Face Detection, Alignment and Caching</w:t>
      </w:r>
    </w:p>
    <w:p>
      <w:pPr>
        <w:jc w:val="both"/>
      </w:pPr>
      <w:r>
        <w:t>Each sampled frame is processed as follows:</w:t>
      </w:r>
    </w:p>
    <w:p>
      <w:pPr>
        <w:tabs>
          <w:tab w:pos="504" w:val="left"/>
        </w:tabs>
        <w:spacing w:after="60"/>
        <w:ind w:left="504" w:hanging="432"/>
        <w:jc w:val="both"/>
      </w:pPr>
      <w:r>
        <w:t>1.</w:t>
        <w:tab/>
        <w:t>RetinaFace (InsightFace buffalo_l, det_10g model, input size 640 × 640, minimum score 0.50) is run through ONNX Runtime on the GPU; the notebook stops if the CUDA provider is not active.</w:t>
      </w:r>
    </w:p>
    <w:p>
      <w:pPr>
        <w:tabs>
          <w:tab w:pos="504" w:val="left"/>
        </w:tabs>
        <w:spacing w:after="60"/>
        <w:ind w:left="504" w:hanging="432"/>
        <w:jc w:val="both"/>
      </w:pPr>
      <w:r>
        <w:t>2.</w:t>
        <w:tab/>
        <w:t>If several faces are found, the one with the largest bounding box is kept; frames without a face are skipped.</w:t>
      </w:r>
    </w:p>
    <w:p>
      <w:pPr>
        <w:tabs>
          <w:tab w:pos="504" w:val="left"/>
        </w:tabs>
        <w:spacing w:after="60"/>
        <w:ind w:left="504" w:hanging="432"/>
        <w:jc w:val="both"/>
      </w:pPr>
      <w:r>
        <w:t>3.</w:t>
        <w:tab/>
        <w:t>The two eye landmarks define the rotation angle (atan2 of the eye vector) and the scale, so that the eye distance becomes (1 − 2 × 0.35) × 256 ≈ 77 pixels and the eye line lies at 35% of the crop height.</w:t>
      </w:r>
    </w:p>
    <w:p>
      <w:pPr>
        <w:tabs>
          <w:tab w:pos="504" w:val="left"/>
        </w:tabs>
        <w:spacing w:after="60"/>
        <w:ind w:left="504" w:hanging="432"/>
        <w:jc w:val="both"/>
      </w:pPr>
      <w:r>
        <w:t>4.</w:t>
        <w:tab/>
        <w:t>An affine warp (bicubic interpolation, replicated borders) produces a 256 × 256 crop; a crop is rejected if the eye distance is almost zero.</w:t>
      </w:r>
    </w:p>
    <w:p>
      <w:pPr>
        <w:tabs>
          <w:tab w:pos="504" w:val="left"/>
        </w:tabs>
        <w:spacing w:after="60"/>
        <w:ind w:left="504" w:hanging="432"/>
        <w:jc w:val="both"/>
      </w:pPr>
      <w:r>
        <w:t>5.</w:t>
        <w:tab/>
        <w:t>Crops are saved as JPEG (quality 95) in split / class folders and packed into 12 tar shards; on a restart the shards are restored instead of being recomputed.</w:t>
      </w:r>
    </w:p>
    <w:p>
      <w:pPr>
        <w:jc w:val="both"/>
      </w:pPr>
      <w:r>
        <w:t>Figure 4.2 shows randomly sampled aligned training crops. The alignment places the eyes at the same position in every crop, so that the classifier can compare like with like.</w:t>
      </w:r>
    </w:p>
    <w:p>
      <w:pPr>
        <w:keepNext/>
        <w:spacing w:after="0" w:before="120" w:line="240" w:lineRule="auto"/>
        <w:jc w:val="center"/>
      </w:pPr>
      <w:r>
        <w:drawing>
          <wp:inline xmlns:a="http://schemas.openxmlformats.org/drawingml/2006/main" xmlns:pic="http://schemas.openxmlformats.org/drawingml/2006/picture">
            <wp:extent cx="5760720" cy="1512309"/>
            <wp:docPr id="4" name="Picture 4"/>
            <wp:cNvGraphicFramePr>
              <a:graphicFrameLocks noChangeAspect="1"/>
            </wp:cNvGraphicFramePr>
            <a:graphic>
              <a:graphicData uri="http://schemas.openxmlformats.org/drawingml/2006/picture">
                <pic:pic>
                  <pic:nvPicPr>
                    <pic:cNvPr id="0" name="f_faces.png"/>
                    <pic:cNvPicPr/>
                  </pic:nvPicPr>
                  <pic:blipFill>
                    <a:blip r:embed="rId14"/>
                    <a:stretch>
                      <a:fillRect/>
                    </a:stretch>
                  </pic:blipFill>
                  <pic:spPr>
                    <a:xfrm>
                      <a:off x="0" y="0"/>
                      <a:ext cx="5760720" cy="1512309"/>
                    </a:xfrm>
                    <a:prstGeom prst="rect"/>
                  </pic:spPr>
                </pic:pic>
              </a:graphicData>
            </a:graphic>
          </wp:inline>
        </w:drawing>
      </w:r>
    </w:p>
    <w:p>
      <w:pPr>
        <w:pStyle w:val="FigureCaption"/>
      </w:pPr>
      <w:r>
        <w:rPr>
          <w:b/>
        </w:rPr>
        <w:t xml:space="preserve">Figure 4.2: </w:t>
      </w:r>
      <w:r>
        <w:t>Randomly sampled eye-aligned training crops: real (top) and fake (bottom)</w:t>
      </w:r>
    </w:p>
    <w:p>
      <w:pPr>
        <w:pStyle w:val="Heading2"/>
      </w:pPr>
      <w:r>
        <w:t>4.7 Summary of the Prepared Data</w:t>
      </w:r>
    </w:p>
    <w:p>
      <w:pPr>
        <w:jc w:val="both"/>
      </w:pPr>
      <w:r>
        <w:t>The preprocessing completed for all 6,529 videos with no video left without a face. The final notebook (Run A) produced 73,429 face images out of 73,464 requested frames, a yield of 99.95%; the 35 missing crops were all in the training real class. The Run B rebuild produced 73,430 crops (one more training real crop). Table 4.5 gives the Run A counts, and Figure 4.3 visualises the video and face counts per split.</w:t>
      </w:r>
    </w:p>
    <w:p>
      <w:pPr>
        <w:pStyle w:val="TableCaption"/>
      </w:pPr>
      <w:r>
        <w:rPr>
          <w:b/>
        </w:rPr>
        <w:t xml:space="preserve">Table 4.5: </w:t>
      </w:r>
      <w:r>
        <w:t>Aligned face crops per split (Run A)</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592"/>
        <w:gridCol w:w="2015"/>
        <w:gridCol w:w="2015"/>
        <w:gridCol w:w="2015"/>
      </w:tblGrid>
      <w:tr>
        <w:trPr>
          <w:cantSplit w:val="true"/>
          <w:tblHeader w:val="true"/>
        </w:trPr>
        <w:tc>
          <w:tcPr>
            <w:tcW w:type="dxa" w:w="2592"/>
            <w:shd w:val="clear" w:color="auto" w:fill="D9E2F3"/>
            <w:vAlign w:val="center"/>
          </w:tcPr>
          <w:p>
            <w:pPr>
              <w:pStyle w:val="TableText"/>
              <w:keepNext/>
              <w:spacing w:line="240" w:lineRule="auto"/>
              <w:jc w:val="center"/>
            </w:pPr>
            <w:r>
              <w:rPr>
                <w:b/>
                <w:sz w:val="20"/>
              </w:rPr>
              <w:t>Split</w:t>
            </w:r>
          </w:p>
        </w:tc>
        <w:tc>
          <w:tcPr>
            <w:tcW w:type="dxa" w:w="2016"/>
            <w:shd w:val="clear" w:color="auto" w:fill="D9E2F3"/>
            <w:vAlign w:val="center"/>
          </w:tcPr>
          <w:p>
            <w:pPr>
              <w:pStyle w:val="TableText"/>
              <w:keepNext/>
              <w:spacing w:line="240" w:lineRule="auto"/>
              <w:jc w:val="center"/>
            </w:pPr>
            <w:r>
              <w:rPr>
                <w:b/>
                <w:sz w:val="20"/>
              </w:rPr>
              <w:t>Real faces</w:t>
            </w:r>
          </w:p>
        </w:tc>
        <w:tc>
          <w:tcPr>
            <w:tcW w:type="dxa" w:w="2016"/>
            <w:shd w:val="clear" w:color="auto" w:fill="D9E2F3"/>
            <w:vAlign w:val="center"/>
          </w:tcPr>
          <w:p>
            <w:pPr>
              <w:pStyle w:val="TableText"/>
              <w:keepNext/>
              <w:spacing w:line="240" w:lineRule="auto"/>
              <w:jc w:val="center"/>
            </w:pPr>
            <w:r>
              <w:rPr>
                <w:b/>
                <w:sz w:val="20"/>
              </w:rPr>
              <w:t>Fake faces</w:t>
            </w:r>
          </w:p>
        </w:tc>
        <w:tc>
          <w:tcPr>
            <w:tcW w:type="dxa" w:w="2016"/>
            <w:shd w:val="clear" w:color="auto" w:fill="D9E2F3"/>
            <w:vAlign w:val="center"/>
          </w:tcPr>
          <w:p>
            <w:pPr>
              <w:pStyle w:val="TableText"/>
              <w:keepNext/>
              <w:spacing w:line="240" w:lineRule="auto"/>
              <w:jc w:val="center"/>
            </w:pPr>
            <w:r>
              <w:rPr>
                <w:b/>
                <w:sz w:val="20"/>
              </w:rPr>
              <w:t>Total</w:t>
            </w:r>
          </w:p>
        </w:tc>
      </w:tr>
      <w:tr>
        <w:trPr>
          <w:cantSplit w:val="true"/>
        </w:trPr>
        <w:tc>
          <w:tcPr>
            <w:tcW w:type="dxa" w:w="2592"/>
            <w:vAlign w:val="center"/>
          </w:tcPr>
          <w:p>
            <w:pPr>
              <w:pStyle w:val="TableText"/>
              <w:keepNext/>
              <w:spacing w:line="240" w:lineRule="auto"/>
              <w:jc w:val="left"/>
            </w:pPr>
            <w:r>
              <w:rPr>
                <w:sz w:val="20"/>
              </w:rPr>
              <w:t>Train</w:t>
            </w:r>
          </w:p>
        </w:tc>
        <w:tc>
          <w:tcPr>
            <w:tcW w:type="dxa" w:w="2016"/>
            <w:vAlign w:val="center"/>
          </w:tcPr>
          <w:p>
            <w:pPr>
              <w:pStyle w:val="TableText"/>
              <w:keepNext/>
              <w:spacing w:line="240" w:lineRule="auto"/>
              <w:jc w:val="right"/>
            </w:pPr>
            <w:r>
              <w:rPr>
                <w:sz w:val="20"/>
              </w:rPr>
              <w:t>15,805</w:t>
            </w:r>
          </w:p>
        </w:tc>
        <w:tc>
          <w:tcPr>
            <w:tcW w:type="dxa" w:w="2016"/>
            <w:vAlign w:val="center"/>
          </w:tcPr>
          <w:p>
            <w:pPr>
              <w:pStyle w:val="TableText"/>
              <w:keepNext/>
              <w:spacing w:line="240" w:lineRule="auto"/>
              <w:jc w:val="right"/>
            </w:pPr>
            <w:r>
              <w:rPr>
                <w:sz w:val="20"/>
              </w:rPr>
              <w:t>31,120</w:t>
            </w:r>
          </w:p>
        </w:tc>
        <w:tc>
          <w:tcPr>
            <w:tcW w:type="dxa" w:w="2016"/>
            <w:vAlign w:val="center"/>
          </w:tcPr>
          <w:p>
            <w:pPr>
              <w:pStyle w:val="TableText"/>
              <w:keepNext/>
              <w:spacing w:line="240" w:lineRule="auto"/>
              <w:jc w:val="right"/>
            </w:pPr>
            <w:r>
              <w:rPr>
                <w:sz w:val="20"/>
              </w:rPr>
              <w:t>46,925</w:t>
            </w:r>
          </w:p>
        </w:tc>
      </w:tr>
      <w:tr>
        <w:trPr>
          <w:cantSplit w:val="true"/>
        </w:trPr>
        <w:tc>
          <w:tcPr>
            <w:tcW w:type="dxa" w:w="2592"/>
            <w:vAlign w:val="center"/>
          </w:tcPr>
          <w:p>
            <w:pPr>
              <w:pStyle w:val="TableText"/>
              <w:keepNext/>
              <w:spacing w:line="240" w:lineRule="auto"/>
              <w:jc w:val="left"/>
            </w:pPr>
            <w:r>
              <w:rPr>
                <w:sz w:val="20"/>
              </w:rPr>
              <w:t>Validation</w:t>
            </w:r>
          </w:p>
        </w:tc>
        <w:tc>
          <w:tcPr>
            <w:tcW w:type="dxa" w:w="2016"/>
            <w:vAlign w:val="center"/>
          </w:tcPr>
          <w:p>
            <w:pPr>
              <w:pStyle w:val="TableText"/>
              <w:keepNext/>
              <w:spacing w:line="240" w:lineRule="auto"/>
              <w:jc w:val="right"/>
            </w:pPr>
            <w:r>
              <w:rPr>
                <w:sz w:val="20"/>
              </w:rPr>
              <w:t>3,584</w:t>
            </w:r>
          </w:p>
        </w:tc>
        <w:tc>
          <w:tcPr>
            <w:tcW w:type="dxa" w:w="2016"/>
            <w:vAlign w:val="center"/>
          </w:tcPr>
          <w:p>
            <w:pPr>
              <w:pStyle w:val="TableText"/>
              <w:keepNext/>
              <w:spacing w:line="240" w:lineRule="auto"/>
              <w:jc w:val="right"/>
            </w:pPr>
            <w:r>
              <w:rPr>
                <w:sz w:val="20"/>
              </w:rPr>
              <w:t>5,640</w:t>
            </w:r>
          </w:p>
        </w:tc>
        <w:tc>
          <w:tcPr>
            <w:tcW w:type="dxa" w:w="2016"/>
            <w:vAlign w:val="center"/>
          </w:tcPr>
          <w:p>
            <w:pPr>
              <w:pStyle w:val="TableText"/>
              <w:keepNext/>
              <w:spacing w:line="240" w:lineRule="auto"/>
              <w:jc w:val="right"/>
            </w:pPr>
            <w:r>
              <w:rPr>
                <w:sz w:val="20"/>
              </w:rPr>
              <w:t>9,224</w:t>
            </w:r>
          </w:p>
        </w:tc>
      </w:tr>
      <w:tr>
        <w:trPr>
          <w:cantSplit w:val="true"/>
        </w:trPr>
        <w:tc>
          <w:tcPr>
            <w:tcW w:type="dxa" w:w="2592"/>
            <w:vAlign w:val="center"/>
          </w:tcPr>
          <w:p>
            <w:pPr>
              <w:pStyle w:val="TableText"/>
              <w:keepNext/>
              <w:spacing w:line="240" w:lineRule="auto"/>
              <w:jc w:val="left"/>
            </w:pPr>
            <w:r>
              <w:rPr>
                <w:sz w:val="20"/>
              </w:rPr>
              <w:t>Holdout</w:t>
            </w:r>
          </w:p>
        </w:tc>
        <w:tc>
          <w:tcPr>
            <w:tcW w:type="dxa" w:w="2016"/>
            <w:vAlign w:val="center"/>
          </w:tcPr>
          <w:p>
            <w:pPr>
              <w:pStyle w:val="TableText"/>
              <w:keepNext/>
              <w:spacing w:line="240" w:lineRule="auto"/>
              <w:jc w:val="right"/>
            </w:pPr>
            <w:r>
              <w:rPr>
                <w:sz w:val="20"/>
              </w:rPr>
              <w:t>3,360</w:t>
            </w:r>
          </w:p>
        </w:tc>
        <w:tc>
          <w:tcPr>
            <w:tcW w:type="dxa" w:w="2016"/>
            <w:vAlign w:val="center"/>
          </w:tcPr>
          <w:p>
            <w:pPr>
              <w:pStyle w:val="TableText"/>
              <w:keepNext/>
              <w:spacing w:line="240" w:lineRule="auto"/>
              <w:jc w:val="right"/>
            </w:pPr>
            <w:r>
              <w:rPr>
                <w:sz w:val="20"/>
              </w:rPr>
              <w:t>5,632</w:t>
            </w:r>
          </w:p>
        </w:tc>
        <w:tc>
          <w:tcPr>
            <w:tcW w:type="dxa" w:w="2016"/>
            <w:vAlign w:val="center"/>
          </w:tcPr>
          <w:p>
            <w:pPr>
              <w:pStyle w:val="TableText"/>
              <w:keepNext/>
              <w:spacing w:line="240" w:lineRule="auto"/>
              <w:jc w:val="right"/>
            </w:pPr>
            <w:r>
              <w:rPr>
                <w:sz w:val="20"/>
              </w:rPr>
              <w:t>8,992</w:t>
            </w:r>
          </w:p>
        </w:tc>
      </w:tr>
      <w:tr>
        <w:trPr>
          <w:cantSplit w:val="true"/>
        </w:trPr>
        <w:tc>
          <w:tcPr>
            <w:tcW w:type="dxa" w:w="2592"/>
            <w:vAlign w:val="center"/>
          </w:tcPr>
          <w:p>
            <w:pPr>
              <w:pStyle w:val="TableText"/>
              <w:keepNext/>
              <w:spacing w:line="240" w:lineRule="auto"/>
              <w:jc w:val="left"/>
            </w:pPr>
            <w:r>
              <w:rPr>
                <w:sz w:val="20"/>
              </w:rPr>
              <w:t>Official test</w:t>
            </w:r>
          </w:p>
        </w:tc>
        <w:tc>
          <w:tcPr>
            <w:tcW w:type="dxa" w:w="2016"/>
            <w:vAlign w:val="center"/>
          </w:tcPr>
          <w:p>
            <w:pPr>
              <w:pStyle w:val="TableText"/>
              <w:keepNext/>
              <w:spacing w:line="240" w:lineRule="auto"/>
              <w:jc w:val="right"/>
            </w:pPr>
            <w:r>
              <w:rPr>
                <w:sz w:val="20"/>
              </w:rPr>
              <w:t>2,848</w:t>
            </w:r>
          </w:p>
        </w:tc>
        <w:tc>
          <w:tcPr>
            <w:tcW w:type="dxa" w:w="2016"/>
            <w:vAlign w:val="center"/>
          </w:tcPr>
          <w:p>
            <w:pPr>
              <w:pStyle w:val="TableText"/>
              <w:keepNext/>
              <w:spacing w:line="240" w:lineRule="auto"/>
              <w:jc w:val="right"/>
            </w:pPr>
            <w:r>
              <w:rPr>
                <w:sz w:val="20"/>
              </w:rPr>
              <w:t>5,440</w:t>
            </w:r>
          </w:p>
        </w:tc>
        <w:tc>
          <w:tcPr>
            <w:tcW w:type="dxa" w:w="2016"/>
            <w:vAlign w:val="center"/>
          </w:tcPr>
          <w:p>
            <w:pPr>
              <w:pStyle w:val="TableText"/>
              <w:keepNext/>
              <w:spacing w:line="240" w:lineRule="auto"/>
              <w:jc w:val="right"/>
            </w:pPr>
            <w:r>
              <w:rPr>
                <w:sz w:val="20"/>
              </w:rPr>
              <w:t>8,288</w:t>
            </w:r>
          </w:p>
        </w:tc>
      </w:tr>
      <w:tr>
        <w:trPr>
          <w:cantSplit w:val="true"/>
        </w:trPr>
        <w:tc>
          <w:tcPr>
            <w:tcW w:type="dxa" w:w="2592"/>
            <w:shd w:val="clear" w:color="auto" w:fill="FCE9D9"/>
            <w:vAlign w:val="center"/>
          </w:tcPr>
          <w:p>
            <w:pPr>
              <w:pStyle w:val="TableText"/>
              <w:spacing w:line="240" w:lineRule="auto"/>
              <w:jc w:val="left"/>
            </w:pPr>
            <w:r>
              <w:rPr>
                <w:b/>
                <w:sz w:val="20"/>
              </w:rPr>
              <w:t>Total</w:t>
            </w:r>
          </w:p>
        </w:tc>
        <w:tc>
          <w:tcPr>
            <w:tcW w:type="dxa" w:w="2016"/>
            <w:shd w:val="clear" w:color="auto" w:fill="FCE9D9"/>
            <w:vAlign w:val="center"/>
          </w:tcPr>
          <w:p>
            <w:pPr>
              <w:pStyle w:val="TableText"/>
              <w:spacing w:line="240" w:lineRule="auto"/>
              <w:jc w:val="right"/>
            </w:pPr>
            <w:r>
              <w:rPr>
                <w:b/>
                <w:sz w:val="20"/>
              </w:rPr>
              <w:t>25,597</w:t>
            </w:r>
          </w:p>
        </w:tc>
        <w:tc>
          <w:tcPr>
            <w:tcW w:type="dxa" w:w="2016"/>
            <w:shd w:val="clear" w:color="auto" w:fill="FCE9D9"/>
            <w:vAlign w:val="center"/>
          </w:tcPr>
          <w:p>
            <w:pPr>
              <w:pStyle w:val="TableText"/>
              <w:spacing w:line="240" w:lineRule="auto"/>
              <w:jc w:val="right"/>
            </w:pPr>
            <w:r>
              <w:rPr>
                <w:b/>
                <w:sz w:val="20"/>
              </w:rPr>
              <w:t>47,832</w:t>
            </w:r>
          </w:p>
        </w:tc>
        <w:tc>
          <w:tcPr>
            <w:tcW w:type="dxa" w:w="2016"/>
            <w:shd w:val="clear" w:color="auto" w:fill="FCE9D9"/>
            <w:vAlign w:val="center"/>
          </w:tcPr>
          <w:p>
            <w:pPr>
              <w:pStyle w:val="TableText"/>
              <w:spacing w:line="240" w:lineRule="auto"/>
              <w:jc w:val="right"/>
            </w:pPr>
            <w:r>
              <w:rPr>
                <w:b/>
                <w:sz w:val="20"/>
              </w:rPr>
              <w:t>73,429</w:t>
            </w:r>
          </w:p>
        </w:tc>
      </w:tr>
    </w:tbl>
    <w:p>
      <w:pPr>
        <w:spacing w:after="80" w:line="240" w:lineRule="auto"/>
      </w:pPr>
    </w:p>
    <w:p>
      <w:pPr>
        <w:keepNext/>
        <w:spacing w:after="0" w:before="120" w:line="240" w:lineRule="auto"/>
        <w:jc w:val="center"/>
      </w:pPr>
      <w:r>
        <w:drawing>
          <wp:inline xmlns:a="http://schemas.openxmlformats.org/drawingml/2006/main" xmlns:pic="http://schemas.openxmlformats.org/drawingml/2006/picture">
            <wp:extent cx="5760720" cy="2030547"/>
            <wp:docPr id="5" name="Picture 5"/>
            <wp:cNvGraphicFramePr>
              <a:graphicFrameLocks noChangeAspect="1"/>
            </wp:cNvGraphicFramePr>
            <a:graphic>
              <a:graphicData uri="http://schemas.openxmlformats.org/drawingml/2006/picture">
                <pic:pic>
                  <pic:nvPicPr>
                    <pic:cNvPr id="0" name="f_split.png"/>
                    <pic:cNvPicPr/>
                  </pic:nvPicPr>
                  <pic:blipFill>
                    <a:blip r:embed="rId15"/>
                    <a:stretch>
                      <a:fillRect/>
                    </a:stretch>
                  </pic:blipFill>
                  <pic:spPr>
                    <a:xfrm>
                      <a:off x="0" y="0"/>
                      <a:ext cx="5760720" cy="2030547"/>
                    </a:xfrm>
                    <a:prstGeom prst="rect"/>
                  </pic:spPr>
                </pic:pic>
              </a:graphicData>
            </a:graphic>
          </wp:inline>
        </w:drawing>
      </w:r>
    </w:p>
    <w:p>
      <w:pPr>
        <w:pStyle w:val="FigureCaption"/>
      </w:pPr>
      <w:r>
        <w:rPr>
          <w:b/>
        </w:rPr>
        <w:t xml:space="preserve">Figure 4.3: </w:t>
      </w:r>
      <w:r>
        <w:t>Videos (a) and aligned face crops (b) per split, by class</w:t>
      </w:r>
    </w:p>
    <w:p>
      <w:pPr>
        <w:pStyle w:val="Heading2"/>
      </w:pPr>
      <w:r>
        <w:t>4.8 Data Augmentation and Normalisation</w:t>
      </w:r>
    </w:p>
    <w:p>
      <w:pPr>
        <w:jc w:val="both"/>
      </w:pPr>
      <w:r>
        <w:t>Training images are augmented on the fly to make the model less sensitive to framing, colour and compression (Table 4.6). Validation, holdout and test images are only resized to 224 × 224. Every model is normalised with the mean and standard deviation of its own pretrained weights.</w:t>
      </w:r>
    </w:p>
    <w:p>
      <w:pPr>
        <w:pStyle w:val="TableCaption"/>
      </w:pPr>
      <w:r>
        <w:rPr>
          <w:b/>
        </w:rPr>
        <w:t xml:space="preserve">Table 4.6: </w:t>
      </w:r>
      <w:r>
        <w:t>Training augmentation</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448"/>
        <w:gridCol w:w="3744"/>
        <w:gridCol w:w="3168"/>
      </w:tblGrid>
      <w:tr>
        <w:trPr>
          <w:cantSplit w:val="true"/>
          <w:tblHeader w:val="true"/>
        </w:trPr>
        <w:tc>
          <w:tcPr>
            <w:tcW w:type="dxa" w:w="2448"/>
            <w:shd w:val="clear" w:color="auto" w:fill="D9E2F3"/>
            <w:vAlign w:val="center"/>
          </w:tcPr>
          <w:p>
            <w:pPr>
              <w:pStyle w:val="TableText"/>
              <w:keepNext/>
              <w:spacing w:line="240" w:lineRule="auto"/>
              <w:jc w:val="center"/>
            </w:pPr>
            <w:r>
              <w:rPr>
                <w:b/>
                <w:sz w:val="19"/>
              </w:rPr>
              <w:t>Transform</w:t>
            </w:r>
          </w:p>
        </w:tc>
        <w:tc>
          <w:tcPr>
            <w:tcW w:type="dxa" w:w="3744"/>
            <w:shd w:val="clear" w:color="auto" w:fill="D9E2F3"/>
            <w:vAlign w:val="center"/>
          </w:tcPr>
          <w:p>
            <w:pPr>
              <w:pStyle w:val="TableText"/>
              <w:keepNext/>
              <w:spacing w:line="240" w:lineRule="auto"/>
              <w:jc w:val="center"/>
            </w:pPr>
            <w:r>
              <w:rPr>
                <w:b/>
                <w:sz w:val="19"/>
              </w:rPr>
              <w:t>Setting</w:t>
            </w:r>
          </w:p>
        </w:tc>
        <w:tc>
          <w:tcPr>
            <w:tcW w:type="dxa" w:w="3168"/>
            <w:shd w:val="clear" w:color="auto" w:fill="D9E2F3"/>
            <w:vAlign w:val="center"/>
          </w:tcPr>
          <w:p>
            <w:pPr>
              <w:pStyle w:val="TableText"/>
              <w:keepNext/>
              <w:spacing w:line="240" w:lineRule="auto"/>
              <w:jc w:val="center"/>
            </w:pPr>
            <w:r>
              <w:rPr>
                <w:b/>
                <w:sz w:val="19"/>
              </w:rPr>
              <w:t>Purpose</w:t>
            </w:r>
          </w:p>
        </w:tc>
      </w:tr>
      <w:tr>
        <w:trPr>
          <w:cantSplit w:val="true"/>
        </w:trPr>
        <w:tc>
          <w:tcPr>
            <w:tcW w:type="dxa" w:w="2448"/>
            <w:vAlign w:val="center"/>
          </w:tcPr>
          <w:p>
            <w:pPr>
              <w:pStyle w:val="TableText"/>
              <w:keepNext/>
              <w:spacing w:line="240" w:lineRule="auto"/>
              <w:jc w:val="left"/>
            </w:pPr>
            <w:r>
              <w:rPr>
                <w:sz w:val="19"/>
              </w:rPr>
              <w:t>RandomResizedCrop</w:t>
            </w:r>
          </w:p>
        </w:tc>
        <w:tc>
          <w:tcPr>
            <w:tcW w:type="dxa" w:w="3744"/>
            <w:vAlign w:val="center"/>
          </w:tcPr>
          <w:p>
            <w:pPr>
              <w:pStyle w:val="TableText"/>
              <w:keepNext/>
              <w:spacing w:line="240" w:lineRule="auto"/>
              <w:jc w:val="left"/>
            </w:pPr>
            <w:r>
              <w:rPr>
                <w:sz w:val="19"/>
              </w:rPr>
              <w:t>224 × 224, scale 0.8-1.0, aspect 0.95-1.05</w:t>
            </w:r>
          </w:p>
        </w:tc>
        <w:tc>
          <w:tcPr>
            <w:tcW w:type="dxa" w:w="3168"/>
            <w:vAlign w:val="center"/>
          </w:tcPr>
          <w:p>
            <w:pPr>
              <w:pStyle w:val="TableText"/>
              <w:keepNext/>
              <w:spacing w:line="240" w:lineRule="auto"/>
              <w:jc w:val="left"/>
            </w:pPr>
            <w:r>
              <w:rPr>
                <w:sz w:val="19"/>
              </w:rPr>
              <w:t>Small shifts and zoom</w:t>
            </w:r>
          </w:p>
        </w:tc>
      </w:tr>
      <w:tr>
        <w:trPr>
          <w:cantSplit w:val="true"/>
        </w:trPr>
        <w:tc>
          <w:tcPr>
            <w:tcW w:type="dxa" w:w="2448"/>
            <w:vAlign w:val="center"/>
          </w:tcPr>
          <w:p>
            <w:pPr>
              <w:pStyle w:val="TableText"/>
              <w:keepNext/>
              <w:spacing w:line="240" w:lineRule="auto"/>
              <w:jc w:val="left"/>
            </w:pPr>
            <w:r>
              <w:rPr>
                <w:sz w:val="19"/>
              </w:rPr>
              <w:t>RandomHorizontalFlip</w:t>
            </w:r>
          </w:p>
        </w:tc>
        <w:tc>
          <w:tcPr>
            <w:tcW w:type="dxa" w:w="3744"/>
            <w:vAlign w:val="center"/>
          </w:tcPr>
          <w:p>
            <w:pPr>
              <w:pStyle w:val="TableText"/>
              <w:keepNext/>
              <w:spacing w:line="240" w:lineRule="auto"/>
              <w:jc w:val="left"/>
            </w:pPr>
            <w:r>
              <w:rPr>
                <w:sz w:val="19"/>
              </w:rPr>
              <w:t>p = 0.5</w:t>
            </w:r>
          </w:p>
        </w:tc>
        <w:tc>
          <w:tcPr>
            <w:tcW w:type="dxa" w:w="3168"/>
            <w:vAlign w:val="center"/>
          </w:tcPr>
          <w:p>
            <w:pPr>
              <w:pStyle w:val="TableText"/>
              <w:keepNext/>
              <w:spacing w:line="240" w:lineRule="auto"/>
              <w:jc w:val="left"/>
            </w:pPr>
            <w:r>
              <w:rPr>
                <w:sz w:val="19"/>
              </w:rPr>
              <w:t>Left / right symmetry</w:t>
            </w:r>
          </w:p>
        </w:tc>
      </w:tr>
      <w:tr>
        <w:trPr>
          <w:cantSplit w:val="true"/>
        </w:trPr>
        <w:tc>
          <w:tcPr>
            <w:tcW w:type="dxa" w:w="2448"/>
            <w:vAlign w:val="center"/>
          </w:tcPr>
          <w:p>
            <w:pPr>
              <w:pStyle w:val="TableText"/>
              <w:keepNext/>
              <w:spacing w:line="240" w:lineRule="auto"/>
              <w:jc w:val="left"/>
            </w:pPr>
            <w:r>
              <w:rPr>
                <w:sz w:val="19"/>
              </w:rPr>
              <w:t>ColorJitter</w:t>
            </w:r>
          </w:p>
        </w:tc>
        <w:tc>
          <w:tcPr>
            <w:tcW w:type="dxa" w:w="3744"/>
            <w:vAlign w:val="center"/>
          </w:tcPr>
          <w:p>
            <w:pPr>
              <w:pStyle w:val="TableText"/>
              <w:keepNext/>
              <w:spacing w:line="240" w:lineRule="auto"/>
              <w:jc w:val="left"/>
            </w:pPr>
            <w:r>
              <w:rPr>
                <w:sz w:val="19"/>
              </w:rPr>
              <w:t>brightness 0.2, contrast 0.2, saturation 0.15</w:t>
            </w:r>
          </w:p>
        </w:tc>
        <w:tc>
          <w:tcPr>
            <w:tcW w:type="dxa" w:w="3168"/>
            <w:vAlign w:val="center"/>
          </w:tcPr>
          <w:p>
            <w:pPr>
              <w:pStyle w:val="TableText"/>
              <w:keepNext/>
              <w:spacing w:line="240" w:lineRule="auto"/>
              <w:jc w:val="left"/>
            </w:pPr>
            <w:r>
              <w:rPr>
                <w:sz w:val="19"/>
              </w:rPr>
              <w:t>Lighting and camera differences</w:t>
            </w:r>
          </w:p>
        </w:tc>
      </w:tr>
      <w:tr>
        <w:trPr>
          <w:cantSplit w:val="true"/>
        </w:trPr>
        <w:tc>
          <w:tcPr>
            <w:tcW w:type="dxa" w:w="2448"/>
            <w:vAlign w:val="center"/>
          </w:tcPr>
          <w:p>
            <w:pPr>
              <w:pStyle w:val="TableText"/>
              <w:keepNext/>
              <w:spacing w:line="240" w:lineRule="auto"/>
              <w:jc w:val="left"/>
            </w:pPr>
            <w:r>
              <w:rPr>
                <w:sz w:val="19"/>
              </w:rPr>
              <w:t>RandomJPEG</w:t>
            </w:r>
          </w:p>
        </w:tc>
        <w:tc>
          <w:tcPr>
            <w:tcW w:type="dxa" w:w="3744"/>
            <w:vAlign w:val="center"/>
          </w:tcPr>
          <w:p>
            <w:pPr>
              <w:pStyle w:val="TableText"/>
              <w:keepNext/>
              <w:spacing w:line="240" w:lineRule="auto"/>
              <w:jc w:val="left"/>
            </w:pPr>
            <w:r>
              <w:rPr>
                <w:sz w:val="19"/>
              </w:rPr>
              <w:t>quality 40-95, p = 0.5</w:t>
            </w:r>
          </w:p>
        </w:tc>
        <w:tc>
          <w:tcPr>
            <w:tcW w:type="dxa" w:w="3168"/>
            <w:vAlign w:val="center"/>
          </w:tcPr>
          <w:p>
            <w:pPr>
              <w:pStyle w:val="TableText"/>
              <w:keepNext/>
              <w:spacing w:line="240" w:lineRule="auto"/>
              <w:jc w:val="left"/>
            </w:pPr>
            <w:r>
              <w:rPr>
                <w:sz w:val="19"/>
              </w:rPr>
              <w:t>Compression as in re-uploaded videos</w:t>
            </w:r>
          </w:p>
        </w:tc>
      </w:tr>
      <w:tr>
        <w:trPr>
          <w:cantSplit w:val="true"/>
        </w:trPr>
        <w:tc>
          <w:tcPr>
            <w:tcW w:type="dxa" w:w="2448"/>
            <w:vAlign w:val="center"/>
          </w:tcPr>
          <w:p>
            <w:pPr>
              <w:pStyle w:val="TableText"/>
              <w:keepNext/>
              <w:spacing w:line="240" w:lineRule="auto"/>
              <w:jc w:val="left"/>
            </w:pPr>
            <w:r>
              <w:rPr>
                <w:sz w:val="19"/>
              </w:rPr>
              <w:t>GaussianBlur</w:t>
            </w:r>
          </w:p>
        </w:tc>
        <w:tc>
          <w:tcPr>
            <w:tcW w:type="dxa" w:w="3744"/>
            <w:vAlign w:val="center"/>
          </w:tcPr>
          <w:p>
            <w:pPr>
              <w:pStyle w:val="TableText"/>
              <w:keepNext/>
              <w:spacing w:line="240" w:lineRule="auto"/>
              <w:jc w:val="left"/>
            </w:pPr>
            <w:r>
              <w:rPr>
                <w:sz w:val="19"/>
              </w:rPr>
              <w:t>kernel 3, σ 0.1-1.2, p = 0.1</w:t>
            </w:r>
          </w:p>
        </w:tc>
        <w:tc>
          <w:tcPr>
            <w:tcW w:type="dxa" w:w="3168"/>
            <w:vAlign w:val="center"/>
          </w:tcPr>
          <w:p>
            <w:pPr>
              <w:pStyle w:val="TableText"/>
              <w:keepNext/>
              <w:spacing w:line="240" w:lineRule="auto"/>
              <w:jc w:val="left"/>
            </w:pPr>
            <w:r>
              <w:rPr>
                <w:sz w:val="19"/>
              </w:rPr>
              <w:t>Slight defocus or motion</w:t>
            </w:r>
          </w:p>
        </w:tc>
      </w:tr>
      <w:tr>
        <w:trPr>
          <w:cantSplit w:val="true"/>
        </w:trPr>
        <w:tc>
          <w:tcPr>
            <w:tcW w:type="dxa" w:w="2448"/>
            <w:vAlign w:val="center"/>
          </w:tcPr>
          <w:p>
            <w:pPr>
              <w:pStyle w:val="TableText"/>
              <w:spacing w:line="240" w:lineRule="auto"/>
              <w:jc w:val="left"/>
            </w:pPr>
            <w:r>
              <w:rPr>
                <w:sz w:val="19"/>
              </w:rPr>
              <w:t>Normalize</w:t>
            </w:r>
          </w:p>
        </w:tc>
        <w:tc>
          <w:tcPr>
            <w:tcW w:type="dxa" w:w="3744"/>
            <w:vAlign w:val="center"/>
          </w:tcPr>
          <w:p>
            <w:pPr>
              <w:pStyle w:val="TableText"/>
              <w:spacing w:line="240" w:lineRule="auto"/>
              <w:jc w:val="left"/>
            </w:pPr>
            <w:r>
              <w:rPr>
                <w:sz w:val="19"/>
              </w:rPr>
              <w:t>per-model mean / std (timm data config)</w:t>
            </w:r>
          </w:p>
        </w:tc>
        <w:tc>
          <w:tcPr>
            <w:tcW w:type="dxa" w:w="3168"/>
            <w:vAlign w:val="center"/>
          </w:tcPr>
          <w:p>
            <w:pPr>
              <w:pStyle w:val="TableText"/>
              <w:spacing w:line="240" w:lineRule="auto"/>
              <w:jc w:val="left"/>
            </w:pPr>
            <w:r>
              <w:rPr>
                <w:sz w:val="19"/>
              </w:rPr>
              <w:t>Match pretraining statistics</w:t>
            </w:r>
          </w:p>
        </w:tc>
      </w:tr>
    </w:tbl>
    <w:p>
      <w:pPr>
        <w:spacing w:after="80" w:line="240" w:lineRule="auto"/>
      </w:pPr>
    </w:p>
    <w:p>
      <w:pPr>
        <w:pStyle w:val="Heading2"/>
      </w:pPr>
      <w:r>
        <w:t>4.9 Outlier Handling, Data Quality and Visualisation</w:t>
      </w:r>
    </w:p>
    <w:p>
      <w:pPr>
        <w:pStyle w:val="ListBullet"/>
        <w:jc w:val="both"/>
      </w:pPr>
      <w:r>
        <w:rPr>
          <w:b/>
        </w:rPr>
        <w:t>Detection outliers:</w:t>
      </w:r>
      <w:r>
        <w:t xml:space="preserve"> low-confidence detections (score &lt; 0.5) are ignored; background faces are removed by keeping the largest face; crops with degenerate eye landmarks are rejected.</w:t>
      </w:r>
    </w:p>
    <w:p>
      <w:pPr>
        <w:pStyle w:val="ListBullet"/>
        <w:jc w:val="both"/>
      </w:pPr>
      <w:r>
        <w:rPr>
          <w:b/>
        </w:rPr>
        <w:t>Unreadable frames:</w:t>
      </w:r>
      <w:r>
        <w:t xml:space="preserve"> frames that cannot be decoded are skipped, with a sequential-decoding fallback; videos that cannot be opened are excluded from the resolution tests.</w:t>
      </w:r>
    </w:p>
    <w:p>
      <w:pPr>
        <w:pStyle w:val="ListBullet"/>
        <w:jc w:val="both"/>
      </w:pPr>
      <w:r>
        <w:rPr>
          <w:b/>
        </w:rPr>
        <w:t>Consistency checks:</w:t>
      </w:r>
      <w:r>
        <w:t xml:space="preserve"> every cached crop must map to exactly one manifest row, and its folder split must match the manifest split; otherwise the run stops.</w:t>
      </w:r>
    </w:p>
    <w:p>
      <w:pPr>
        <w:pStyle w:val="ListBullet"/>
        <w:jc w:val="both"/>
      </w:pPr>
      <w:r>
        <w:rPr>
          <w:b/>
        </w:rPr>
        <w:t>Safe cache restore:</w:t>
      </w:r>
      <w:r>
        <w:t xml:space="preserve"> archive members are extracted with a safety filter so that no file can be written outside the cache folder.</w:t>
      </w:r>
    </w:p>
    <w:p>
      <w:pPr>
        <w:pStyle w:val="ListBullet"/>
        <w:jc w:val="both"/>
      </w:pPr>
      <w:r>
        <w:rPr>
          <w:b/>
        </w:rPr>
        <w:t>Visual summaries:</w:t>
      </w:r>
      <w:r>
        <w:t xml:space="preserve"> sample crops for one real and one fake video, random training crops (Figure 4.2), the split counts (Figure 4.3) and the crops of the resolution tests (Chapter 7) were inspected to confirm that alignment and labelling were correct.</w:t>
      </w:r>
    </w:p>
    <w:p>
      <w:pPr>
        <w:pStyle w:val="Heading1"/>
        <w:pageBreakBefore/>
      </w:pPr>
      <w:r>
        <w:t>Chapter 5: Machine Learning Modelling and Techniques</w:t>
      </w:r>
    </w:p>
    <w:p>
      <w:pPr>
        <w:pStyle w:val="Heading2"/>
      </w:pPr>
      <w:r>
        <w:t>5.1 Problem Formulation</w:t>
      </w:r>
    </w:p>
    <w:p>
      <w:pPr>
        <w:jc w:val="both"/>
      </w:pPr>
      <w:r>
        <w:t>Each aligned face x is classified by a network f that outputs one logit z = f(x). The probability that the face is fake is p = σ(z). Training minimises the class-weighted binary cross-entropy</w:t>
      </w:r>
    </w:p>
    <w:p>
      <w:pPr>
        <w:jc w:val="center"/>
      </w:pPr>
      <w:r>
        <w:t>L = − [ w+ · y · log σ(z) + (1 − y) · log(1 − σ(z)) ],</w:t>
      </w:r>
    </w:p>
    <w:p>
      <w:pPr>
        <w:jc w:val="both"/>
      </w:pPr>
      <w:r>
        <w:t>where y = 1 for FAKE and w+ = N_real / N_fake = 15,805 / 31,120 = 0.508 (PyTorch BCEWithLogitsLoss with pos_weight). Because fake faces are still about twice as common as real ones in training, w+ &lt; 1 down-weights them so that both classes contribute equally to the loss.</w:t>
      </w:r>
    </w:p>
    <w:p>
      <w:pPr>
        <w:pStyle w:val="Heading2"/>
      </w:pPr>
      <w:r>
        <w:t>5.2 Candidate Architectures</w:t>
      </w:r>
    </w:p>
    <w:p>
      <w:pPr>
        <w:jc w:val="both"/>
      </w:pPr>
      <w:r>
        <w:t>Seven ImageNet-pretrained [9] backbones from the timm library [35] were compared (Table 5.1). They cover classic CNNs, modern CNNs, a window-attention transformer and a foundation model.</w:t>
      </w:r>
    </w:p>
    <w:p>
      <w:pPr>
        <w:pStyle w:val="TableCaption"/>
      </w:pPr>
      <w:r>
        <w:rPr>
          <w:b/>
        </w:rPr>
        <w:t xml:space="preserve">Table 5.1: </w:t>
      </w:r>
      <w:r>
        <w:t>Seven candidate architectures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520"/>
        <w:gridCol w:w="3671"/>
        <w:gridCol w:w="3168"/>
      </w:tblGrid>
      <w:tr>
        <w:trPr>
          <w:cantSplit w:val="true"/>
          <w:tblHeader w:val="true"/>
        </w:trPr>
        <w:tc>
          <w:tcPr>
            <w:tcW w:type="dxa" w:w="2520"/>
            <w:shd w:val="clear" w:color="auto" w:fill="D9E2F3"/>
            <w:vAlign w:val="center"/>
          </w:tcPr>
          <w:p>
            <w:pPr>
              <w:pStyle w:val="TableText"/>
              <w:keepNext/>
              <w:spacing w:line="240" w:lineRule="auto"/>
              <w:jc w:val="center"/>
            </w:pPr>
            <w:r>
              <w:rPr>
                <w:b/>
                <w:sz w:val="18"/>
              </w:rPr>
              <w:t>Model</w:t>
            </w:r>
          </w:p>
        </w:tc>
        <w:tc>
          <w:tcPr>
            <w:tcW w:type="dxa" w:w="3672"/>
            <w:shd w:val="clear" w:color="auto" w:fill="D9E2F3"/>
            <w:vAlign w:val="center"/>
          </w:tcPr>
          <w:p>
            <w:pPr>
              <w:pStyle w:val="TableText"/>
              <w:keepNext/>
              <w:spacing w:line="240" w:lineRule="auto"/>
              <w:jc w:val="center"/>
            </w:pPr>
            <w:r>
              <w:rPr>
                <w:b/>
                <w:sz w:val="18"/>
              </w:rPr>
              <w:t>timm checkpoint</w:t>
            </w:r>
          </w:p>
        </w:tc>
        <w:tc>
          <w:tcPr>
            <w:tcW w:type="dxa" w:w="3168"/>
            <w:shd w:val="clear" w:color="auto" w:fill="D9E2F3"/>
            <w:vAlign w:val="center"/>
          </w:tcPr>
          <w:p>
            <w:pPr>
              <w:pStyle w:val="TableText"/>
              <w:keepNext/>
              <w:spacing w:line="240" w:lineRule="auto"/>
              <w:jc w:val="center"/>
            </w:pPr>
            <w:r>
              <w:rPr>
                <w:b/>
                <w:sz w:val="18"/>
              </w:rPr>
              <w:t>Reason for inclusion</w:t>
            </w:r>
          </w:p>
        </w:tc>
      </w:tr>
      <w:tr>
        <w:trPr>
          <w:cantSplit w:val="true"/>
        </w:trPr>
        <w:tc>
          <w:tcPr>
            <w:tcW w:type="dxa" w:w="2520"/>
            <w:vAlign w:val="center"/>
          </w:tcPr>
          <w:p>
            <w:pPr>
              <w:pStyle w:val="TableText"/>
              <w:keepNext/>
              <w:spacing w:line="240" w:lineRule="auto"/>
              <w:jc w:val="left"/>
            </w:pPr>
            <w:r>
              <w:rPr>
                <w:sz w:val="18"/>
              </w:rPr>
              <w:t>EfficientNet-B0 [12]</w:t>
            </w:r>
          </w:p>
        </w:tc>
        <w:tc>
          <w:tcPr>
            <w:tcW w:type="dxa" w:w="3672"/>
            <w:vAlign w:val="center"/>
          </w:tcPr>
          <w:p>
            <w:pPr>
              <w:pStyle w:val="TableText"/>
              <w:keepNext/>
              <w:spacing w:line="240" w:lineRule="auto"/>
              <w:jc w:val="left"/>
            </w:pPr>
            <w:r>
              <w:rPr>
                <w:sz w:val="18"/>
              </w:rPr>
              <w:t>efficientnet_b0.ra_in1k</w:t>
            </w:r>
          </w:p>
        </w:tc>
        <w:tc>
          <w:tcPr>
            <w:tcW w:type="dxa" w:w="3168"/>
            <w:vAlign w:val="center"/>
          </w:tcPr>
          <w:p>
            <w:pPr>
              <w:pStyle w:val="TableText"/>
              <w:keepNext/>
              <w:spacing w:line="240" w:lineRule="auto"/>
              <w:jc w:val="left"/>
            </w:pPr>
            <w:r>
              <w:rPr>
                <w:sz w:val="18"/>
              </w:rPr>
              <w:t>Lightweight CNN; mid-term baseline</w:t>
            </w:r>
          </w:p>
        </w:tc>
      </w:tr>
      <w:tr>
        <w:trPr>
          <w:cantSplit w:val="true"/>
        </w:trPr>
        <w:tc>
          <w:tcPr>
            <w:tcW w:type="dxa" w:w="2520"/>
            <w:vAlign w:val="center"/>
          </w:tcPr>
          <w:p>
            <w:pPr>
              <w:pStyle w:val="TableText"/>
              <w:keepNext/>
              <w:spacing w:line="240" w:lineRule="auto"/>
              <w:jc w:val="left"/>
            </w:pPr>
            <w:r>
              <w:rPr>
                <w:sz w:val="18"/>
              </w:rPr>
              <w:t>ResNet-50 [11]</w:t>
            </w:r>
          </w:p>
        </w:tc>
        <w:tc>
          <w:tcPr>
            <w:tcW w:type="dxa" w:w="3672"/>
            <w:vAlign w:val="center"/>
          </w:tcPr>
          <w:p>
            <w:pPr>
              <w:pStyle w:val="TableText"/>
              <w:keepNext/>
              <w:spacing w:line="240" w:lineRule="auto"/>
              <w:jc w:val="left"/>
            </w:pPr>
            <w:r>
              <w:rPr>
                <w:sz w:val="18"/>
              </w:rPr>
              <w:t>resnet50.a1_in1k</w:t>
            </w:r>
          </w:p>
        </w:tc>
        <w:tc>
          <w:tcPr>
            <w:tcW w:type="dxa" w:w="3168"/>
            <w:vAlign w:val="center"/>
          </w:tcPr>
          <w:p>
            <w:pPr>
              <w:pStyle w:val="TableText"/>
              <w:keepNext/>
              <w:spacing w:line="240" w:lineRule="auto"/>
              <w:jc w:val="left"/>
            </w:pPr>
            <w:r>
              <w:rPr>
                <w:sz w:val="18"/>
              </w:rPr>
              <w:t>Plain residual CNN reference</w:t>
            </w:r>
          </w:p>
        </w:tc>
      </w:tr>
      <w:tr>
        <w:trPr>
          <w:cantSplit w:val="true"/>
        </w:trPr>
        <w:tc>
          <w:tcPr>
            <w:tcW w:type="dxa" w:w="2520"/>
            <w:vAlign w:val="center"/>
          </w:tcPr>
          <w:p>
            <w:pPr>
              <w:pStyle w:val="TableText"/>
              <w:keepNext/>
              <w:spacing w:line="240" w:lineRule="auto"/>
              <w:jc w:val="left"/>
            </w:pPr>
            <w:r>
              <w:rPr>
                <w:sz w:val="18"/>
              </w:rPr>
              <w:t>Xception [10]</w:t>
            </w:r>
          </w:p>
        </w:tc>
        <w:tc>
          <w:tcPr>
            <w:tcW w:type="dxa" w:w="3672"/>
            <w:vAlign w:val="center"/>
          </w:tcPr>
          <w:p>
            <w:pPr>
              <w:pStyle w:val="TableText"/>
              <w:keepNext/>
              <w:spacing w:line="240" w:lineRule="auto"/>
              <w:jc w:val="left"/>
            </w:pPr>
            <w:r>
              <w:rPr>
                <w:sz w:val="18"/>
              </w:rPr>
              <w:t>legacy_xception.tf_in1k</w:t>
            </w:r>
          </w:p>
        </w:tc>
        <w:tc>
          <w:tcPr>
            <w:tcW w:type="dxa" w:w="3168"/>
            <w:vAlign w:val="center"/>
          </w:tcPr>
          <w:p>
            <w:pPr>
              <w:pStyle w:val="TableText"/>
              <w:keepNext/>
              <w:spacing w:line="240" w:lineRule="auto"/>
              <w:jc w:val="left"/>
            </w:pPr>
            <w:r>
              <w:rPr>
                <w:sz w:val="18"/>
              </w:rPr>
              <w:t>Standard FaceForensics++ deepfake baseline</w:t>
            </w:r>
          </w:p>
        </w:tc>
      </w:tr>
      <w:tr>
        <w:trPr>
          <w:cantSplit w:val="true"/>
        </w:trPr>
        <w:tc>
          <w:tcPr>
            <w:tcW w:type="dxa" w:w="2520"/>
            <w:shd w:val="clear" w:color="auto" w:fill="FCE9D9"/>
            <w:vAlign w:val="center"/>
          </w:tcPr>
          <w:p>
            <w:pPr>
              <w:pStyle w:val="TableText"/>
              <w:keepNext/>
              <w:spacing w:line="240" w:lineRule="auto"/>
              <w:jc w:val="left"/>
            </w:pPr>
            <w:r>
              <w:rPr>
                <w:b/>
                <w:sz w:val="18"/>
              </w:rPr>
              <w:t>ConvNeXt-Tiny [14]</w:t>
            </w:r>
          </w:p>
        </w:tc>
        <w:tc>
          <w:tcPr>
            <w:tcW w:type="dxa" w:w="3672"/>
            <w:shd w:val="clear" w:color="auto" w:fill="FCE9D9"/>
            <w:vAlign w:val="center"/>
          </w:tcPr>
          <w:p>
            <w:pPr>
              <w:pStyle w:val="TableText"/>
              <w:keepNext/>
              <w:spacing w:line="240" w:lineRule="auto"/>
              <w:jc w:val="left"/>
            </w:pPr>
            <w:r>
              <w:rPr>
                <w:b/>
                <w:sz w:val="18"/>
              </w:rPr>
              <w:t>convnext_tiny.fb_in22k_ft_in1k</w:t>
            </w:r>
          </w:p>
        </w:tc>
        <w:tc>
          <w:tcPr>
            <w:tcW w:type="dxa" w:w="3168"/>
            <w:shd w:val="clear" w:color="auto" w:fill="FCE9D9"/>
            <w:vAlign w:val="center"/>
          </w:tcPr>
          <w:p>
            <w:pPr>
              <w:pStyle w:val="TableText"/>
              <w:keepNext/>
              <w:spacing w:line="240" w:lineRule="auto"/>
              <w:jc w:val="left"/>
            </w:pPr>
            <w:r>
              <w:rPr>
                <w:b/>
                <w:sz w:val="18"/>
              </w:rPr>
              <w:t>Modern CNN with ImageNet-22k pretraining</w:t>
            </w:r>
          </w:p>
        </w:tc>
      </w:tr>
      <w:tr>
        <w:trPr>
          <w:cantSplit w:val="true"/>
        </w:trPr>
        <w:tc>
          <w:tcPr>
            <w:tcW w:type="dxa" w:w="2520"/>
            <w:vAlign w:val="center"/>
          </w:tcPr>
          <w:p>
            <w:pPr>
              <w:pStyle w:val="TableText"/>
              <w:keepNext/>
              <w:spacing w:line="240" w:lineRule="auto"/>
              <w:jc w:val="left"/>
            </w:pPr>
            <w:r>
              <w:rPr>
                <w:sz w:val="18"/>
              </w:rPr>
              <w:t>Swin-Tiny [21]</w:t>
            </w:r>
          </w:p>
        </w:tc>
        <w:tc>
          <w:tcPr>
            <w:tcW w:type="dxa" w:w="3672"/>
            <w:vAlign w:val="center"/>
          </w:tcPr>
          <w:p>
            <w:pPr>
              <w:pStyle w:val="TableText"/>
              <w:keepNext/>
              <w:spacing w:line="240" w:lineRule="auto"/>
              <w:jc w:val="left"/>
            </w:pPr>
            <w:r>
              <w:rPr>
                <w:sz w:val="18"/>
              </w:rPr>
              <w:t>swin_tiny_patch4_window7_224.ms_in22k_ft_in1k</w:t>
            </w:r>
          </w:p>
        </w:tc>
        <w:tc>
          <w:tcPr>
            <w:tcW w:type="dxa" w:w="3168"/>
            <w:vAlign w:val="center"/>
          </w:tcPr>
          <w:p>
            <w:pPr>
              <w:pStyle w:val="TableText"/>
              <w:keepNext/>
              <w:spacing w:line="240" w:lineRule="auto"/>
              <w:jc w:val="left"/>
            </w:pPr>
            <w:r>
              <w:rPr>
                <w:sz w:val="18"/>
              </w:rPr>
              <w:t>Window-attention transformer that keeps local detail</w:t>
            </w:r>
          </w:p>
        </w:tc>
      </w:tr>
      <w:tr>
        <w:trPr>
          <w:cantSplit w:val="true"/>
        </w:trPr>
        <w:tc>
          <w:tcPr>
            <w:tcW w:type="dxa" w:w="2520"/>
            <w:vAlign w:val="center"/>
          </w:tcPr>
          <w:p>
            <w:pPr>
              <w:pStyle w:val="TableText"/>
              <w:keepNext/>
              <w:spacing w:line="240" w:lineRule="auto"/>
              <w:jc w:val="left"/>
            </w:pPr>
            <w:r>
              <w:rPr>
                <w:sz w:val="18"/>
              </w:rPr>
              <w:t>EfficientNet-B4 [12, 13]</w:t>
            </w:r>
          </w:p>
        </w:tc>
        <w:tc>
          <w:tcPr>
            <w:tcW w:type="dxa" w:w="3672"/>
            <w:vAlign w:val="center"/>
          </w:tcPr>
          <w:p>
            <w:pPr>
              <w:pStyle w:val="TableText"/>
              <w:keepNext/>
              <w:spacing w:line="240" w:lineRule="auto"/>
              <w:jc w:val="left"/>
            </w:pPr>
            <w:r>
              <w:rPr>
                <w:sz w:val="18"/>
              </w:rPr>
              <w:t>tf_efficientnet_b4.ns_jft_in1k</w:t>
            </w:r>
          </w:p>
        </w:tc>
        <w:tc>
          <w:tcPr>
            <w:tcW w:type="dxa" w:w="3168"/>
            <w:vAlign w:val="center"/>
          </w:tcPr>
          <w:p>
            <w:pPr>
              <w:pStyle w:val="TableText"/>
              <w:keepNext/>
              <w:spacing w:line="240" w:lineRule="auto"/>
              <w:jc w:val="left"/>
            </w:pPr>
            <w:r>
              <w:rPr>
                <w:sz w:val="18"/>
              </w:rPr>
              <w:t>Larger EfficientNet (Noisy Student), common in DFDC solutions</w:t>
            </w:r>
          </w:p>
        </w:tc>
      </w:tr>
      <w:tr>
        <w:trPr>
          <w:cantSplit w:val="true"/>
        </w:trPr>
        <w:tc>
          <w:tcPr>
            <w:tcW w:type="dxa" w:w="2520"/>
            <w:vAlign w:val="center"/>
          </w:tcPr>
          <w:p>
            <w:pPr>
              <w:pStyle w:val="TableText"/>
              <w:spacing w:line="240" w:lineRule="auto"/>
              <w:jc w:val="left"/>
            </w:pPr>
            <w:r>
              <w:rPr>
                <w:sz w:val="18"/>
              </w:rPr>
              <w:t>CLIP ViT-B/16 [22]</w:t>
            </w:r>
          </w:p>
        </w:tc>
        <w:tc>
          <w:tcPr>
            <w:tcW w:type="dxa" w:w="3672"/>
            <w:vAlign w:val="center"/>
          </w:tcPr>
          <w:p>
            <w:pPr>
              <w:pStyle w:val="TableText"/>
              <w:spacing w:line="240" w:lineRule="auto"/>
              <w:jc w:val="left"/>
            </w:pPr>
            <w:r>
              <w:rPr>
                <w:sz w:val="18"/>
              </w:rPr>
              <w:t>vit_base_patch16_clip_224.openai</w:t>
            </w:r>
          </w:p>
        </w:tc>
        <w:tc>
          <w:tcPr>
            <w:tcW w:type="dxa" w:w="3168"/>
            <w:vAlign w:val="center"/>
          </w:tcPr>
          <w:p>
            <w:pPr>
              <w:pStyle w:val="TableText"/>
              <w:spacing w:line="240" w:lineRule="auto"/>
              <w:jc w:val="left"/>
            </w:pPr>
            <w:r>
              <w:rPr>
                <w:sz w:val="18"/>
              </w:rPr>
              <w:t>Foundation model; only the last 4 of 12 blocks fine-tuned</w:t>
            </w:r>
          </w:p>
        </w:tc>
      </w:tr>
    </w:tbl>
    <w:p>
      <w:pPr>
        <w:spacing w:after="80" w:line="240" w:lineRule="auto"/>
      </w:pPr>
    </w:p>
    <w:p>
      <w:pPr>
        <w:pStyle w:val="Heading2"/>
      </w:pPr>
      <w:r>
        <w:t>5.3 Training Configuration</w:t>
      </w:r>
    </w:p>
    <w:p>
      <w:pPr>
        <w:jc w:val="both"/>
      </w:pPr>
      <w:r>
        <w:t>Every model used the same face images, split, augmentation, 224 × 224 input and epoch budget. The shared settings are listed in Table 5.2; the settings that differ by model family are listed in Table 5.3.</w:t>
      </w:r>
    </w:p>
    <w:p>
      <w:pPr>
        <w:pStyle w:val="TableCaption"/>
      </w:pPr>
      <w:r>
        <w:rPr>
          <w:b/>
        </w:rPr>
        <w:t xml:space="preserve">Table 5.2: </w:t>
      </w:r>
      <w:r>
        <w:t>Shared training settings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4320"/>
        <w:gridCol w:w="5040"/>
      </w:tblGrid>
      <w:tr>
        <w:trPr>
          <w:cantSplit w:val="true"/>
          <w:tblHeader w:val="true"/>
        </w:trPr>
        <w:tc>
          <w:tcPr>
            <w:tcW w:type="dxa" w:w="4320"/>
            <w:shd w:val="clear" w:color="auto" w:fill="D9E2F3"/>
            <w:vAlign w:val="center"/>
          </w:tcPr>
          <w:p>
            <w:pPr>
              <w:pStyle w:val="TableText"/>
              <w:keepNext/>
              <w:spacing w:line="240" w:lineRule="auto"/>
              <w:jc w:val="center"/>
            </w:pPr>
            <w:r>
              <w:rPr>
                <w:b/>
                <w:sz w:val="20"/>
              </w:rPr>
              <w:t>Setting</w:t>
            </w:r>
          </w:p>
        </w:tc>
        <w:tc>
          <w:tcPr>
            <w:tcW w:type="dxa" w:w="5040"/>
            <w:shd w:val="clear" w:color="auto" w:fill="D9E2F3"/>
            <w:vAlign w:val="center"/>
          </w:tcPr>
          <w:p>
            <w:pPr>
              <w:pStyle w:val="TableText"/>
              <w:keepNext/>
              <w:spacing w:line="240" w:lineRule="auto"/>
              <w:jc w:val="center"/>
            </w:pPr>
            <w:r>
              <w:rPr>
                <w:b/>
                <w:sz w:val="20"/>
              </w:rPr>
              <w:t>Value</w:t>
            </w:r>
          </w:p>
        </w:tc>
      </w:tr>
      <w:tr>
        <w:trPr>
          <w:cantSplit w:val="true"/>
        </w:trPr>
        <w:tc>
          <w:tcPr>
            <w:tcW w:type="dxa" w:w="4320"/>
            <w:vAlign w:val="center"/>
          </w:tcPr>
          <w:p>
            <w:pPr>
              <w:pStyle w:val="TableText"/>
              <w:keepNext/>
              <w:spacing w:line="240" w:lineRule="auto"/>
              <w:jc w:val="left"/>
            </w:pPr>
            <w:r>
              <w:rPr>
                <w:sz w:val="20"/>
              </w:rPr>
              <w:t>Input size / batch size</w:t>
            </w:r>
          </w:p>
        </w:tc>
        <w:tc>
          <w:tcPr>
            <w:tcW w:type="dxa" w:w="5040"/>
            <w:vAlign w:val="center"/>
          </w:tcPr>
          <w:p>
            <w:pPr>
              <w:pStyle w:val="TableText"/>
              <w:keepNext/>
              <w:spacing w:line="240" w:lineRule="auto"/>
              <w:jc w:val="left"/>
            </w:pPr>
            <w:r>
              <w:rPr>
                <w:sz w:val="20"/>
              </w:rPr>
              <w:t>224 × 224 / 64</w:t>
            </w:r>
          </w:p>
        </w:tc>
      </w:tr>
      <w:tr>
        <w:trPr>
          <w:cantSplit w:val="true"/>
        </w:trPr>
        <w:tc>
          <w:tcPr>
            <w:tcW w:type="dxa" w:w="4320"/>
            <w:vAlign w:val="center"/>
          </w:tcPr>
          <w:p>
            <w:pPr>
              <w:pStyle w:val="TableText"/>
              <w:keepNext/>
              <w:spacing w:line="240" w:lineRule="auto"/>
              <w:jc w:val="left"/>
            </w:pPr>
            <w:r>
              <w:rPr>
                <w:sz w:val="20"/>
              </w:rPr>
              <w:t>Epoch budget / early-stopping patience</w:t>
            </w:r>
          </w:p>
        </w:tc>
        <w:tc>
          <w:tcPr>
            <w:tcW w:type="dxa" w:w="5040"/>
            <w:vAlign w:val="center"/>
          </w:tcPr>
          <w:p>
            <w:pPr>
              <w:pStyle w:val="TableText"/>
              <w:keepNext/>
              <w:spacing w:line="240" w:lineRule="auto"/>
              <w:jc w:val="left"/>
            </w:pPr>
            <w:r>
              <w:rPr>
                <w:sz w:val="20"/>
              </w:rPr>
              <w:t>8 / 3</w:t>
            </w:r>
          </w:p>
        </w:tc>
      </w:tr>
      <w:tr>
        <w:trPr>
          <w:cantSplit w:val="true"/>
        </w:trPr>
        <w:tc>
          <w:tcPr>
            <w:tcW w:type="dxa" w:w="4320"/>
            <w:vAlign w:val="center"/>
          </w:tcPr>
          <w:p>
            <w:pPr>
              <w:pStyle w:val="TableText"/>
              <w:keepNext/>
              <w:spacing w:line="240" w:lineRule="auto"/>
              <w:jc w:val="left"/>
            </w:pPr>
            <w:r>
              <w:rPr>
                <w:sz w:val="20"/>
              </w:rPr>
              <w:t>Optimiser</w:t>
            </w:r>
          </w:p>
        </w:tc>
        <w:tc>
          <w:tcPr>
            <w:tcW w:type="dxa" w:w="5040"/>
            <w:vAlign w:val="center"/>
          </w:tcPr>
          <w:p>
            <w:pPr>
              <w:pStyle w:val="TableText"/>
              <w:keepNext/>
              <w:spacing w:line="240" w:lineRule="auto"/>
              <w:jc w:val="left"/>
            </w:pPr>
            <w:r>
              <w:rPr>
                <w:sz w:val="20"/>
              </w:rPr>
              <w:t>AdamW [37]</w:t>
            </w:r>
          </w:p>
        </w:tc>
      </w:tr>
      <w:tr>
        <w:trPr>
          <w:cantSplit w:val="true"/>
        </w:trPr>
        <w:tc>
          <w:tcPr>
            <w:tcW w:type="dxa" w:w="4320"/>
            <w:vAlign w:val="center"/>
          </w:tcPr>
          <w:p>
            <w:pPr>
              <w:pStyle w:val="TableText"/>
              <w:keepNext/>
              <w:spacing w:line="240" w:lineRule="auto"/>
              <w:jc w:val="left"/>
            </w:pPr>
            <w:r>
              <w:rPr>
                <w:sz w:val="20"/>
              </w:rPr>
              <w:t>Learning rate of the head</w:t>
            </w:r>
          </w:p>
        </w:tc>
        <w:tc>
          <w:tcPr>
            <w:tcW w:type="dxa" w:w="5040"/>
            <w:vAlign w:val="center"/>
          </w:tcPr>
          <w:p>
            <w:pPr>
              <w:pStyle w:val="TableText"/>
              <w:keepNext/>
              <w:spacing w:line="240" w:lineRule="auto"/>
              <w:jc w:val="left"/>
            </w:pPr>
            <w:r>
              <w:rPr>
                <w:sz w:val="20"/>
              </w:rPr>
              <w:t>1e-3</w:t>
            </w:r>
          </w:p>
        </w:tc>
      </w:tr>
      <w:tr>
        <w:trPr>
          <w:cantSplit w:val="true"/>
        </w:trPr>
        <w:tc>
          <w:tcPr>
            <w:tcW w:type="dxa" w:w="4320"/>
            <w:vAlign w:val="center"/>
          </w:tcPr>
          <w:p>
            <w:pPr>
              <w:pStyle w:val="TableText"/>
              <w:keepNext/>
              <w:spacing w:line="240" w:lineRule="auto"/>
              <w:jc w:val="left"/>
            </w:pPr>
            <w:r>
              <w:rPr>
                <w:sz w:val="20"/>
              </w:rPr>
              <w:t>Weight decay on biases and normalisation parameters</w:t>
            </w:r>
          </w:p>
        </w:tc>
        <w:tc>
          <w:tcPr>
            <w:tcW w:type="dxa" w:w="5040"/>
            <w:vAlign w:val="center"/>
          </w:tcPr>
          <w:p>
            <w:pPr>
              <w:pStyle w:val="TableText"/>
              <w:keepNext/>
              <w:spacing w:line="240" w:lineRule="auto"/>
              <w:jc w:val="left"/>
            </w:pPr>
            <w:r>
              <w:rPr>
                <w:sz w:val="20"/>
              </w:rPr>
              <w:t>0</w:t>
            </w:r>
          </w:p>
        </w:tc>
      </w:tr>
      <w:tr>
        <w:trPr>
          <w:cantSplit w:val="true"/>
        </w:trPr>
        <w:tc>
          <w:tcPr>
            <w:tcW w:type="dxa" w:w="4320"/>
            <w:vAlign w:val="center"/>
          </w:tcPr>
          <w:p>
            <w:pPr>
              <w:pStyle w:val="TableText"/>
              <w:keepNext/>
              <w:spacing w:line="240" w:lineRule="auto"/>
              <w:jc w:val="left"/>
            </w:pPr>
            <w:r>
              <w:rPr>
                <w:sz w:val="20"/>
              </w:rPr>
              <w:t>Schedule</w:t>
            </w:r>
          </w:p>
        </w:tc>
        <w:tc>
          <w:tcPr>
            <w:tcW w:type="dxa" w:w="5040"/>
            <w:vAlign w:val="center"/>
          </w:tcPr>
          <w:p>
            <w:pPr>
              <w:pStyle w:val="TableText"/>
              <w:keepNext/>
              <w:spacing w:line="240" w:lineRule="auto"/>
              <w:jc w:val="left"/>
            </w:pPr>
            <w:r>
              <w:rPr>
                <w:sz w:val="20"/>
              </w:rPr>
              <w:t>Linear warm-up for 5% of steps, then cosine decay [38]</w:t>
            </w:r>
          </w:p>
        </w:tc>
      </w:tr>
      <w:tr>
        <w:trPr>
          <w:cantSplit w:val="true"/>
        </w:trPr>
        <w:tc>
          <w:tcPr>
            <w:tcW w:type="dxa" w:w="4320"/>
            <w:vAlign w:val="center"/>
          </w:tcPr>
          <w:p>
            <w:pPr>
              <w:pStyle w:val="TableText"/>
              <w:keepNext/>
              <w:spacing w:line="240" w:lineRule="auto"/>
              <w:jc w:val="left"/>
            </w:pPr>
            <w:r>
              <w:rPr>
                <w:sz w:val="20"/>
              </w:rPr>
              <w:t>Warm-up phase</w:t>
            </w:r>
          </w:p>
        </w:tc>
        <w:tc>
          <w:tcPr>
            <w:tcW w:type="dxa" w:w="5040"/>
            <w:vAlign w:val="center"/>
          </w:tcPr>
          <w:p>
            <w:pPr>
              <w:pStyle w:val="TableText"/>
              <w:keepNext/>
              <w:spacing w:line="240" w:lineRule="auto"/>
              <w:jc w:val="left"/>
            </w:pPr>
            <w:r>
              <w:rPr>
                <w:sz w:val="20"/>
              </w:rPr>
              <w:t>Epoch 1: zero-initialised head only; later epochs: backbone too</w:t>
            </w:r>
          </w:p>
        </w:tc>
      </w:tr>
      <w:tr>
        <w:trPr>
          <w:cantSplit w:val="true"/>
        </w:trPr>
        <w:tc>
          <w:tcPr>
            <w:tcW w:type="dxa" w:w="4320"/>
            <w:vAlign w:val="center"/>
          </w:tcPr>
          <w:p>
            <w:pPr>
              <w:pStyle w:val="TableText"/>
              <w:keepNext/>
              <w:spacing w:line="240" w:lineRule="auto"/>
              <w:jc w:val="left"/>
            </w:pPr>
            <w:r>
              <w:rPr>
                <w:sz w:val="20"/>
              </w:rPr>
              <w:t>Dropout before the head</w:t>
            </w:r>
          </w:p>
        </w:tc>
        <w:tc>
          <w:tcPr>
            <w:tcW w:type="dxa" w:w="5040"/>
            <w:vAlign w:val="center"/>
          </w:tcPr>
          <w:p>
            <w:pPr>
              <w:pStyle w:val="TableText"/>
              <w:keepNext/>
              <w:spacing w:line="240" w:lineRule="auto"/>
              <w:jc w:val="left"/>
            </w:pPr>
            <w:r>
              <w:rPr>
                <w:sz w:val="20"/>
              </w:rPr>
              <w:t>0.3</w:t>
            </w:r>
          </w:p>
        </w:tc>
      </w:tr>
      <w:tr>
        <w:trPr>
          <w:cantSplit w:val="true"/>
        </w:trPr>
        <w:tc>
          <w:tcPr>
            <w:tcW w:type="dxa" w:w="4320"/>
            <w:vAlign w:val="center"/>
          </w:tcPr>
          <w:p>
            <w:pPr>
              <w:pStyle w:val="TableText"/>
              <w:keepNext/>
              <w:spacing w:line="240" w:lineRule="auto"/>
              <w:jc w:val="left"/>
            </w:pPr>
            <w:r>
              <w:rPr>
                <w:sz w:val="20"/>
              </w:rPr>
              <w:t>Gradient clipping</w:t>
            </w:r>
          </w:p>
        </w:tc>
        <w:tc>
          <w:tcPr>
            <w:tcW w:type="dxa" w:w="5040"/>
            <w:vAlign w:val="center"/>
          </w:tcPr>
          <w:p>
            <w:pPr>
              <w:pStyle w:val="TableText"/>
              <w:keepNext/>
              <w:spacing w:line="240" w:lineRule="auto"/>
              <w:jc w:val="left"/>
            </w:pPr>
            <w:r>
              <w:rPr>
                <w:sz w:val="20"/>
              </w:rPr>
              <w:t>Global norm 1.0</w:t>
            </w:r>
          </w:p>
        </w:tc>
      </w:tr>
      <w:tr>
        <w:trPr>
          <w:cantSplit w:val="true"/>
        </w:trPr>
        <w:tc>
          <w:tcPr>
            <w:tcW w:type="dxa" w:w="4320"/>
            <w:vAlign w:val="center"/>
          </w:tcPr>
          <w:p>
            <w:pPr>
              <w:pStyle w:val="TableText"/>
              <w:keepNext/>
              <w:spacing w:line="240" w:lineRule="auto"/>
              <w:jc w:val="left"/>
            </w:pPr>
            <w:r>
              <w:rPr>
                <w:sz w:val="20"/>
              </w:rPr>
              <w:t>Precision</w:t>
            </w:r>
          </w:p>
        </w:tc>
        <w:tc>
          <w:tcPr>
            <w:tcW w:type="dxa" w:w="5040"/>
            <w:vAlign w:val="center"/>
          </w:tcPr>
          <w:p>
            <w:pPr>
              <w:pStyle w:val="TableText"/>
              <w:keepNext/>
              <w:spacing w:line="240" w:lineRule="auto"/>
              <w:jc w:val="left"/>
            </w:pPr>
            <w:r>
              <w:rPr>
                <w:sz w:val="20"/>
              </w:rPr>
              <w:t>Automatic mixed precision (FP16) [39]</w:t>
            </w:r>
          </w:p>
        </w:tc>
      </w:tr>
      <w:tr>
        <w:trPr>
          <w:cantSplit w:val="true"/>
        </w:trPr>
        <w:tc>
          <w:tcPr>
            <w:tcW w:type="dxa" w:w="4320"/>
            <w:vAlign w:val="center"/>
          </w:tcPr>
          <w:p>
            <w:pPr>
              <w:pStyle w:val="TableText"/>
              <w:keepNext/>
              <w:spacing w:line="240" w:lineRule="auto"/>
              <w:jc w:val="left"/>
            </w:pPr>
            <w:r>
              <w:rPr>
                <w:sz w:val="20"/>
              </w:rPr>
              <w:t>Loss</w:t>
            </w:r>
          </w:p>
        </w:tc>
        <w:tc>
          <w:tcPr>
            <w:tcW w:type="dxa" w:w="5040"/>
            <w:vAlign w:val="center"/>
          </w:tcPr>
          <w:p>
            <w:pPr>
              <w:pStyle w:val="TableText"/>
              <w:keepNext/>
              <w:spacing w:line="240" w:lineRule="auto"/>
              <w:jc w:val="left"/>
            </w:pPr>
            <w:r>
              <w:rPr>
                <w:sz w:val="20"/>
              </w:rPr>
              <w:t>BCEWithLogitsLoss, pos_weight = 0.508</w:t>
            </w:r>
          </w:p>
        </w:tc>
      </w:tr>
      <w:tr>
        <w:trPr>
          <w:cantSplit w:val="true"/>
        </w:trPr>
        <w:tc>
          <w:tcPr>
            <w:tcW w:type="dxa" w:w="4320"/>
            <w:vAlign w:val="center"/>
          </w:tcPr>
          <w:p>
            <w:pPr>
              <w:pStyle w:val="TableText"/>
              <w:keepNext/>
              <w:spacing w:line="240" w:lineRule="auto"/>
              <w:jc w:val="left"/>
            </w:pPr>
            <w:r>
              <w:rPr>
                <w:sz w:val="20"/>
              </w:rPr>
              <w:t>Head initialization</w:t>
            </w:r>
          </w:p>
        </w:tc>
        <w:tc>
          <w:tcPr>
            <w:tcW w:type="dxa" w:w="5040"/>
            <w:vAlign w:val="center"/>
          </w:tcPr>
          <w:p>
            <w:pPr>
              <w:pStyle w:val="TableText"/>
              <w:keepNext/>
              <w:spacing w:line="240" w:lineRule="auto"/>
              <w:jc w:val="left"/>
            </w:pPr>
            <w:r>
              <w:rPr>
                <w:sz w:val="20"/>
              </w:rPr>
              <w:t>Zero weights and bias (starts from a neutral logit)</w:t>
            </w:r>
          </w:p>
        </w:tc>
      </w:tr>
      <w:tr>
        <w:trPr>
          <w:cantSplit w:val="true"/>
        </w:trPr>
        <w:tc>
          <w:tcPr>
            <w:tcW w:type="dxa" w:w="4320"/>
            <w:vAlign w:val="center"/>
          </w:tcPr>
          <w:p>
            <w:pPr>
              <w:pStyle w:val="TableText"/>
              <w:keepNext/>
              <w:spacing w:line="240" w:lineRule="auto"/>
              <w:jc w:val="left"/>
            </w:pPr>
            <w:r>
              <w:rPr>
                <w:sz w:val="20"/>
              </w:rPr>
              <w:t>Checkpoint criterion</w:t>
            </w:r>
          </w:p>
        </w:tc>
        <w:tc>
          <w:tcPr>
            <w:tcW w:type="dxa" w:w="5040"/>
            <w:vAlign w:val="center"/>
          </w:tcPr>
          <w:p>
            <w:pPr>
              <w:pStyle w:val="TableText"/>
              <w:keepNext/>
              <w:spacing w:line="240" w:lineRule="auto"/>
              <w:jc w:val="left"/>
            </w:pPr>
            <w:r>
              <w:rPr>
                <w:sz w:val="20"/>
              </w:rPr>
              <w:t>Best validation frame-level AUC</w:t>
            </w:r>
          </w:p>
        </w:tc>
      </w:tr>
      <w:tr>
        <w:trPr>
          <w:cantSplit w:val="true"/>
        </w:trPr>
        <w:tc>
          <w:tcPr>
            <w:tcW w:type="dxa" w:w="4320"/>
            <w:vAlign w:val="center"/>
          </w:tcPr>
          <w:p>
            <w:pPr>
              <w:pStyle w:val="TableText"/>
              <w:spacing w:line="240" w:lineRule="auto"/>
              <w:jc w:val="left"/>
            </w:pPr>
            <w:r>
              <w:rPr>
                <w:sz w:val="20"/>
              </w:rPr>
              <w:t>Random seed</w:t>
            </w:r>
          </w:p>
        </w:tc>
        <w:tc>
          <w:tcPr>
            <w:tcW w:type="dxa" w:w="5040"/>
            <w:vAlign w:val="center"/>
          </w:tcPr>
          <w:p>
            <w:pPr>
              <w:pStyle w:val="TableText"/>
              <w:spacing w:line="240" w:lineRule="auto"/>
              <w:jc w:val="left"/>
            </w:pPr>
            <w:r>
              <w:rPr>
                <w:sz w:val="20"/>
              </w:rPr>
              <w:t>42 (Python, NumPy, PyTorch)</w:t>
            </w:r>
          </w:p>
        </w:tc>
      </w:tr>
    </w:tbl>
    <w:p>
      <w:pPr>
        <w:spacing w:after="80" w:line="240" w:lineRule="auto"/>
      </w:pPr>
    </w:p>
    <w:p>
      <w:pPr>
        <w:pStyle w:val="TableCaption"/>
      </w:pPr>
      <w:r>
        <w:rPr>
          <w:b/>
        </w:rPr>
        <w:t xml:space="preserve">Table 5.3: </w:t>
      </w:r>
      <w:r>
        <w:t>Model-specific settings and training outcome (Run A, Kaggle T4)</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015"/>
        <w:gridCol w:w="1152"/>
        <w:gridCol w:w="1152"/>
        <w:gridCol w:w="1007"/>
        <w:gridCol w:w="1655"/>
        <w:gridCol w:w="1224"/>
        <w:gridCol w:w="1152"/>
      </w:tblGrid>
      <w:tr>
        <w:trPr>
          <w:cantSplit w:val="true"/>
          <w:tblHeader w:val="true"/>
        </w:trPr>
        <w:tc>
          <w:tcPr>
            <w:tcW w:type="dxa" w:w="2016"/>
            <w:shd w:val="clear" w:color="auto" w:fill="D9E2F3"/>
            <w:vAlign w:val="center"/>
          </w:tcPr>
          <w:p>
            <w:pPr>
              <w:pStyle w:val="TableText"/>
              <w:keepNext/>
              <w:spacing w:line="240" w:lineRule="auto"/>
              <w:jc w:val="center"/>
            </w:pPr>
            <w:r>
              <w:rPr>
                <w:b/>
                <w:sz w:val="19"/>
              </w:rPr>
              <w:t>Model</w:t>
            </w:r>
          </w:p>
        </w:tc>
        <w:tc>
          <w:tcPr>
            <w:tcW w:type="dxa" w:w="1152"/>
            <w:shd w:val="clear" w:color="auto" w:fill="D9E2F3"/>
            <w:vAlign w:val="center"/>
          </w:tcPr>
          <w:p>
            <w:pPr>
              <w:pStyle w:val="TableText"/>
              <w:keepNext/>
              <w:spacing w:line="240" w:lineRule="auto"/>
              <w:jc w:val="center"/>
            </w:pPr>
            <w:r>
              <w:rPr>
                <w:b/>
                <w:sz w:val="19"/>
              </w:rPr>
              <w:t>Backbone LR</w:t>
            </w:r>
          </w:p>
        </w:tc>
        <w:tc>
          <w:tcPr>
            <w:tcW w:type="dxa" w:w="1152"/>
            <w:shd w:val="clear" w:color="auto" w:fill="D9E2F3"/>
            <w:vAlign w:val="center"/>
          </w:tcPr>
          <w:p>
            <w:pPr>
              <w:pStyle w:val="TableText"/>
              <w:keepNext/>
              <w:spacing w:line="240" w:lineRule="auto"/>
              <w:jc w:val="center"/>
            </w:pPr>
            <w:r>
              <w:rPr>
                <w:b/>
                <w:sz w:val="19"/>
              </w:rPr>
              <w:t>Weight decay</w:t>
            </w:r>
          </w:p>
        </w:tc>
        <w:tc>
          <w:tcPr>
            <w:tcW w:type="dxa" w:w="1008"/>
            <w:shd w:val="clear" w:color="auto" w:fill="D9E2F3"/>
            <w:vAlign w:val="center"/>
          </w:tcPr>
          <w:p>
            <w:pPr>
              <w:pStyle w:val="TableText"/>
              <w:keepNext/>
              <w:spacing w:line="240" w:lineRule="auto"/>
              <w:jc w:val="center"/>
            </w:pPr>
            <w:r>
              <w:rPr>
                <w:b/>
                <w:sz w:val="19"/>
              </w:rPr>
              <w:t>Drop path</w:t>
            </w:r>
          </w:p>
        </w:tc>
        <w:tc>
          <w:tcPr>
            <w:tcW w:type="dxa" w:w="1656"/>
            <w:shd w:val="clear" w:color="auto" w:fill="D9E2F3"/>
            <w:vAlign w:val="center"/>
          </w:tcPr>
          <w:p>
            <w:pPr>
              <w:pStyle w:val="TableText"/>
              <w:keepNext/>
              <w:spacing w:line="240" w:lineRule="auto"/>
              <w:jc w:val="center"/>
            </w:pPr>
            <w:r>
              <w:rPr>
                <w:b/>
                <w:sz w:val="19"/>
              </w:rPr>
              <w:t>Fine-tuned params</w:t>
            </w:r>
          </w:p>
        </w:tc>
        <w:tc>
          <w:tcPr>
            <w:tcW w:type="dxa" w:w="1224"/>
            <w:shd w:val="clear" w:color="auto" w:fill="D9E2F3"/>
            <w:vAlign w:val="center"/>
          </w:tcPr>
          <w:p>
            <w:pPr>
              <w:pStyle w:val="TableText"/>
              <w:keepNext/>
              <w:spacing w:line="240" w:lineRule="auto"/>
              <w:jc w:val="center"/>
            </w:pPr>
            <w:r>
              <w:rPr>
                <w:b/>
                <w:sz w:val="19"/>
              </w:rPr>
              <w:t>Train time (min)</w:t>
            </w:r>
          </w:p>
        </w:tc>
        <w:tc>
          <w:tcPr>
            <w:tcW w:type="dxa" w:w="1152"/>
            <w:shd w:val="clear" w:color="auto" w:fill="D9E2F3"/>
            <w:vAlign w:val="center"/>
          </w:tcPr>
          <w:p>
            <w:pPr>
              <w:pStyle w:val="TableText"/>
              <w:keepNext/>
              <w:spacing w:line="240" w:lineRule="auto"/>
              <w:jc w:val="center"/>
            </w:pPr>
            <w:r>
              <w:rPr>
                <w:b/>
                <w:sz w:val="19"/>
              </w:rPr>
              <w:t>Best epoch</w:t>
            </w:r>
          </w:p>
        </w:tc>
      </w:tr>
      <w:tr>
        <w:trPr>
          <w:cantSplit w:val="true"/>
        </w:trPr>
        <w:tc>
          <w:tcPr>
            <w:tcW w:type="dxa" w:w="2016"/>
            <w:vAlign w:val="center"/>
          </w:tcPr>
          <w:p>
            <w:pPr>
              <w:pStyle w:val="TableText"/>
              <w:keepNext/>
              <w:spacing w:line="240" w:lineRule="auto"/>
              <w:jc w:val="left"/>
            </w:pPr>
            <w:r>
              <w:rPr>
                <w:sz w:val="19"/>
              </w:rPr>
              <w:t>EfficientNet-B0</w:t>
            </w:r>
          </w:p>
        </w:tc>
        <w:tc>
          <w:tcPr>
            <w:tcW w:type="dxa" w:w="1152"/>
            <w:vAlign w:val="center"/>
          </w:tcPr>
          <w:p>
            <w:pPr>
              <w:pStyle w:val="TableText"/>
              <w:keepNext/>
              <w:spacing w:line="240" w:lineRule="auto"/>
              <w:jc w:val="center"/>
            </w:pPr>
            <w:r>
              <w:rPr>
                <w:sz w:val="19"/>
              </w:rPr>
              <w:t>2e-4</w:t>
            </w:r>
          </w:p>
        </w:tc>
        <w:tc>
          <w:tcPr>
            <w:tcW w:type="dxa" w:w="1152"/>
            <w:vAlign w:val="center"/>
          </w:tcPr>
          <w:p>
            <w:pPr>
              <w:pStyle w:val="TableText"/>
              <w:keepNext/>
              <w:spacing w:line="240" w:lineRule="auto"/>
              <w:jc w:val="center"/>
            </w:pPr>
            <w:r>
              <w:rPr>
                <w:sz w:val="19"/>
              </w:rPr>
              <w:t>1e-4</w:t>
            </w:r>
          </w:p>
        </w:tc>
        <w:tc>
          <w:tcPr>
            <w:tcW w:type="dxa" w:w="1008"/>
            <w:vAlign w:val="center"/>
          </w:tcPr>
          <w:p>
            <w:pPr>
              <w:pStyle w:val="TableText"/>
              <w:keepNext/>
              <w:spacing w:line="240" w:lineRule="auto"/>
              <w:jc w:val="center"/>
            </w:pPr>
            <w:r>
              <w:rPr>
                <w:sz w:val="19"/>
              </w:rPr>
              <w:t>0.1</w:t>
            </w:r>
          </w:p>
        </w:tc>
        <w:tc>
          <w:tcPr>
            <w:tcW w:type="dxa" w:w="1656"/>
            <w:vAlign w:val="center"/>
          </w:tcPr>
          <w:p>
            <w:pPr>
              <w:pStyle w:val="TableText"/>
              <w:keepNext/>
              <w:spacing w:line="240" w:lineRule="auto"/>
              <w:jc w:val="right"/>
            </w:pPr>
            <w:r>
              <w:rPr>
                <w:sz w:val="19"/>
              </w:rPr>
              <w:t>4.0 M</w:t>
            </w:r>
          </w:p>
        </w:tc>
        <w:tc>
          <w:tcPr>
            <w:tcW w:type="dxa" w:w="1224"/>
            <w:vAlign w:val="center"/>
          </w:tcPr>
          <w:p>
            <w:pPr>
              <w:pStyle w:val="TableText"/>
              <w:keepNext/>
              <w:spacing w:line="240" w:lineRule="auto"/>
              <w:jc w:val="right"/>
            </w:pPr>
            <w:r>
              <w:rPr>
                <w:sz w:val="19"/>
              </w:rPr>
              <w:t>21.3</w:t>
            </w:r>
          </w:p>
        </w:tc>
        <w:tc>
          <w:tcPr>
            <w:tcW w:type="dxa" w:w="1152"/>
            <w:vAlign w:val="center"/>
          </w:tcPr>
          <w:p>
            <w:pPr>
              <w:pStyle w:val="TableText"/>
              <w:keepNext/>
              <w:spacing w:line="240" w:lineRule="auto"/>
              <w:jc w:val="center"/>
            </w:pPr>
            <w:r>
              <w:rPr>
                <w:sz w:val="19"/>
              </w:rPr>
              <w:t>7</w:t>
            </w:r>
          </w:p>
        </w:tc>
      </w:tr>
      <w:tr>
        <w:trPr>
          <w:cantSplit w:val="true"/>
        </w:trPr>
        <w:tc>
          <w:tcPr>
            <w:tcW w:type="dxa" w:w="2016"/>
            <w:vAlign w:val="center"/>
          </w:tcPr>
          <w:p>
            <w:pPr>
              <w:pStyle w:val="TableText"/>
              <w:keepNext/>
              <w:spacing w:line="240" w:lineRule="auto"/>
              <w:jc w:val="left"/>
            </w:pPr>
            <w:r>
              <w:rPr>
                <w:sz w:val="19"/>
              </w:rPr>
              <w:t>ResNet-50</w:t>
            </w:r>
          </w:p>
        </w:tc>
        <w:tc>
          <w:tcPr>
            <w:tcW w:type="dxa" w:w="1152"/>
            <w:vAlign w:val="center"/>
          </w:tcPr>
          <w:p>
            <w:pPr>
              <w:pStyle w:val="TableText"/>
              <w:keepNext/>
              <w:spacing w:line="240" w:lineRule="auto"/>
              <w:jc w:val="center"/>
            </w:pPr>
            <w:r>
              <w:rPr>
                <w:sz w:val="19"/>
              </w:rPr>
              <w:t>2e-4</w:t>
            </w:r>
          </w:p>
        </w:tc>
        <w:tc>
          <w:tcPr>
            <w:tcW w:type="dxa" w:w="1152"/>
            <w:vAlign w:val="center"/>
          </w:tcPr>
          <w:p>
            <w:pPr>
              <w:pStyle w:val="TableText"/>
              <w:keepNext/>
              <w:spacing w:line="240" w:lineRule="auto"/>
              <w:jc w:val="center"/>
            </w:pPr>
            <w:r>
              <w:rPr>
                <w:sz w:val="19"/>
              </w:rPr>
              <w:t>1e-4</w:t>
            </w:r>
          </w:p>
        </w:tc>
        <w:tc>
          <w:tcPr>
            <w:tcW w:type="dxa" w:w="1008"/>
            <w:vAlign w:val="center"/>
          </w:tcPr>
          <w:p>
            <w:pPr>
              <w:pStyle w:val="TableText"/>
              <w:keepNext/>
              <w:spacing w:line="240" w:lineRule="auto"/>
              <w:jc w:val="center"/>
            </w:pPr>
            <w:r>
              <w:rPr>
                <w:sz w:val="19"/>
              </w:rPr>
              <w:t>0.1</w:t>
            </w:r>
          </w:p>
        </w:tc>
        <w:tc>
          <w:tcPr>
            <w:tcW w:type="dxa" w:w="1656"/>
            <w:vAlign w:val="center"/>
          </w:tcPr>
          <w:p>
            <w:pPr>
              <w:pStyle w:val="TableText"/>
              <w:keepNext/>
              <w:spacing w:line="240" w:lineRule="auto"/>
              <w:jc w:val="right"/>
            </w:pPr>
            <w:r>
              <w:rPr>
                <w:sz w:val="19"/>
              </w:rPr>
              <w:t>23.5 M</w:t>
            </w:r>
          </w:p>
        </w:tc>
        <w:tc>
          <w:tcPr>
            <w:tcW w:type="dxa" w:w="1224"/>
            <w:vAlign w:val="center"/>
          </w:tcPr>
          <w:p>
            <w:pPr>
              <w:pStyle w:val="TableText"/>
              <w:keepNext/>
              <w:spacing w:line="240" w:lineRule="auto"/>
              <w:jc w:val="right"/>
            </w:pPr>
            <w:r>
              <w:rPr>
                <w:sz w:val="19"/>
              </w:rPr>
              <w:t>31.1</w:t>
            </w:r>
          </w:p>
        </w:tc>
        <w:tc>
          <w:tcPr>
            <w:tcW w:type="dxa" w:w="1152"/>
            <w:vAlign w:val="center"/>
          </w:tcPr>
          <w:p>
            <w:pPr>
              <w:pStyle w:val="TableText"/>
              <w:keepNext/>
              <w:spacing w:line="240" w:lineRule="auto"/>
              <w:jc w:val="center"/>
            </w:pPr>
            <w:r>
              <w:rPr>
                <w:sz w:val="19"/>
              </w:rPr>
              <w:t>7</w:t>
            </w:r>
          </w:p>
        </w:tc>
      </w:tr>
      <w:tr>
        <w:trPr>
          <w:cantSplit w:val="true"/>
        </w:trPr>
        <w:tc>
          <w:tcPr>
            <w:tcW w:type="dxa" w:w="2016"/>
            <w:vAlign w:val="center"/>
          </w:tcPr>
          <w:p>
            <w:pPr>
              <w:pStyle w:val="TableText"/>
              <w:keepNext/>
              <w:spacing w:line="240" w:lineRule="auto"/>
              <w:jc w:val="left"/>
            </w:pPr>
            <w:r>
              <w:rPr>
                <w:sz w:val="19"/>
              </w:rPr>
              <w:t>Xception</w:t>
            </w:r>
          </w:p>
        </w:tc>
        <w:tc>
          <w:tcPr>
            <w:tcW w:type="dxa" w:w="1152"/>
            <w:vAlign w:val="center"/>
          </w:tcPr>
          <w:p>
            <w:pPr>
              <w:pStyle w:val="TableText"/>
              <w:keepNext/>
              <w:spacing w:line="240" w:lineRule="auto"/>
              <w:jc w:val="center"/>
            </w:pPr>
            <w:r>
              <w:rPr>
                <w:sz w:val="19"/>
              </w:rPr>
              <w:t>2e-4</w:t>
            </w:r>
          </w:p>
        </w:tc>
        <w:tc>
          <w:tcPr>
            <w:tcW w:type="dxa" w:w="1152"/>
            <w:vAlign w:val="center"/>
          </w:tcPr>
          <w:p>
            <w:pPr>
              <w:pStyle w:val="TableText"/>
              <w:keepNext/>
              <w:spacing w:line="240" w:lineRule="auto"/>
              <w:jc w:val="center"/>
            </w:pPr>
            <w:r>
              <w:rPr>
                <w:sz w:val="19"/>
              </w:rPr>
              <w:t>1e-4</w:t>
            </w:r>
          </w:p>
        </w:tc>
        <w:tc>
          <w:tcPr>
            <w:tcW w:type="dxa" w:w="1008"/>
            <w:vAlign w:val="center"/>
          </w:tcPr>
          <w:p>
            <w:pPr>
              <w:pStyle w:val="TableText"/>
              <w:keepNext/>
              <w:spacing w:line="240" w:lineRule="auto"/>
              <w:jc w:val="center"/>
            </w:pPr>
            <w:r>
              <w:rPr>
                <w:sz w:val="19"/>
              </w:rPr>
              <w:t>-</w:t>
            </w:r>
          </w:p>
        </w:tc>
        <w:tc>
          <w:tcPr>
            <w:tcW w:type="dxa" w:w="1656"/>
            <w:vAlign w:val="center"/>
          </w:tcPr>
          <w:p>
            <w:pPr>
              <w:pStyle w:val="TableText"/>
              <w:keepNext/>
              <w:spacing w:line="240" w:lineRule="auto"/>
              <w:jc w:val="right"/>
            </w:pPr>
            <w:r>
              <w:rPr>
                <w:sz w:val="19"/>
              </w:rPr>
              <w:t>20.8 M</w:t>
            </w:r>
          </w:p>
        </w:tc>
        <w:tc>
          <w:tcPr>
            <w:tcW w:type="dxa" w:w="1224"/>
            <w:vAlign w:val="center"/>
          </w:tcPr>
          <w:p>
            <w:pPr>
              <w:pStyle w:val="TableText"/>
              <w:keepNext/>
              <w:spacing w:line="240" w:lineRule="auto"/>
              <w:jc w:val="right"/>
            </w:pPr>
            <w:r>
              <w:rPr>
                <w:sz w:val="19"/>
              </w:rPr>
              <w:t>47.6</w:t>
            </w:r>
          </w:p>
        </w:tc>
        <w:tc>
          <w:tcPr>
            <w:tcW w:type="dxa" w:w="1152"/>
            <w:vAlign w:val="center"/>
          </w:tcPr>
          <w:p>
            <w:pPr>
              <w:pStyle w:val="TableText"/>
              <w:keepNext/>
              <w:spacing w:line="240" w:lineRule="auto"/>
              <w:jc w:val="center"/>
            </w:pPr>
            <w:r>
              <w:rPr>
                <w:sz w:val="19"/>
              </w:rPr>
              <w:t>8</w:t>
            </w:r>
          </w:p>
        </w:tc>
      </w:tr>
      <w:tr>
        <w:trPr>
          <w:cantSplit w:val="true"/>
        </w:trPr>
        <w:tc>
          <w:tcPr>
            <w:tcW w:type="dxa" w:w="2016"/>
            <w:shd w:val="clear" w:color="auto" w:fill="FCE9D9"/>
            <w:vAlign w:val="center"/>
          </w:tcPr>
          <w:p>
            <w:pPr>
              <w:pStyle w:val="TableText"/>
              <w:keepNext/>
              <w:spacing w:line="240" w:lineRule="auto"/>
              <w:jc w:val="left"/>
            </w:pPr>
            <w:r>
              <w:rPr>
                <w:b/>
                <w:sz w:val="19"/>
              </w:rPr>
              <w:t>ConvNeXt-Tiny</w:t>
            </w:r>
          </w:p>
        </w:tc>
        <w:tc>
          <w:tcPr>
            <w:tcW w:type="dxa" w:w="1152"/>
            <w:shd w:val="clear" w:color="auto" w:fill="FCE9D9"/>
            <w:vAlign w:val="center"/>
          </w:tcPr>
          <w:p>
            <w:pPr>
              <w:pStyle w:val="TableText"/>
              <w:keepNext/>
              <w:spacing w:line="240" w:lineRule="auto"/>
              <w:jc w:val="center"/>
            </w:pPr>
            <w:r>
              <w:rPr>
                <w:b/>
                <w:sz w:val="19"/>
              </w:rPr>
              <w:t>1e-4</w:t>
            </w:r>
          </w:p>
        </w:tc>
        <w:tc>
          <w:tcPr>
            <w:tcW w:type="dxa" w:w="1152"/>
            <w:shd w:val="clear" w:color="auto" w:fill="FCE9D9"/>
            <w:vAlign w:val="center"/>
          </w:tcPr>
          <w:p>
            <w:pPr>
              <w:pStyle w:val="TableText"/>
              <w:keepNext/>
              <w:spacing w:line="240" w:lineRule="auto"/>
              <w:jc w:val="center"/>
            </w:pPr>
            <w:r>
              <w:rPr>
                <w:b/>
                <w:sz w:val="19"/>
              </w:rPr>
              <w:t>0.05</w:t>
            </w:r>
          </w:p>
        </w:tc>
        <w:tc>
          <w:tcPr>
            <w:tcW w:type="dxa" w:w="1008"/>
            <w:shd w:val="clear" w:color="auto" w:fill="FCE9D9"/>
            <w:vAlign w:val="center"/>
          </w:tcPr>
          <w:p>
            <w:pPr>
              <w:pStyle w:val="TableText"/>
              <w:keepNext/>
              <w:spacing w:line="240" w:lineRule="auto"/>
              <w:jc w:val="center"/>
            </w:pPr>
            <w:r>
              <w:rPr>
                <w:b/>
                <w:sz w:val="19"/>
              </w:rPr>
              <w:t>0.1</w:t>
            </w:r>
          </w:p>
        </w:tc>
        <w:tc>
          <w:tcPr>
            <w:tcW w:type="dxa" w:w="1656"/>
            <w:shd w:val="clear" w:color="auto" w:fill="FCE9D9"/>
            <w:vAlign w:val="center"/>
          </w:tcPr>
          <w:p>
            <w:pPr>
              <w:pStyle w:val="TableText"/>
              <w:keepNext/>
              <w:spacing w:line="240" w:lineRule="auto"/>
              <w:jc w:val="right"/>
            </w:pPr>
            <w:r>
              <w:rPr>
                <w:b/>
                <w:sz w:val="19"/>
              </w:rPr>
              <w:t>27.8 M</w:t>
            </w:r>
          </w:p>
        </w:tc>
        <w:tc>
          <w:tcPr>
            <w:tcW w:type="dxa" w:w="1224"/>
            <w:shd w:val="clear" w:color="auto" w:fill="FCE9D9"/>
            <w:vAlign w:val="center"/>
          </w:tcPr>
          <w:p>
            <w:pPr>
              <w:pStyle w:val="TableText"/>
              <w:keepNext/>
              <w:spacing w:line="240" w:lineRule="auto"/>
              <w:jc w:val="right"/>
            </w:pPr>
            <w:r>
              <w:rPr>
                <w:b/>
                <w:sz w:val="19"/>
              </w:rPr>
              <w:t>33.3</w:t>
            </w:r>
          </w:p>
        </w:tc>
        <w:tc>
          <w:tcPr>
            <w:tcW w:type="dxa" w:w="1152"/>
            <w:shd w:val="clear" w:color="auto" w:fill="FCE9D9"/>
            <w:vAlign w:val="center"/>
          </w:tcPr>
          <w:p>
            <w:pPr>
              <w:pStyle w:val="TableText"/>
              <w:keepNext/>
              <w:spacing w:line="240" w:lineRule="auto"/>
              <w:jc w:val="center"/>
            </w:pPr>
            <w:r>
              <w:rPr>
                <w:b/>
                <w:sz w:val="19"/>
              </w:rPr>
              <w:t>8</w:t>
            </w:r>
          </w:p>
        </w:tc>
      </w:tr>
      <w:tr>
        <w:trPr>
          <w:cantSplit w:val="true"/>
        </w:trPr>
        <w:tc>
          <w:tcPr>
            <w:tcW w:type="dxa" w:w="2016"/>
            <w:vAlign w:val="center"/>
          </w:tcPr>
          <w:p>
            <w:pPr>
              <w:pStyle w:val="TableText"/>
              <w:keepNext/>
              <w:spacing w:line="240" w:lineRule="auto"/>
              <w:jc w:val="left"/>
            </w:pPr>
            <w:r>
              <w:rPr>
                <w:sz w:val="19"/>
              </w:rPr>
              <w:t>Swin-Tiny</w:t>
            </w:r>
          </w:p>
        </w:tc>
        <w:tc>
          <w:tcPr>
            <w:tcW w:type="dxa" w:w="1152"/>
            <w:vAlign w:val="center"/>
          </w:tcPr>
          <w:p>
            <w:pPr>
              <w:pStyle w:val="TableText"/>
              <w:keepNext/>
              <w:spacing w:line="240" w:lineRule="auto"/>
              <w:jc w:val="center"/>
            </w:pPr>
            <w:r>
              <w:rPr>
                <w:sz w:val="19"/>
              </w:rPr>
              <w:t>1e-4</w:t>
            </w:r>
          </w:p>
        </w:tc>
        <w:tc>
          <w:tcPr>
            <w:tcW w:type="dxa" w:w="1152"/>
            <w:vAlign w:val="center"/>
          </w:tcPr>
          <w:p>
            <w:pPr>
              <w:pStyle w:val="TableText"/>
              <w:keepNext/>
              <w:spacing w:line="240" w:lineRule="auto"/>
              <w:jc w:val="center"/>
            </w:pPr>
            <w:r>
              <w:rPr>
                <w:sz w:val="19"/>
              </w:rPr>
              <w:t>0.05</w:t>
            </w:r>
          </w:p>
        </w:tc>
        <w:tc>
          <w:tcPr>
            <w:tcW w:type="dxa" w:w="1008"/>
            <w:vAlign w:val="center"/>
          </w:tcPr>
          <w:p>
            <w:pPr>
              <w:pStyle w:val="TableText"/>
              <w:keepNext/>
              <w:spacing w:line="240" w:lineRule="auto"/>
              <w:jc w:val="center"/>
            </w:pPr>
            <w:r>
              <w:rPr>
                <w:sz w:val="19"/>
              </w:rPr>
              <w:t>0.1</w:t>
            </w:r>
          </w:p>
        </w:tc>
        <w:tc>
          <w:tcPr>
            <w:tcW w:type="dxa" w:w="1656"/>
            <w:vAlign w:val="center"/>
          </w:tcPr>
          <w:p>
            <w:pPr>
              <w:pStyle w:val="TableText"/>
              <w:keepNext/>
              <w:spacing w:line="240" w:lineRule="auto"/>
              <w:jc w:val="right"/>
            </w:pPr>
            <w:r>
              <w:rPr>
                <w:sz w:val="19"/>
              </w:rPr>
              <w:t>27.5 M</w:t>
            </w:r>
          </w:p>
        </w:tc>
        <w:tc>
          <w:tcPr>
            <w:tcW w:type="dxa" w:w="1224"/>
            <w:vAlign w:val="center"/>
          </w:tcPr>
          <w:p>
            <w:pPr>
              <w:pStyle w:val="TableText"/>
              <w:keepNext/>
              <w:spacing w:line="240" w:lineRule="auto"/>
              <w:jc w:val="right"/>
            </w:pPr>
            <w:r>
              <w:rPr>
                <w:sz w:val="19"/>
              </w:rPr>
              <w:t>40.9</w:t>
            </w:r>
          </w:p>
        </w:tc>
        <w:tc>
          <w:tcPr>
            <w:tcW w:type="dxa" w:w="1152"/>
            <w:vAlign w:val="center"/>
          </w:tcPr>
          <w:p>
            <w:pPr>
              <w:pStyle w:val="TableText"/>
              <w:keepNext/>
              <w:spacing w:line="240" w:lineRule="auto"/>
              <w:jc w:val="center"/>
            </w:pPr>
            <w:r>
              <w:rPr>
                <w:sz w:val="19"/>
              </w:rPr>
              <w:t>5</w:t>
            </w:r>
          </w:p>
        </w:tc>
      </w:tr>
      <w:tr>
        <w:trPr>
          <w:cantSplit w:val="true"/>
        </w:trPr>
        <w:tc>
          <w:tcPr>
            <w:tcW w:type="dxa" w:w="2016"/>
            <w:vAlign w:val="center"/>
          </w:tcPr>
          <w:p>
            <w:pPr>
              <w:pStyle w:val="TableText"/>
              <w:keepNext/>
              <w:spacing w:line="240" w:lineRule="auto"/>
              <w:jc w:val="left"/>
            </w:pPr>
            <w:r>
              <w:rPr>
                <w:sz w:val="19"/>
              </w:rPr>
              <w:t>EfficientNet-B4</w:t>
            </w:r>
          </w:p>
        </w:tc>
        <w:tc>
          <w:tcPr>
            <w:tcW w:type="dxa" w:w="1152"/>
            <w:vAlign w:val="center"/>
          </w:tcPr>
          <w:p>
            <w:pPr>
              <w:pStyle w:val="TableText"/>
              <w:keepNext/>
              <w:spacing w:line="240" w:lineRule="auto"/>
              <w:jc w:val="center"/>
            </w:pPr>
            <w:r>
              <w:rPr>
                <w:sz w:val="19"/>
              </w:rPr>
              <w:t>2e-4</w:t>
            </w:r>
          </w:p>
        </w:tc>
        <w:tc>
          <w:tcPr>
            <w:tcW w:type="dxa" w:w="1152"/>
            <w:vAlign w:val="center"/>
          </w:tcPr>
          <w:p>
            <w:pPr>
              <w:pStyle w:val="TableText"/>
              <w:keepNext/>
              <w:spacing w:line="240" w:lineRule="auto"/>
              <w:jc w:val="center"/>
            </w:pPr>
            <w:r>
              <w:rPr>
                <w:sz w:val="19"/>
              </w:rPr>
              <w:t>1e-4</w:t>
            </w:r>
          </w:p>
        </w:tc>
        <w:tc>
          <w:tcPr>
            <w:tcW w:type="dxa" w:w="1008"/>
            <w:vAlign w:val="center"/>
          </w:tcPr>
          <w:p>
            <w:pPr>
              <w:pStyle w:val="TableText"/>
              <w:keepNext/>
              <w:spacing w:line="240" w:lineRule="auto"/>
              <w:jc w:val="center"/>
            </w:pPr>
            <w:r>
              <w:rPr>
                <w:sz w:val="19"/>
              </w:rPr>
              <w:t>0.2</w:t>
            </w:r>
          </w:p>
        </w:tc>
        <w:tc>
          <w:tcPr>
            <w:tcW w:type="dxa" w:w="1656"/>
            <w:vAlign w:val="center"/>
          </w:tcPr>
          <w:p>
            <w:pPr>
              <w:pStyle w:val="TableText"/>
              <w:keepNext/>
              <w:spacing w:line="240" w:lineRule="auto"/>
              <w:jc w:val="right"/>
            </w:pPr>
            <w:r>
              <w:rPr>
                <w:sz w:val="19"/>
              </w:rPr>
              <w:t>17.6 M</w:t>
            </w:r>
          </w:p>
        </w:tc>
        <w:tc>
          <w:tcPr>
            <w:tcW w:type="dxa" w:w="1224"/>
            <w:vAlign w:val="center"/>
          </w:tcPr>
          <w:p>
            <w:pPr>
              <w:pStyle w:val="TableText"/>
              <w:keepNext/>
              <w:spacing w:line="240" w:lineRule="auto"/>
              <w:jc w:val="right"/>
            </w:pPr>
            <w:r>
              <w:rPr>
                <w:sz w:val="19"/>
              </w:rPr>
              <w:t>35.0</w:t>
            </w:r>
          </w:p>
        </w:tc>
        <w:tc>
          <w:tcPr>
            <w:tcW w:type="dxa" w:w="1152"/>
            <w:vAlign w:val="center"/>
          </w:tcPr>
          <w:p>
            <w:pPr>
              <w:pStyle w:val="TableText"/>
              <w:keepNext/>
              <w:spacing w:line="240" w:lineRule="auto"/>
              <w:jc w:val="center"/>
            </w:pPr>
            <w:r>
              <w:rPr>
                <w:sz w:val="19"/>
              </w:rPr>
              <w:t>3*</w:t>
            </w:r>
          </w:p>
        </w:tc>
      </w:tr>
      <w:tr>
        <w:trPr>
          <w:cantSplit w:val="true"/>
        </w:trPr>
        <w:tc>
          <w:tcPr>
            <w:tcW w:type="dxa" w:w="2016"/>
            <w:vAlign w:val="center"/>
          </w:tcPr>
          <w:p>
            <w:pPr>
              <w:pStyle w:val="TableText"/>
              <w:spacing w:line="240" w:lineRule="auto"/>
              <w:jc w:val="left"/>
            </w:pPr>
            <w:r>
              <w:rPr>
                <w:sz w:val="19"/>
              </w:rPr>
              <w:t>CLIP ViT-B/16</w:t>
            </w:r>
          </w:p>
        </w:tc>
        <w:tc>
          <w:tcPr>
            <w:tcW w:type="dxa" w:w="1152"/>
            <w:vAlign w:val="center"/>
          </w:tcPr>
          <w:p>
            <w:pPr>
              <w:pStyle w:val="TableText"/>
              <w:spacing w:line="240" w:lineRule="auto"/>
              <w:jc w:val="center"/>
            </w:pPr>
            <w:r>
              <w:rPr>
                <w:sz w:val="19"/>
              </w:rPr>
              <w:t>2e-5</w:t>
            </w:r>
          </w:p>
        </w:tc>
        <w:tc>
          <w:tcPr>
            <w:tcW w:type="dxa" w:w="1152"/>
            <w:vAlign w:val="center"/>
          </w:tcPr>
          <w:p>
            <w:pPr>
              <w:pStyle w:val="TableText"/>
              <w:spacing w:line="240" w:lineRule="auto"/>
              <w:jc w:val="center"/>
            </w:pPr>
            <w:r>
              <w:rPr>
                <w:sz w:val="19"/>
              </w:rPr>
              <w:t>0.05</w:t>
            </w:r>
          </w:p>
        </w:tc>
        <w:tc>
          <w:tcPr>
            <w:tcW w:type="dxa" w:w="1008"/>
            <w:vAlign w:val="center"/>
          </w:tcPr>
          <w:p>
            <w:pPr>
              <w:pStyle w:val="TableText"/>
              <w:spacing w:line="240" w:lineRule="auto"/>
              <w:jc w:val="center"/>
            </w:pPr>
            <w:r>
              <w:rPr>
                <w:sz w:val="19"/>
              </w:rPr>
              <w:t>0.1</w:t>
            </w:r>
          </w:p>
        </w:tc>
        <w:tc>
          <w:tcPr>
            <w:tcW w:type="dxa" w:w="1656"/>
            <w:vAlign w:val="center"/>
          </w:tcPr>
          <w:p>
            <w:pPr>
              <w:pStyle w:val="TableText"/>
              <w:spacing w:line="240" w:lineRule="auto"/>
              <w:jc w:val="right"/>
            </w:pPr>
            <w:r>
              <w:rPr>
                <w:sz w:val="19"/>
              </w:rPr>
              <w:t>28.4 of 85.8 M</w:t>
            </w:r>
          </w:p>
        </w:tc>
        <w:tc>
          <w:tcPr>
            <w:tcW w:type="dxa" w:w="1224"/>
            <w:vAlign w:val="center"/>
          </w:tcPr>
          <w:p>
            <w:pPr>
              <w:pStyle w:val="TableText"/>
              <w:spacing w:line="240" w:lineRule="auto"/>
              <w:jc w:val="right"/>
            </w:pPr>
            <w:r>
              <w:rPr>
                <w:sz w:val="19"/>
              </w:rPr>
              <w:t>39.3</w:t>
            </w:r>
          </w:p>
        </w:tc>
        <w:tc>
          <w:tcPr>
            <w:tcW w:type="dxa" w:w="1152"/>
            <w:vAlign w:val="center"/>
          </w:tcPr>
          <w:p>
            <w:pPr>
              <w:pStyle w:val="TableText"/>
              <w:spacing w:line="240" w:lineRule="auto"/>
              <w:jc w:val="center"/>
            </w:pPr>
            <w:r>
              <w:rPr>
                <w:sz w:val="19"/>
              </w:rPr>
              <w:t>8</w:t>
            </w:r>
          </w:p>
        </w:tc>
      </w:tr>
    </w:tbl>
    <w:p>
      <w:pPr>
        <w:spacing w:after="80" w:line="240" w:lineRule="auto"/>
      </w:pPr>
    </w:p>
    <w:p>
      <w:pPr>
        <w:jc w:val="both"/>
      </w:pPr>
      <w:r>
        <w:rPr>
          <w:sz w:val="20"/>
        </w:rPr>
        <w:t>* EfficientNet-B4 stopped early after six epochs, because the validation AUC did not improve for three epochs after epoch 3. BatchNorm CNNs keep the EfficientNet-B0 recipe; ConvNeXt, Swin and CLIP use lower learning rates and a weight decay of 0.05.</w:t>
      </w:r>
    </w:p>
    <w:p>
      <w:pPr>
        <w:pStyle w:val="Heading2"/>
      </w:pPr>
      <w:r>
        <w:t>5.4 Training Procedure</w:t>
      </w:r>
    </w:p>
    <w:p>
      <w:pPr>
        <w:tabs>
          <w:tab w:pos="504" w:val="left"/>
        </w:tabs>
        <w:spacing w:after="60"/>
        <w:ind w:left="504" w:hanging="432"/>
        <w:jc w:val="both"/>
      </w:pPr>
      <w:r>
        <w:t>1.</w:t>
        <w:tab/>
        <w:t>Build the pretrained backbone with a single-output head and set the head weights to zero.</w:t>
      </w:r>
    </w:p>
    <w:p>
      <w:pPr>
        <w:tabs>
          <w:tab w:pos="504" w:val="left"/>
        </w:tabs>
        <w:spacing w:after="60"/>
        <w:ind w:left="504" w:hanging="432"/>
        <w:jc w:val="both"/>
      </w:pPr>
      <w:r>
        <w:t>2.</w:t>
        <w:tab/>
        <w:t>Epoch 1 (warm-up): freeze the backbone and train only the head, so that the random head does not disturb the pretrained features.</w:t>
      </w:r>
    </w:p>
    <w:p>
      <w:pPr>
        <w:tabs>
          <w:tab w:pos="504" w:val="left"/>
        </w:tabs>
        <w:spacing w:after="60"/>
        <w:ind w:left="504" w:hanging="432"/>
        <w:jc w:val="both"/>
      </w:pPr>
      <w:r>
        <w:t>3.</w:t>
        <w:tab/>
        <w:t>Later epochs: unfreeze the backbone (for CLIP only the last four blocks); the head and backbone use different learning rates.</w:t>
      </w:r>
    </w:p>
    <w:p>
      <w:pPr>
        <w:tabs>
          <w:tab w:pos="504" w:val="left"/>
        </w:tabs>
        <w:spacing w:after="60"/>
        <w:ind w:left="504" w:hanging="432"/>
        <w:jc w:val="both"/>
      </w:pPr>
      <w:r>
        <w:t>4.</w:t>
        <w:tab/>
        <w:t>After each epoch, score the validation faces, compute frame-level and video-level validation AUC and EER, and save best.pt if the frame-level AUC improved.</w:t>
      </w:r>
    </w:p>
    <w:p>
      <w:pPr>
        <w:tabs>
          <w:tab w:pos="504" w:val="left"/>
        </w:tabs>
        <w:spacing w:after="60"/>
        <w:ind w:left="504" w:hanging="432"/>
        <w:jc w:val="both"/>
      </w:pPr>
      <w:r>
        <w:t>5.</w:t>
        <w:tab/>
        <w:t>Save the full training state (model, optimiser, scheduler, scaler) to last.pt after every epoch, so that an interrupted Kaggle session resumes where it stopped.</w:t>
      </w:r>
    </w:p>
    <w:p>
      <w:pPr>
        <w:tabs>
          <w:tab w:pos="504" w:val="left"/>
        </w:tabs>
        <w:spacing w:after="60"/>
        <w:ind w:left="504" w:hanging="432"/>
        <w:jc w:val="both"/>
      </w:pPr>
      <w:r>
        <w:t>6.</w:t>
        <w:tab/>
        <w:t>Stop early if the AUC does not improve for three epochs; write the epoch history to history.csv.</w:t>
      </w:r>
    </w:p>
    <w:p>
      <w:pPr>
        <w:tabs>
          <w:tab w:pos="504" w:val="left"/>
        </w:tabs>
        <w:spacing w:after="60"/>
        <w:ind w:left="504" w:hanging="432"/>
        <w:jc w:val="both"/>
      </w:pPr>
      <w:r>
        <w:t>7.</w:t>
        <w:tab/>
        <w:t>Reload best.pt, score the validation, holdout and test faces, choose the threshold and save the predictions and metrics; no retraining is done during evaluation.</w:t>
      </w:r>
    </w:p>
    <w:p>
      <w:pPr>
        <w:pStyle w:val="Heading2"/>
      </w:pPr>
      <w:r>
        <w:t>5.5 Video-Level Aggregation and Threshold Selection</w:t>
      </w:r>
    </w:p>
    <w:p>
      <w:pPr>
        <w:jc w:val="both"/>
      </w:pPr>
      <w:r>
        <w:t>A video v with detected faces F(v) receives the score</w:t>
      </w:r>
    </w:p>
    <w:p>
      <w:pPr>
        <w:jc w:val="center"/>
      </w:pPr>
      <w:r>
        <w:t>s(v) = (1 / |F(v)|) · Σ p_i ,  i ∈ F(v),</w:t>
      </w:r>
    </w:p>
    <w:p>
      <w:pPr>
        <w:jc w:val="both"/>
      </w:pPr>
      <w:r>
        <w:t>that is, the mean fake probability over its faces. The video is predicted FAKE if s(v) ≥ t. The threshold t is chosen on the validation videos as the point on the ROC curve that maximises Youden’s J = TPR – FPR [32], and is reused unchanged for the holdout and test splits. The holdout and test splits are never used for choosing weights or thresholds, so their results remain independent.</w:t>
      </w:r>
    </w:p>
    <w:p>
      <w:pPr>
        <w:pStyle w:val="Heading2"/>
      </w:pPr>
      <w:r>
        <w:t>5.6 Evaluation Protocol of the Final Comparison</w:t>
      </w:r>
    </w:p>
    <w:p>
      <w:pPr>
        <w:pStyle w:val="ListBullet"/>
        <w:jc w:val="both"/>
      </w:pPr>
      <w:r>
        <w:rPr>
          <w:b/>
        </w:rPr>
        <w:t>Confidence intervals:</w:t>
      </w:r>
      <w:r>
        <w:t xml:space="preserve"> a stratified bootstrap [31] with 1,000 resamples of the holdout real and fake videos gives a 95% interval for each holdout AUC; gaps smaller than the interval are treated as noise.</w:t>
      </w:r>
    </w:p>
    <w:p>
      <w:pPr>
        <w:pStyle w:val="ListBullet"/>
        <w:jc w:val="both"/>
      </w:pPr>
      <w:r>
        <w:rPr>
          <w:b/>
        </w:rPr>
        <w:t>Speed:</w:t>
      </w:r>
      <w:r>
        <w:t xml:space="preserve"> GPU throughput is measured on batches of 64 images of size 224 × 224 in FP16 (3 warm-up batches, then 20 timed batches), so it excludes decoding and face detection.</w:t>
      </w:r>
    </w:p>
    <w:p>
      <w:pPr>
        <w:pStyle w:val="ListBullet"/>
        <w:jc w:val="both"/>
      </w:pPr>
      <w:r>
        <w:rPr>
          <w:b/>
        </w:rPr>
        <w:t>Robustness:</w:t>
      </w:r>
      <w:r>
        <w:t xml:space="preserve"> up to 8 holdout faces per video are scored again after JPEG re-compression at quality 50 and 30, downscaling to half size and back, and Gaussian blur (radius 1.5); the worst AUC drop against the clean score is reported.</w:t>
      </w:r>
    </w:p>
    <w:p>
      <w:pPr>
        <w:pStyle w:val="ListBullet"/>
        <w:jc w:val="both"/>
      </w:pPr>
      <w:r>
        <w:rPr>
          <w:b/>
        </w:rPr>
        <w:t>Calibration:</w:t>
      </w:r>
      <w:r>
        <w:t xml:space="preserve"> one temperature T per model is fitted on the validation frames by minimising log loss over 300 values between 0.1 and 100, and the holdout video log loss and expected calibration error (ECE, 15 bins) are compared before and after scaling [33].</w:t>
      </w:r>
    </w:p>
    <w:p>
      <w:pPr>
        <w:pStyle w:val="ListBullet"/>
        <w:jc w:val="both"/>
      </w:pPr>
      <w:r>
        <w:rPr>
          <w:b/>
        </w:rPr>
        <w:t>Explainability:</w:t>
      </w:r>
      <w:r>
        <w:t xml:space="preserve"> Grad-CAM [29] is computed for one real and one fake holdout face for every model, from each model’s last spatial layer (for CLIP, the patch tokens of the last block reshaped to 14 × 14).</w:t>
      </w:r>
    </w:p>
    <w:p>
      <w:pPr>
        <w:pStyle w:val="ListBullet"/>
        <w:jc w:val="both"/>
      </w:pPr>
      <w:r>
        <w:rPr>
          <w:b/>
        </w:rPr>
        <w:t>Demo and export:</w:t>
      </w:r>
      <w:r>
        <w:t xml:space="preserve"> the best model scores the first holdout video of each class end to end (32 frames), and the weights, threshold and pre-processing settings are saved as one inference bundle.</w:t>
      </w:r>
    </w:p>
    <w:p>
      <w:pPr>
        <w:pStyle w:val="Heading2"/>
      </w:pPr>
      <w:r>
        <w:t>5.7 ConvNeXt-Tiny Rebuild (Run B, Notebook V8)</w:t>
      </w:r>
    </w:p>
    <w:p>
      <w:pPr>
        <w:jc w:val="both"/>
      </w:pPr>
      <w:r>
        <w:t>To test more frames and low-resolution input, the selected ConvNeXt-Tiny pipeline was rebuilt as a separate Kaggle notebook (V8). It keeps the same data pipeline and the ConvNeXt-Tiny settings of Run A (backbone learning rate 1e-4, weight decay 0.05) and can start from any of three input options (Table 5.4). If a trained best.pt is attached, training is skipped; otherwise the model is trained from the pretrained weights. The reported run used Option 2 with no checkpoint attached, so ConvNeXt-Tiny was fine-tuned again from its pretrained weights.</w:t>
      </w:r>
    </w:p>
    <w:p>
      <w:pPr>
        <w:pStyle w:val="TableCaption"/>
      </w:pPr>
      <w:r>
        <w:rPr>
          <w:b/>
        </w:rPr>
        <w:t xml:space="preserve">Table 5.4: </w:t>
      </w:r>
      <w:r>
        <w:t>Input options of the V8 notebook</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007"/>
        <w:gridCol w:w="5184"/>
        <w:gridCol w:w="3168"/>
      </w:tblGrid>
      <w:tr>
        <w:trPr>
          <w:cantSplit w:val="true"/>
          <w:tblHeader w:val="true"/>
        </w:trPr>
        <w:tc>
          <w:tcPr>
            <w:tcW w:type="dxa" w:w="1008"/>
            <w:shd w:val="clear" w:color="auto" w:fill="D9E2F3"/>
            <w:vAlign w:val="center"/>
          </w:tcPr>
          <w:p>
            <w:pPr>
              <w:pStyle w:val="TableText"/>
              <w:keepNext/>
              <w:spacing w:line="240" w:lineRule="auto"/>
              <w:jc w:val="center"/>
            </w:pPr>
            <w:r>
              <w:rPr>
                <w:b/>
                <w:sz w:val="19"/>
              </w:rPr>
              <w:t>Option</w:t>
            </w:r>
          </w:p>
        </w:tc>
        <w:tc>
          <w:tcPr>
            <w:tcW w:type="dxa" w:w="5184"/>
            <w:shd w:val="clear" w:color="auto" w:fill="D9E2F3"/>
            <w:vAlign w:val="center"/>
          </w:tcPr>
          <w:p>
            <w:pPr>
              <w:pStyle w:val="TableText"/>
              <w:keepNext/>
              <w:spacing w:line="240" w:lineRule="auto"/>
              <w:jc w:val="center"/>
            </w:pPr>
            <w:r>
              <w:rPr>
                <w:b/>
                <w:sz w:val="19"/>
              </w:rPr>
              <w:t>Input</w:t>
            </w:r>
          </w:p>
        </w:tc>
        <w:tc>
          <w:tcPr>
            <w:tcW w:type="dxa" w:w="3168"/>
            <w:shd w:val="clear" w:color="auto" w:fill="D9E2F3"/>
            <w:vAlign w:val="center"/>
          </w:tcPr>
          <w:p>
            <w:pPr>
              <w:pStyle w:val="TableText"/>
              <w:keepNext/>
              <w:spacing w:line="240" w:lineRule="auto"/>
              <w:jc w:val="center"/>
            </w:pPr>
            <w:r>
              <w:rPr>
                <w:b/>
                <w:sz w:val="19"/>
              </w:rPr>
              <w:t>Enhancement test</w:t>
            </w:r>
          </w:p>
        </w:tc>
      </w:tr>
      <w:tr>
        <w:trPr>
          <w:cantSplit w:val="true"/>
        </w:trPr>
        <w:tc>
          <w:tcPr>
            <w:tcW w:type="dxa" w:w="1008"/>
            <w:vAlign w:val="center"/>
          </w:tcPr>
          <w:p>
            <w:pPr>
              <w:pStyle w:val="TableText"/>
              <w:keepNext/>
              <w:spacing w:line="240" w:lineRule="auto"/>
              <w:jc w:val="center"/>
            </w:pPr>
            <w:r>
              <w:rPr>
                <w:sz w:val="19"/>
              </w:rPr>
              <w:t>1</w:t>
            </w:r>
          </w:p>
        </w:tc>
        <w:tc>
          <w:tcPr>
            <w:tcW w:type="dxa" w:w="5184"/>
            <w:vAlign w:val="center"/>
          </w:tcPr>
          <w:p>
            <w:pPr>
              <w:pStyle w:val="TableText"/>
              <w:keepNext/>
              <w:spacing w:line="240" w:lineRule="auto"/>
              <w:jc w:val="left"/>
            </w:pPr>
            <w:r>
              <w:rPr>
                <w:sz w:val="19"/>
              </w:rPr>
              <w:t>Celeb-DF v2 attached in Kaggle, or downloaded with kagglehub</w:t>
            </w:r>
          </w:p>
        </w:tc>
        <w:tc>
          <w:tcPr>
            <w:tcW w:type="dxa" w:w="3168"/>
            <w:vAlign w:val="center"/>
          </w:tcPr>
          <w:p>
            <w:pPr>
              <w:pStyle w:val="TableText"/>
              <w:keepNext/>
              <w:spacing w:line="240" w:lineRule="auto"/>
              <w:jc w:val="left"/>
            </w:pPr>
            <w:r>
              <w:rPr>
                <w:sz w:val="19"/>
              </w:rPr>
              <w:t>1 low-resolution FAKE video</w:t>
            </w:r>
          </w:p>
        </w:tc>
      </w:tr>
      <w:tr>
        <w:trPr>
          <w:cantSplit w:val="true"/>
        </w:trPr>
        <w:tc>
          <w:tcPr>
            <w:tcW w:type="dxa" w:w="1008"/>
            <w:shd w:val="clear" w:color="auto" w:fill="FCE9D9"/>
            <w:vAlign w:val="center"/>
          </w:tcPr>
          <w:p>
            <w:pPr>
              <w:pStyle w:val="TableText"/>
              <w:keepNext/>
              <w:spacing w:line="240" w:lineRule="auto"/>
              <w:jc w:val="center"/>
            </w:pPr>
            <w:r>
              <w:rPr>
                <w:b/>
                <w:sz w:val="19"/>
              </w:rPr>
              <w:t>2</w:t>
            </w:r>
          </w:p>
        </w:tc>
        <w:tc>
          <w:tcPr>
            <w:tcW w:type="dxa" w:w="5184"/>
            <w:shd w:val="clear" w:color="auto" w:fill="FCE9D9"/>
            <w:vAlign w:val="center"/>
          </w:tcPr>
          <w:p>
            <w:pPr>
              <w:pStyle w:val="TableText"/>
              <w:keepNext/>
              <w:spacing w:line="240" w:lineRule="auto"/>
              <w:jc w:val="left"/>
            </w:pPr>
            <w:r>
              <w:rPr>
                <w:b/>
                <w:sz w:val="19"/>
              </w:rPr>
              <w:t>Celeb-DF v2 attached through Kaggle ‘Add Input’</w:t>
            </w:r>
          </w:p>
        </w:tc>
        <w:tc>
          <w:tcPr>
            <w:tcW w:type="dxa" w:w="3168"/>
            <w:shd w:val="clear" w:color="auto" w:fill="FCE9D9"/>
            <w:vAlign w:val="center"/>
          </w:tcPr>
          <w:p>
            <w:pPr>
              <w:pStyle w:val="TableText"/>
              <w:keepNext/>
              <w:spacing w:line="240" w:lineRule="auto"/>
              <w:jc w:val="left"/>
            </w:pPr>
            <w:r>
              <w:rPr>
                <w:b/>
                <w:sz w:val="19"/>
              </w:rPr>
              <w:t>3 different low-resolution REAL videos</w:t>
            </w:r>
          </w:p>
        </w:tc>
      </w:tr>
      <w:tr>
        <w:trPr>
          <w:cantSplit w:val="true"/>
        </w:trPr>
        <w:tc>
          <w:tcPr>
            <w:tcW w:type="dxa" w:w="1008"/>
            <w:vAlign w:val="center"/>
          </w:tcPr>
          <w:p>
            <w:pPr>
              <w:pStyle w:val="TableText"/>
              <w:spacing w:line="240" w:lineRule="auto"/>
              <w:jc w:val="center"/>
            </w:pPr>
            <w:r>
              <w:rPr>
                <w:sz w:val="19"/>
              </w:rPr>
              <w:t>3</w:t>
            </w:r>
          </w:p>
        </w:tc>
        <w:tc>
          <w:tcPr>
            <w:tcW w:type="dxa" w:w="5184"/>
            <w:vAlign w:val="center"/>
          </w:tcPr>
          <w:p>
            <w:pPr>
              <w:pStyle w:val="TableText"/>
              <w:spacing w:line="240" w:lineRule="auto"/>
              <w:jc w:val="left"/>
            </w:pPr>
            <w:r>
              <w:rPr>
                <w:sz w:val="19"/>
              </w:rPr>
              <w:t>One personal video uploaded to Kaggle (needs an attached best.pt)</w:t>
            </w:r>
          </w:p>
        </w:tc>
        <w:tc>
          <w:tcPr>
            <w:tcW w:type="dxa" w:w="3168"/>
            <w:vAlign w:val="center"/>
          </w:tcPr>
          <w:p>
            <w:pPr>
              <w:pStyle w:val="TableText"/>
              <w:spacing w:line="240" w:lineRule="auto"/>
              <w:jc w:val="left"/>
            </w:pPr>
            <w:r>
              <w:rPr>
                <w:sz w:val="19"/>
              </w:rPr>
              <w:t>1 personal video</w:t>
            </w:r>
          </w:p>
        </w:tc>
      </w:tr>
    </w:tbl>
    <w:p>
      <w:pPr>
        <w:spacing w:after="80" w:line="240" w:lineRule="auto"/>
      </w:pPr>
    </w:p>
    <w:p>
      <w:pPr>
        <w:jc w:val="both"/>
      </w:pPr>
      <w:r>
        <w:t>Table 5.5 and Figure 5.1 show the training history of Run B. The first, head-only epoch reached only 0.58 validation AUC; once the backbone was unfrozen, the AUC rose above 0.99. Epoch 7 had the best frame-level validation AUC (0.99733) and was selected.</w:t>
      </w:r>
    </w:p>
    <w:p>
      <w:pPr>
        <w:pStyle w:val="TableCaption"/>
      </w:pPr>
      <w:r>
        <w:rPr>
          <w:b/>
        </w:rPr>
        <w:t xml:space="preserve">Table 5.5: </w:t>
      </w:r>
      <w:r>
        <w:t>Run B training history (ConvNeXt-Tiny, Kaggle T4)</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007"/>
        <w:gridCol w:w="1584"/>
        <w:gridCol w:w="1584"/>
        <w:gridCol w:w="1728"/>
        <w:gridCol w:w="1728"/>
        <w:gridCol w:w="1296"/>
      </w:tblGrid>
      <w:tr>
        <w:trPr>
          <w:cantSplit w:val="true"/>
          <w:tblHeader w:val="true"/>
        </w:trPr>
        <w:tc>
          <w:tcPr>
            <w:tcW w:type="dxa" w:w="1008"/>
            <w:shd w:val="clear" w:color="auto" w:fill="D9E2F3"/>
            <w:vAlign w:val="center"/>
          </w:tcPr>
          <w:p>
            <w:pPr>
              <w:pStyle w:val="TableText"/>
              <w:keepNext/>
              <w:spacing w:line="240" w:lineRule="auto"/>
              <w:jc w:val="center"/>
            </w:pPr>
            <w:r>
              <w:rPr>
                <w:b/>
                <w:sz w:val="20"/>
              </w:rPr>
              <w:t>Epoch</w:t>
            </w:r>
          </w:p>
        </w:tc>
        <w:tc>
          <w:tcPr>
            <w:tcW w:type="dxa" w:w="1584"/>
            <w:shd w:val="clear" w:color="auto" w:fill="D9E2F3"/>
            <w:vAlign w:val="center"/>
          </w:tcPr>
          <w:p>
            <w:pPr>
              <w:pStyle w:val="TableText"/>
              <w:keepNext/>
              <w:spacing w:line="240" w:lineRule="auto"/>
              <w:jc w:val="center"/>
            </w:pPr>
            <w:r>
              <w:rPr>
                <w:b/>
                <w:sz w:val="20"/>
              </w:rPr>
              <w:t>Phase</w:t>
            </w:r>
          </w:p>
        </w:tc>
        <w:tc>
          <w:tcPr>
            <w:tcW w:type="dxa" w:w="1584"/>
            <w:shd w:val="clear" w:color="auto" w:fill="D9E2F3"/>
            <w:vAlign w:val="center"/>
          </w:tcPr>
          <w:p>
            <w:pPr>
              <w:pStyle w:val="TableText"/>
              <w:keepNext/>
              <w:spacing w:line="240" w:lineRule="auto"/>
              <w:jc w:val="center"/>
            </w:pPr>
            <w:r>
              <w:rPr>
                <w:b/>
                <w:sz w:val="20"/>
              </w:rPr>
              <w:t>Train loss</w:t>
            </w:r>
          </w:p>
        </w:tc>
        <w:tc>
          <w:tcPr>
            <w:tcW w:type="dxa" w:w="1728"/>
            <w:shd w:val="clear" w:color="auto" w:fill="D9E2F3"/>
            <w:vAlign w:val="center"/>
          </w:tcPr>
          <w:p>
            <w:pPr>
              <w:pStyle w:val="TableText"/>
              <w:keepNext/>
              <w:spacing w:line="240" w:lineRule="auto"/>
              <w:jc w:val="center"/>
            </w:pPr>
            <w:r>
              <w:rPr>
                <w:b/>
                <w:sz w:val="20"/>
              </w:rPr>
              <w:t>Val. frame AUC</w:t>
            </w:r>
          </w:p>
        </w:tc>
        <w:tc>
          <w:tcPr>
            <w:tcW w:type="dxa" w:w="1728"/>
            <w:shd w:val="clear" w:color="auto" w:fill="D9E2F3"/>
            <w:vAlign w:val="center"/>
          </w:tcPr>
          <w:p>
            <w:pPr>
              <w:pStyle w:val="TableText"/>
              <w:keepNext/>
              <w:spacing w:line="240" w:lineRule="auto"/>
              <w:jc w:val="center"/>
            </w:pPr>
            <w:r>
              <w:rPr>
                <w:b/>
                <w:sz w:val="20"/>
              </w:rPr>
              <w:t>Val. video AUC</w:t>
            </w:r>
          </w:p>
        </w:tc>
        <w:tc>
          <w:tcPr>
            <w:tcW w:type="dxa" w:w="1296"/>
            <w:shd w:val="clear" w:color="auto" w:fill="D9E2F3"/>
            <w:vAlign w:val="center"/>
          </w:tcPr>
          <w:p>
            <w:pPr>
              <w:pStyle w:val="TableText"/>
              <w:keepNext/>
              <w:spacing w:line="240" w:lineRule="auto"/>
              <w:jc w:val="center"/>
            </w:pPr>
            <w:r>
              <w:rPr>
                <w:b/>
                <w:sz w:val="20"/>
              </w:rPr>
              <w:t>Minutes</w:t>
            </w:r>
          </w:p>
        </w:tc>
      </w:tr>
      <w:tr>
        <w:trPr>
          <w:cantSplit w:val="true"/>
        </w:trPr>
        <w:tc>
          <w:tcPr>
            <w:tcW w:type="dxa" w:w="1008"/>
            <w:vAlign w:val="center"/>
          </w:tcPr>
          <w:p>
            <w:pPr>
              <w:pStyle w:val="TableText"/>
              <w:keepNext/>
              <w:spacing w:line="240" w:lineRule="auto"/>
              <w:jc w:val="center"/>
            </w:pPr>
            <w:r>
              <w:rPr>
                <w:sz w:val="20"/>
              </w:rPr>
              <w:t>1</w:t>
            </w:r>
          </w:p>
        </w:tc>
        <w:tc>
          <w:tcPr>
            <w:tcW w:type="dxa" w:w="1584"/>
            <w:vAlign w:val="center"/>
          </w:tcPr>
          <w:p>
            <w:pPr>
              <w:pStyle w:val="TableText"/>
              <w:keepNext/>
              <w:spacing w:line="240" w:lineRule="auto"/>
              <w:jc w:val="center"/>
            </w:pPr>
            <w:r>
              <w:rPr>
                <w:sz w:val="20"/>
              </w:rPr>
              <w:t>head-only</w:t>
            </w:r>
          </w:p>
        </w:tc>
        <w:tc>
          <w:tcPr>
            <w:tcW w:type="dxa" w:w="1584"/>
            <w:vAlign w:val="center"/>
          </w:tcPr>
          <w:p>
            <w:pPr>
              <w:pStyle w:val="TableText"/>
              <w:keepNext/>
              <w:spacing w:line="240" w:lineRule="auto"/>
              <w:jc w:val="right"/>
            </w:pPr>
            <w:r>
              <w:rPr>
                <w:sz w:val="20"/>
              </w:rPr>
              <w:t>0.3890</w:t>
            </w:r>
          </w:p>
        </w:tc>
        <w:tc>
          <w:tcPr>
            <w:tcW w:type="dxa" w:w="1728"/>
            <w:vAlign w:val="center"/>
          </w:tcPr>
          <w:p>
            <w:pPr>
              <w:pStyle w:val="TableText"/>
              <w:keepNext/>
              <w:spacing w:line="240" w:lineRule="auto"/>
              <w:jc w:val="right"/>
            </w:pPr>
            <w:r>
              <w:rPr>
                <w:sz w:val="20"/>
              </w:rPr>
              <w:t>0.5826</w:t>
            </w:r>
          </w:p>
        </w:tc>
        <w:tc>
          <w:tcPr>
            <w:tcW w:type="dxa" w:w="1728"/>
            <w:vAlign w:val="center"/>
          </w:tcPr>
          <w:p>
            <w:pPr>
              <w:pStyle w:val="TableText"/>
              <w:keepNext/>
              <w:spacing w:line="240" w:lineRule="auto"/>
              <w:jc w:val="right"/>
            </w:pPr>
            <w:r>
              <w:rPr>
                <w:sz w:val="20"/>
              </w:rPr>
              <w:t>0.5976</w:t>
            </w:r>
          </w:p>
        </w:tc>
        <w:tc>
          <w:tcPr>
            <w:tcW w:type="dxa" w:w="1296"/>
            <w:vAlign w:val="center"/>
          </w:tcPr>
          <w:p>
            <w:pPr>
              <w:pStyle w:val="TableText"/>
              <w:keepNext/>
              <w:spacing w:line="240" w:lineRule="auto"/>
              <w:jc w:val="right"/>
            </w:pPr>
            <w:r>
              <w:rPr>
                <w:sz w:val="20"/>
              </w:rPr>
              <w:t>3.37</w:t>
            </w:r>
          </w:p>
        </w:tc>
      </w:tr>
      <w:tr>
        <w:trPr>
          <w:cantSplit w:val="true"/>
        </w:trPr>
        <w:tc>
          <w:tcPr>
            <w:tcW w:type="dxa" w:w="1008"/>
            <w:vAlign w:val="center"/>
          </w:tcPr>
          <w:p>
            <w:pPr>
              <w:pStyle w:val="TableText"/>
              <w:keepNext/>
              <w:spacing w:line="240" w:lineRule="auto"/>
              <w:jc w:val="center"/>
            </w:pPr>
            <w:r>
              <w:rPr>
                <w:sz w:val="20"/>
              </w:rPr>
              <w:t>2</w:t>
            </w:r>
          </w:p>
        </w:tc>
        <w:tc>
          <w:tcPr>
            <w:tcW w:type="dxa" w:w="1584"/>
            <w:vAlign w:val="center"/>
          </w:tcPr>
          <w:p>
            <w:pPr>
              <w:pStyle w:val="TableText"/>
              <w:keepNext/>
              <w:spacing w:line="240" w:lineRule="auto"/>
              <w:jc w:val="center"/>
            </w:pPr>
            <w:r>
              <w:rPr>
                <w:sz w:val="20"/>
              </w:rPr>
              <w:t>full</w:t>
            </w:r>
          </w:p>
        </w:tc>
        <w:tc>
          <w:tcPr>
            <w:tcW w:type="dxa" w:w="1584"/>
            <w:vAlign w:val="center"/>
          </w:tcPr>
          <w:p>
            <w:pPr>
              <w:pStyle w:val="TableText"/>
              <w:keepNext/>
              <w:spacing w:line="240" w:lineRule="auto"/>
              <w:jc w:val="right"/>
            </w:pPr>
            <w:r>
              <w:rPr>
                <w:sz w:val="20"/>
              </w:rPr>
              <w:t>0.1169</w:t>
            </w:r>
          </w:p>
        </w:tc>
        <w:tc>
          <w:tcPr>
            <w:tcW w:type="dxa" w:w="1728"/>
            <w:vAlign w:val="center"/>
          </w:tcPr>
          <w:p>
            <w:pPr>
              <w:pStyle w:val="TableText"/>
              <w:keepNext/>
              <w:spacing w:line="240" w:lineRule="auto"/>
              <w:jc w:val="right"/>
            </w:pPr>
            <w:r>
              <w:rPr>
                <w:sz w:val="20"/>
              </w:rPr>
              <w:t>0.9895</w:t>
            </w:r>
          </w:p>
        </w:tc>
        <w:tc>
          <w:tcPr>
            <w:tcW w:type="dxa" w:w="1728"/>
            <w:vAlign w:val="center"/>
          </w:tcPr>
          <w:p>
            <w:pPr>
              <w:pStyle w:val="TableText"/>
              <w:keepNext/>
              <w:spacing w:line="240" w:lineRule="auto"/>
              <w:jc w:val="right"/>
            </w:pPr>
            <w:r>
              <w:rPr>
                <w:sz w:val="20"/>
              </w:rPr>
              <w:t>0.9981</w:t>
            </w:r>
          </w:p>
        </w:tc>
        <w:tc>
          <w:tcPr>
            <w:tcW w:type="dxa" w:w="1296"/>
            <w:vAlign w:val="center"/>
          </w:tcPr>
          <w:p>
            <w:pPr>
              <w:pStyle w:val="TableText"/>
              <w:keepNext/>
              <w:spacing w:line="240" w:lineRule="auto"/>
              <w:jc w:val="right"/>
            </w:pPr>
            <w:r>
              <w:rPr>
                <w:sz w:val="20"/>
              </w:rPr>
              <w:t>5.00</w:t>
            </w:r>
          </w:p>
        </w:tc>
      </w:tr>
      <w:tr>
        <w:trPr>
          <w:cantSplit w:val="true"/>
        </w:trPr>
        <w:tc>
          <w:tcPr>
            <w:tcW w:type="dxa" w:w="1008"/>
            <w:vAlign w:val="center"/>
          </w:tcPr>
          <w:p>
            <w:pPr>
              <w:pStyle w:val="TableText"/>
              <w:keepNext/>
              <w:spacing w:line="240" w:lineRule="auto"/>
              <w:jc w:val="center"/>
            </w:pPr>
            <w:r>
              <w:rPr>
                <w:sz w:val="20"/>
              </w:rPr>
              <w:t>3</w:t>
            </w:r>
          </w:p>
        </w:tc>
        <w:tc>
          <w:tcPr>
            <w:tcW w:type="dxa" w:w="1584"/>
            <w:vAlign w:val="center"/>
          </w:tcPr>
          <w:p>
            <w:pPr>
              <w:pStyle w:val="TableText"/>
              <w:keepNext/>
              <w:spacing w:line="240" w:lineRule="auto"/>
              <w:jc w:val="center"/>
            </w:pPr>
            <w:r>
              <w:rPr>
                <w:sz w:val="20"/>
              </w:rPr>
              <w:t>full</w:t>
            </w:r>
          </w:p>
        </w:tc>
        <w:tc>
          <w:tcPr>
            <w:tcW w:type="dxa" w:w="1584"/>
            <w:vAlign w:val="center"/>
          </w:tcPr>
          <w:p>
            <w:pPr>
              <w:pStyle w:val="TableText"/>
              <w:keepNext/>
              <w:spacing w:line="240" w:lineRule="auto"/>
              <w:jc w:val="right"/>
            </w:pPr>
            <w:r>
              <w:rPr>
                <w:sz w:val="20"/>
              </w:rPr>
              <w:t>0.0372</w:t>
            </w:r>
          </w:p>
        </w:tc>
        <w:tc>
          <w:tcPr>
            <w:tcW w:type="dxa" w:w="1728"/>
            <w:vAlign w:val="center"/>
          </w:tcPr>
          <w:p>
            <w:pPr>
              <w:pStyle w:val="TableText"/>
              <w:keepNext/>
              <w:spacing w:line="240" w:lineRule="auto"/>
              <w:jc w:val="right"/>
            </w:pPr>
            <w:r>
              <w:rPr>
                <w:sz w:val="20"/>
              </w:rPr>
              <w:t>0.9913</w:t>
            </w:r>
          </w:p>
        </w:tc>
        <w:tc>
          <w:tcPr>
            <w:tcW w:type="dxa" w:w="1728"/>
            <w:vAlign w:val="center"/>
          </w:tcPr>
          <w:p>
            <w:pPr>
              <w:pStyle w:val="TableText"/>
              <w:keepNext/>
              <w:spacing w:line="240" w:lineRule="auto"/>
              <w:jc w:val="right"/>
            </w:pPr>
            <w:r>
              <w:rPr>
                <w:sz w:val="20"/>
              </w:rPr>
              <w:t>0.9986</w:t>
            </w:r>
          </w:p>
        </w:tc>
        <w:tc>
          <w:tcPr>
            <w:tcW w:type="dxa" w:w="1296"/>
            <w:vAlign w:val="center"/>
          </w:tcPr>
          <w:p>
            <w:pPr>
              <w:pStyle w:val="TableText"/>
              <w:keepNext/>
              <w:spacing w:line="240" w:lineRule="auto"/>
              <w:jc w:val="right"/>
            </w:pPr>
            <w:r>
              <w:rPr>
                <w:sz w:val="20"/>
              </w:rPr>
              <w:t>4.55</w:t>
            </w:r>
          </w:p>
        </w:tc>
      </w:tr>
      <w:tr>
        <w:trPr>
          <w:cantSplit w:val="true"/>
        </w:trPr>
        <w:tc>
          <w:tcPr>
            <w:tcW w:type="dxa" w:w="1008"/>
            <w:vAlign w:val="center"/>
          </w:tcPr>
          <w:p>
            <w:pPr>
              <w:pStyle w:val="TableText"/>
              <w:keepNext/>
              <w:spacing w:line="240" w:lineRule="auto"/>
              <w:jc w:val="center"/>
            </w:pPr>
            <w:r>
              <w:rPr>
                <w:sz w:val="20"/>
              </w:rPr>
              <w:t>4</w:t>
            </w:r>
          </w:p>
        </w:tc>
        <w:tc>
          <w:tcPr>
            <w:tcW w:type="dxa" w:w="1584"/>
            <w:vAlign w:val="center"/>
          </w:tcPr>
          <w:p>
            <w:pPr>
              <w:pStyle w:val="TableText"/>
              <w:keepNext/>
              <w:spacing w:line="240" w:lineRule="auto"/>
              <w:jc w:val="center"/>
            </w:pPr>
            <w:r>
              <w:rPr>
                <w:sz w:val="20"/>
              </w:rPr>
              <w:t>full</w:t>
            </w:r>
          </w:p>
        </w:tc>
        <w:tc>
          <w:tcPr>
            <w:tcW w:type="dxa" w:w="1584"/>
            <w:vAlign w:val="center"/>
          </w:tcPr>
          <w:p>
            <w:pPr>
              <w:pStyle w:val="TableText"/>
              <w:keepNext/>
              <w:spacing w:line="240" w:lineRule="auto"/>
              <w:jc w:val="right"/>
            </w:pPr>
            <w:r>
              <w:rPr>
                <w:sz w:val="20"/>
              </w:rPr>
              <w:t>0.0208</w:t>
            </w:r>
          </w:p>
        </w:tc>
        <w:tc>
          <w:tcPr>
            <w:tcW w:type="dxa" w:w="1728"/>
            <w:vAlign w:val="center"/>
          </w:tcPr>
          <w:p>
            <w:pPr>
              <w:pStyle w:val="TableText"/>
              <w:keepNext/>
              <w:spacing w:line="240" w:lineRule="auto"/>
              <w:jc w:val="right"/>
            </w:pPr>
            <w:r>
              <w:rPr>
                <w:sz w:val="20"/>
              </w:rPr>
              <w:t>0.9938</w:t>
            </w:r>
          </w:p>
        </w:tc>
        <w:tc>
          <w:tcPr>
            <w:tcW w:type="dxa" w:w="1728"/>
            <w:vAlign w:val="center"/>
          </w:tcPr>
          <w:p>
            <w:pPr>
              <w:pStyle w:val="TableText"/>
              <w:keepNext/>
              <w:spacing w:line="240" w:lineRule="auto"/>
              <w:jc w:val="right"/>
            </w:pPr>
            <w:r>
              <w:rPr>
                <w:sz w:val="20"/>
              </w:rPr>
              <w:t>0.9979</w:t>
            </w:r>
          </w:p>
        </w:tc>
        <w:tc>
          <w:tcPr>
            <w:tcW w:type="dxa" w:w="1296"/>
            <w:vAlign w:val="center"/>
          </w:tcPr>
          <w:p>
            <w:pPr>
              <w:pStyle w:val="TableText"/>
              <w:keepNext/>
              <w:spacing w:line="240" w:lineRule="auto"/>
              <w:jc w:val="right"/>
            </w:pPr>
            <w:r>
              <w:rPr>
                <w:sz w:val="20"/>
              </w:rPr>
              <w:t>4.52</w:t>
            </w:r>
          </w:p>
        </w:tc>
      </w:tr>
      <w:tr>
        <w:trPr>
          <w:cantSplit w:val="true"/>
        </w:trPr>
        <w:tc>
          <w:tcPr>
            <w:tcW w:type="dxa" w:w="1008"/>
            <w:vAlign w:val="center"/>
          </w:tcPr>
          <w:p>
            <w:pPr>
              <w:pStyle w:val="TableText"/>
              <w:keepNext/>
              <w:spacing w:line="240" w:lineRule="auto"/>
              <w:jc w:val="center"/>
            </w:pPr>
            <w:r>
              <w:rPr>
                <w:sz w:val="20"/>
              </w:rPr>
              <w:t>5</w:t>
            </w:r>
          </w:p>
        </w:tc>
        <w:tc>
          <w:tcPr>
            <w:tcW w:type="dxa" w:w="1584"/>
            <w:vAlign w:val="center"/>
          </w:tcPr>
          <w:p>
            <w:pPr>
              <w:pStyle w:val="TableText"/>
              <w:keepNext/>
              <w:spacing w:line="240" w:lineRule="auto"/>
              <w:jc w:val="center"/>
            </w:pPr>
            <w:r>
              <w:rPr>
                <w:sz w:val="20"/>
              </w:rPr>
              <w:t>full</w:t>
            </w:r>
          </w:p>
        </w:tc>
        <w:tc>
          <w:tcPr>
            <w:tcW w:type="dxa" w:w="1584"/>
            <w:vAlign w:val="center"/>
          </w:tcPr>
          <w:p>
            <w:pPr>
              <w:pStyle w:val="TableText"/>
              <w:keepNext/>
              <w:spacing w:line="240" w:lineRule="auto"/>
              <w:jc w:val="right"/>
            </w:pPr>
            <w:r>
              <w:rPr>
                <w:sz w:val="20"/>
              </w:rPr>
              <w:t>0.0138</w:t>
            </w:r>
          </w:p>
        </w:tc>
        <w:tc>
          <w:tcPr>
            <w:tcW w:type="dxa" w:w="1728"/>
            <w:vAlign w:val="center"/>
          </w:tcPr>
          <w:p>
            <w:pPr>
              <w:pStyle w:val="TableText"/>
              <w:keepNext/>
              <w:spacing w:line="240" w:lineRule="auto"/>
              <w:jc w:val="right"/>
            </w:pPr>
            <w:r>
              <w:rPr>
                <w:sz w:val="20"/>
              </w:rPr>
              <w:t>0.9957</w:t>
            </w:r>
          </w:p>
        </w:tc>
        <w:tc>
          <w:tcPr>
            <w:tcW w:type="dxa" w:w="1728"/>
            <w:vAlign w:val="center"/>
          </w:tcPr>
          <w:p>
            <w:pPr>
              <w:pStyle w:val="TableText"/>
              <w:keepNext/>
              <w:spacing w:line="240" w:lineRule="auto"/>
              <w:jc w:val="right"/>
            </w:pPr>
            <w:r>
              <w:rPr>
                <w:sz w:val="20"/>
              </w:rPr>
              <w:t>0.9993</w:t>
            </w:r>
          </w:p>
        </w:tc>
        <w:tc>
          <w:tcPr>
            <w:tcW w:type="dxa" w:w="1296"/>
            <w:vAlign w:val="center"/>
          </w:tcPr>
          <w:p>
            <w:pPr>
              <w:pStyle w:val="TableText"/>
              <w:keepNext/>
              <w:spacing w:line="240" w:lineRule="auto"/>
              <w:jc w:val="right"/>
            </w:pPr>
            <w:r>
              <w:rPr>
                <w:sz w:val="20"/>
              </w:rPr>
              <w:t>4.44</w:t>
            </w:r>
          </w:p>
        </w:tc>
      </w:tr>
      <w:tr>
        <w:trPr>
          <w:cantSplit w:val="true"/>
        </w:trPr>
        <w:tc>
          <w:tcPr>
            <w:tcW w:type="dxa" w:w="1008"/>
            <w:vAlign w:val="center"/>
          </w:tcPr>
          <w:p>
            <w:pPr>
              <w:pStyle w:val="TableText"/>
              <w:keepNext/>
              <w:spacing w:line="240" w:lineRule="auto"/>
              <w:jc w:val="center"/>
            </w:pPr>
            <w:r>
              <w:rPr>
                <w:sz w:val="20"/>
              </w:rPr>
              <w:t>6</w:t>
            </w:r>
          </w:p>
        </w:tc>
        <w:tc>
          <w:tcPr>
            <w:tcW w:type="dxa" w:w="1584"/>
            <w:vAlign w:val="center"/>
          </w:tcPr>
          <w:p>
            <w:pPr>
              <w:pStyle w:val="TableText"/>
              <w:keepNext/>
              <w:spacing w:line="240" w:lineRule="auto"/>
              <w:jc w:val="center"/>
            </w:pPr>
            <w:r>
              <w:rPr>
                <w:sz w:val="20"/>
              </w:rPr>
              <w:t>full</w:t>
            </w:r>
          </w:p>
        </w:tc>
        <w:tc>
          <w:tcPr>
            <w:tcW w:type="dxa" w:w="1584"/>
            <w:vAlign w:val="center"/>
          </w:tcPr>
          <w:p>
            <w:pPr>
              <w:pStyle w:val="TableText"/>
              <w:keepNext/>
              <w:spacing w:line="240" w:lineRule="auto"/>
              <w:jc w:val="right"/>
            </w:pPr>
            <w:r>
              <w:rPr>
                <w:sz w:val="20"/>
              </w:rPr>
              <w:t>0.0089</w:t>
            </w:r>
          </w:p>
        </w:tc>
        <w:tc>
          <w:tcPr>
            <w:tcW w:type="dxa" w:w="1728"/>
            <w:vAlign w:val="center"/>
          </w:tcPr>
          <w:p>
            <w:pPr>
              <w:pStyle w:val="TableText"/>
              <w:keepNext/>
              <w:spacing w:line="240" w:lineRule="auto"/>
              <w:jc w:val="right"/>
            </w:pPr>
            <w:r>
              <w:rPr>
                <w:sz w:val="20"/>
              </w:rPr>
              <w:t>0.9973</w:t>
            </w:r>
          </w:p>
        </w:tc>
        <w:tc>
          <w:tcPr>
            <w:tcW w:type="dxa" w:w="1728"/>
            <w:vAlign w:val="center"/>
          </w:tcPr>
          <w:p>
            <w:pPr>
              <w:pStyle w:val="TableText"/>
              <w:keepNext/>
              <w:spacing w:line="240" w:lineRule="auto"/>
              <w:jc w:val="right"/>
            </w:pPr>
            <w:r>
              <w:rPr>
                <w:sz w:val="20"/>
              </w:rPr>
              <w:t>0.9998</w:t>
            </w:r>
          </w:p>
        </w:tc>
        <w:tc>
          <w:tcPr>
            <w:tcW w:type="dxa" w:w="1296"/>
            <w:vAlign w:val="center"/>
          </w:tcPr>
          <w:p>
            <w:pPr>
              <w:pStyle w:val="TableText"/>
              <w:keepNext/>
              <w:spacing w:line="240" w:lineRule="auto"/>
              <w:jc w:val="right"/>
            </w:pPr>
            <w:r>
              <w:rPr>
                <w:sz w:val="20"/>
              </w:rPr>
              <w:t>4.44</w:t>
            </w:r>
          </w:p>
        </w:tc>
      </w:tr>
      <w:tr>
        <w:trPr>
          <w:cantSplit w:val="true"/>
        </w:trPr>
        <w:tc>
          <w:tcPr>
            <w:tcW w:type="dxa" w:w="1008"/>
            <w:shd w:val="clear" w:color="auto" w:fill="FCE9D9"/>
            <w:vAlign w:val="center"/>
          </w:tcPr>
          <w:p>
            <w:pPr>
              <w:pStyle w:val="TableText"/>
              <w:keepNext/>
              <w:spacing w:line="240" w:lineRule="auto"/>
              <w:jc w:val="center"/>
            </w:pPr>
            <w:r>
              <w:rPr>
                <w:b/>
                <w:sz w:val="20"/>
              </w:rPr>
              <w:t>7</w:t>
            </w:r>
          </w:p>
        </w:tc>
        <w:tc>
          <w:tcPr>
            <w:tcW w:type="dxa" w:w="1584"/>
            <w:shd w:val="clear" w:color="auto" w:fill="FCE9D9"/>
            <w:vAlign w:val="center"/>
          </w:tcPr>
          <w:p>
            <w:pPr>
              <w:pStyle w:val="TableText"/>
              <w:keepNext/>
              <w:spacing w:line="240" w:lineRule="auto"/>
              <w:jc w:val="center"/>
            </w:pPr>
            <w:r>
              <w:rPr>
                <w:b/>
                <w:sz w:val="20"/>
              </w:rPr>
              <w:t>full</w:t>
            </w:r>
          </w:p>
        </w:tc>
        <w:tc>
          <w:tcPr>
            <w:tcW w:type="dxa" w:w="1584"/>
            <w:shd w:val="clear" w:color="auto" w:fill="FCE9D9"/>
            <w:vAlign w:val="center"/>
          </w:tcPr>
          <w:p>
            <w:pPr>
              <w:pStyle w:val="TableText"/>
              <w:keepNext/>
              <w:spacing w:line="240" w:lineRule="auto"/>
              <w:jc w:val="right"/>
            </w:pPr>
            <w:r>
              <w:rPr>
                <w:b/>
                <w:sz w:val="20"/>
              </w:rPr>
              <w:t>0.0046</w:t>
            </w:r>
          </w:p>
        </w:tc>
        <w:tc>
          <w:tcPr>
            <w:tcW w:type="dxa" w:w="1728"/>
            <w:shd w:val="clear" w:color="auto" w:fill="FCE9D9"/>
            <w:vAlign w:val="center"/>
          </w:tcPr>
          <w:p>
            <w:pPr>
              <w:pStyle w:val="TableText"/>
              <w:keepNext/>
              <w:spacing w:line="240" w:lineRule="auto"/>
              <w:jc w:val="right"/>
            </w:pPr>
            <w:r>
              <w:rPr>
                <w:b/>
                <w:sz w:val="20"/>
              </w:rPr>
              <w:t>0.9973</w:t>
            </w:r>
          </w:p>
        </w:tc>
        <w:tc>
          <w:tcPr>
            <w:tcW w:type="dxa" w:w="1728"/>
            <w:shd w:val="clear" w:color="auto" w:fill="FCE9D9"/>
            <w:vAlign w:val="center"/>
          </w:tcPr>
          <w:p>
            <w:pPr>
              <w:pStyle w:val="TableText"/>
              <w:keepNext/>
              <w:spacing w:line="240" w:lineRule="auto"/>
              <w:jc w:val="right"/>
            </w:pPr>
            <w:r>
              <w:rPr>
                <w:b/>
                <w:sz w:val="20"/>
              </w:rPr>
              <w:t>0.9997</w:t>
            </w:r>
          </w:p>
        </w:tc>
        <w:tc>
          <w:tcPr>
            <w:tcW w:type="dxa" w:w="1296"/>
            <w:shd w:val="clear" w:color="auto" w:fill="FCE9D9"/>
            <w:vAlign w:val="center"/>
          </w:tcPr>
          <w:p>
            <w:pPr>
              <w:pStyle w:val="TableText"/>
              <w:keepNext/>
              <w:spacing w:line="240" w:lineRule="auto"/>
              <w:jc w:val="right"/>
            </w:pPr>
            <w:r>
              <w:rPr>
                <w:b/>
                <w:sz w:val="20"/>
              </w:rPr>
              <w:t>4.41</w:t>
            </w:r>
          </w:p>
        </w:tc>
      </w:tr>
      <w:tr>
        <w:trPr>
          <w:cantSplit w:val="true"/>
        </w:trPr>
        <w:tc>
          <w:tcPr>
            <w:tcW w:type="dxa" w:w="1008"/>
            <w:vAlign w:val="center"/>
          </w:tcPr>
          <w:p>
            <w:pPr>
              <w:pStyle w:val="TableText"/>
              <w:spacing w:line="240" w:lineRule="auto"/>
              <w:jc w:val="center"/>
            </w:pPr>
            <w:r>
              <w:rPr>
                <w:sz w:val="20"/>
              </w:rPr>
              <w:t>8</w:t>
            </w:r>
          </w:p>
        </w:tc>
        <w:tc>
          <w:tcPr>
            <w:tcW w:type="dxa" w:w="1584"/>
            <w:vAlign w:val="center"/>
          </w:tcPr>
          <w:p>
            <w:pPr>
              <w:pStyle w:val="TableText"/>
              <w:spacing w:line="240" w:lineRule="auto"/>
              <w:jc w:val="center"/>
            </w:pPr>
            <w:r>
              <w:rPr>
                <w:sz w:val="20"/>
              </w:rPr>
              <w:t>full</w:t>
            </w:r>
          </w:p>
        </w:tc>
        <w:tc>
          <w:tcPr>
            <w:tcW w:type="dxa" w:w="1584"/>
            <w:vAlign w:val="center"/>
          </w:tcPr>
          <w:p>
            <w:pPr>
              <w:pStyle w:val="TableText"/>
              <w:spacing w:line="240" w:lineRule="auto"/>
              <w:jc w:val="right"/>
            </w:pPr>
            <w:r>
              <w:rPr>
                <w:sz w:val="20"/>
              </w:rPr>
              <w:t>0.0035</w:t>
            </w:r>
          </w:p>
        </w:tc>
        <w:tc>
          <w:tcPr>
            <w:tcW w:type="dxa" w:w="1728"/>
            <w:vAlign w:val="center"/>
          </w:tcPr>
          <w:p>
            <w:pPr>
              <w:pStyle w:val="TableText"/>
              <w:spacing w:line="240" w:lineRule="auto"/>
              <w:jc w:val="right"/>
            </w:pPr>
            <w:r>
              <w:rPr>
                <w:sz w:val="20"/>
              </w:rPr>
              <w:t>0.9971</w:t>
            </w:r>
          </w:p>
        </w:tc>
        <w:tc>
          <w:tcPr>
            <w:tcW w:type="dxa" w:w="1728"/>
            <w:vAlign w:val="center"/>
          </w:tcPr>
          <w:p>
            <w:pPr>
              <w:pStyle w:val="TableText"/>
              <w:spacing w:line="240" w:lineRule="auto"/>
              <w:jc w:val="right"/>
            </w:pPr>
            <w:r>
              <w:rPr>
                <w:sz w:val="20"/>
              </w:rPr>
              <w:t>0.9997</w:t>
            </w:r>
          </w:p>
        </w:tc>
        <w:tc>
          <w:tcPr>
            <w:tcW w:type="dxa" w:w="1296"/>
            <w:vAlign w:val="center"/>
          </w:tcPr>
          <w:p>
            <w:pPr>
              <w:pStyle w:val="TableText"/>
              <w:spacing w:line="240" w:lineRule="auto"/>
              <w:jc w:val="right"/>
            </w:pPr>
            <w:r>
              <w:rPr>
                <w:sz w:val="20"/>
              </w:rPr>
              <w:t>4.40</w:t>
            </w:r>
          </w:p>
        </w:tc>
      </w:tr>
    </w:tbl>
    <w:p>
      <w:pPr>
        <w:spacing w:after="80" w:line="240" w:lineRule="auto"/>
      </w:pPr>
    </w:p>
    <w:p>
      <w:pPr>
        <w:keepNext/>
        <w:spacing w:after="0" w:before="120" w:line="240" w:lineRule="auto"/>
        <w:jc w:val="center"/>
      </w:pPr>
      <w:r>
        <w:drawing>
          <wp:inline xmlns:a="http://schemas.openxmlformats.org/drawingml/2006/main" xmlns:pic="http://schemas.openxmlformats.org/drawingml/2006/picture">
            <wp:extent cx="5760720" cy="1925581"/>
            <wp:docPr id="6" name="Picture 6"/>
            <wp:cNvGraphicFramePr>
              <a:graphicFrameLocks noChangeAspect="1"/>
            </wp:cNvGraphicFramePr>
            <a:graphic>
              <a:graphicData uri="http://schemas.openxmlformats.org/drawingml/2006/picture">
                <pic:pic>
                  <pic:nvPicPr>
                    <pic:cNvPr id="0" name="f_train.png"/>
                    <pic:cNvPicPr/>
                  </pic:nvPicPr>
                  <pic:blipFill>
                    <a:blip r:embed="rId16"/>
                    <a:stretch>
                      <a:fillRect/>
                    </a:stretch>
                  </pic:blipFill>
                  <pic:spPr>
                    <a:xfrm>
                      <a:off x="0" y="0"/>
                      <a:ext cx="5760720" cy="1925581"/>
                    </a:xfrm>
                    <a:prstGeom prst="rect"/>
                  </pic:spPr>
                </pic:pic>
              </a:graphicData>
            </a:graphic>
          </wp:inline>
        </w:drawing>
      </w:r>
    </w:p>
    <w:p>
      <w:pPr>
        <w:pStyle w:val="FigureCaption"/>
      </w:pPr>
      <w:r>
        <w:rPr>
          <w:b/>
        </w:rPr>
        <w:t xml:space="preserve">Figure 5.1: </w:t>
      </w:r>
      <w:r>
        <w:t>Run B training loss (a) and validation AUC (b); epoch 7 was selected</w:t>
      </w:r>
    </w:p>
    <w:p>
      <w:pPr>
        <w:jc w:val="both"/>
      </w:pPr>
      <w:r>
        <w:t xml:space="preserve">Total training time was 35.1 minutes (733 batches per epoch). The decision threshold chosen on the validation videos was </w:t>
      </w:r>
      <w:r>
        <w:rPr>
          <w:b/>
        </w:rPr>
        <w:t>t = 0.2349</w:t>
      </w:r>
      <w:r>
        <w:t>.</w:t>
      </w:r>
    </w:p>
    <w:p>
      <w:pPr>
        <w:pStyle w:val="Heading2"/>
      </w:pPr>
      <w:r>
        <w:t>5.8 Low-Resolution 64-Frame Enhancement Test (Run B)</w:t>
      </w:r>
    </w:p>
    <w:p>
      <w:pPr>
        <w:jc w:val="both"/>
      </w:pPr>
      <w:r>
        <w:t>This test asks whether enhancing low-resolution frames improves the result. It was designed so that the only difference between the two conditions is the enhancement step:</w:t>
      </w:r>
    </w:p>
    <w:p>
      <w:pPr>
        <w:pStyle w:val="ListBullet"/>
        <w:jc w:val="both"/>
      </w:pPr>
      <w:r>
        <w:rPr>
          <w:b/>
        </w:rPr>
        <w:t>Selection:</w:t>
      </w:r>
      <w:r>
        <w:t xml:space="preserve"> official-test videos of the chosen class are read, sorted by pixel area (width × height), and the smallest ones are taken. With Option 2 these are the three lowest-resolution REAL videos.</w:t>
      </w:r>
    </w:p>
    <w:p>
      <w:pPr>
        <w:pStyle w:val="ListBullet"/>
        <w:jc w:val="both"/>
      </w:pPr>
      <w:r>
        <w:rPr>
          <w:b/>
        </w:rPr>
        <w:t>Frames:</w:t>
      </w:r>
      <w:r>
        <w:t xml:space="preserve"> 64 evenly spaced frame positions per video, identical for both conditions.</w:t>
      </w:r>
    </w:p>
    <w:p>
      <w:pPr>
        <w:pStyle w:val="ListBullet"/>
        <w:jc w:val="both"/>
      </w:pPr>
      <w:r>
        <w:rPr>
          <w:b/>
        </w:rPr>
        <w:t>Model and threshold:</w:t>
      </w:r>
      <w:r>
        <w:t xml:space="preserve"> the same ConvNeXt-Tiny checkpoint and the same threshold (0.2349) in both conditions.</w:t>
      </w:r>
    </w:p>
    <w:p>
      <w:pPr>
        <w:pStyle w:val="ListBullet"/>
        <w:jc w:val="both"/>
      </w:pPr>
      <w:r>
        <w:rPr>
          <w:b/>
        </w:rPr>
        <w:t>Enhancement:</w:t>
      </w:r>
      <w:r>
        <w:t xml:space="preserve"> applied to each frame before RetinaFace in the Enhanced condition only (Table 5.6).</w:t>
      </w:r>
    </w:p>
    <w:p>
      <w:pPr>
        <w:pStyle w:val="ListBullet"/>
        <w:jc w:val="both"/>
      </w:pPr>
      <w:r>
        <w:rPr>
          <w:b/>
        </w:rPr>
        <w:t>Output:</w:t>
      </w:r>
      <w:r>
        <w:t xml:space="preserve"> frames read, faces found, face-detection rate, fake score, confidence, prediction and, when the label is known, whether the prediction is correct.</w:t>
      </w:r>
    </w:p>
    <w:p>
      <w:pPr>
        <w:pStyle w:val="TableCaption"/>
      </w:pPr>
      <w:r>
        <w:rPr>
          <w:b/>
        </w:rPr>
        <w:t xml:space="preserve">Table 5.6: </w:t>
      </w:r>
      <w:r>
        <w:t>Frame enhancement steps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720"/>
        <w:gridCol w:w="2448"/>
        <w:gridCol w:w="6192"/>
      </w:tblGrid>
      <w:tr>
        <w:trPr>
          <w:cantSplit w:val="true"/>
          <w:tblHeader w:val="true"/>
        </w:trPr>
        <w:tc>
          <w:tcPr>
            <w:tcW w:type="dxa" w:w="720"/>
            <w:shd w:val="clear" w:color="auto" w:fill="D9E2F3"/>
            <w:vAlign w:val="center"/>
          </w:tcPr>
          <w:p>
            <w:pPr>
              <w:pStyle w:val="TableText"/>
              <w:keepNext/>
              <w:spacing w:line="240" w:lineRule="auto"/>
              <w:jc w:val="center"/>
            </w:pPr>
            <w:r>
              <w:rPr>
                <w:b/>
                <w:sz w:val="19"/>
              </w:rPr>
              <w:t>Step</w:t>
            </w:r>
          </w:p>
        </w:tc>
        <w:tc>
          <w:tcPr>
            <w:tcW w:type="dxa" w:w="2448"/>
            <w:shd w:val="clear" w:color="auto" w:fill="D9E2F3"/>
            <w:vAlign w:val="center"/>
          </w:tcPr>
          <w:p>
            <w:pPr>
              <w:pStyle w:val="TableText"/>
              <w:keepNext/>
              <w:spacing w:line="240" w:lineRule="auto"/>
              <w:jc w:val="center"/>
            </w:pPr>
            <w:r>
              <w:rPr>
                <w:b/>
                <w:sz w:val="19"/>
              </w:rPr>
              <w:t>Operation</w:t>
            </w:r>
          </w:p>
        </w:tc>
        <w:tc>
          <w:tcPr>
            <w:tcW w:type="dxa" w:w="6192"/>
            <w:shd w:val="clear" w:color="auto" w:fill="D9E2F3"/>
            <w:vAlign w:val="center"/>
          </w:tcPr>
          <w:p>
            <w:pPr>
              <w:pStyle w:val="TableText"/>
              <w:keepNext/>
              <w:spacing w:line="240" w:lineRule="auto"/>
              <w:jc w:val="center"/>
            </w:pPr>
            <w:r>
              <w:rPr>
                <w:b/>
                <w:sz w:val="19"/>
              </w:rPr>
              <w:t>Details</w:t>
            </w:r>
          </w:p>
        </w:tc>
      </w:tr>
      <w:tr>
        <w:trPr>
          <w:cantSplit w:val="true"/>
        </w:trPr>
        <w:tc>
          <w:tcPr>
            <w:tcW w:type="dxa" w:w="720"/>
            <w:vAlign w:val="center"/>
          </w:tcPr>
          <w:p>
            <w:pPr>
              <w:pStyle w:val="TableText"/>
              <w:keepNext/>
              <w:spacing w:line="240" w:lineRule="auto"/>
              <w:jc w:val="center"/>
            </w:pPr>
            <w:r>
              <w:rPr>
                <w:sz w:val="19"/>
              </w:rPr>
              <w:t>1</w:t>
            </w:r>
          </w:p>
        </w:tc>
        <w:tc>
          <w:tcPr>
            <w:tcW w:type="dxa" w:w="2448"/>
            <w:vAlign w:val="center"/>
          </w:tcPr>
          <w:p>
            <w:pPr>
              <w:pStyle w:val="TableText"/>
              <w:keepNext/>
              <w:spacing w:line="240" w:lineRule="auto"/>
              <w:jc w:val="left"/>
            </w:pPr>
            <w:r>
              <w:rPr>
                <w:sz w:val="19"/>
              </w:rPr>
              <w:t>Upscaling</w:t>
            </w:r>
          </w:p>
        </w:tc>
        <w:tc>
          <w:tcPr>
            <w:tcW w:type="dxa" w:w="6192"/>
            <w:vAlign w:val="center"/>
          </w:tcPr>
          <w:p>
            <w:pPr>
              <w:pStyle w:val="TableText"/>
              <w:keepNext/>
              <w:spacing w:line="240" w:lineRule="auto"/>
              <w:jc w:val="left"/>
            </w:pPr>
            <w:r>
              <w:rPr>
                <w:sz w:val="19"/>
              </w:rPr>
              <w:t>If the frame is less than 360 pixels high, resize it with bicubic interpolation so that its height is 360 pixels</w:t>
            </w:r>
          </w:p>
        </w:tc>
      </w:tr>
      <w:tr>
        <w:trPr>
          <w:cantSplit w:val="true"/>
        </w:trPr>
        <w:tc>
          <w:tcPr>
            <w:tcW w:type="dxa" w:w="720"/>
            <w:vAlign w:val="center"/>
          </w:tcPr>
          <w:p>
            <w:pPr>
              <w:pStyle w:val="TableText"/>
              <w:keepNext/>
              <w:spacing w:line="240" w:lineRule="auto"/>
              <w:jc w:val="center"/>
            </w:pPr>
            <w:r>
              <w:rPr>
                <w:sz w:val="19"/>
              </w:rPr>
              <w:t>2</w:t>
            </w:r>
          </w:p>
        </w:tc>
        <w:tc>
          <w:tcPr>
            <w:tcW w:type="dxa" w:w="2448"/>
            <w:vAlign w:val="center"/>
          </w:tcPr>
          <w:p>
            <w:pPr>
              <w:pStyle w:val="TableText"/>
              <w:keepNext/>
              <w:spacing w:line="240" w:lineRule="auto"/>
              <w:jc w:val="left"/>
            </w:pPr>
            <w:r>
              <w:rPr>
                <w:sz w:val="19"/>
              </w:rPr>
              <w:t>Contrast (CLAHE [40])</w:t>
            </w:r>
          </w:p>
        </w:tc>
        <w:tc>
          <w:tcPr>
            <w:tcW w:type="dxa" w:w="6192"/>
            <w:vAlign w:val="center"/>
          </w:tcPr>
          <w:p>
            <w:pPr>
              <w:pStyle w:val="TableText"/>
              <w:keepNext/>
              <w:spacing w:line="240" w:lineRule="auto"/>
              <w:jc w:val="left"/>
            </w:pPr>
            <w:r>
              <w:rPr>
                <w:sz w:val="19"/>
              </w:rPr>
              <w:t>Convert to YCrCb and apply CLAHE (clip limit 1.5, 8 × 8 tiles) to the luminance channel only, so that colours are not changed</w:t>
            </w:r>
          </w:p>
        </w:tc>
      </w:tr>
      <w:tr>
        <w:trPr>
          <w:cantSplit w:val="true"/>
        </w:trPr>
        <w:tc>
          <w:tcPr>
            <w:tcW w:type="dxa" w:w="720"/>
            <w:vAlign w:val="center"/>
          </w:tcPr>
          <w:p>
            <w:pPr>
              <w:pStyle w:val="TableText"/>
              <w:spacing w:line="240" w:lineRule="auto"/>
              <w:jc w:val="center"/>
            </w:pPr>
            <w:r>
              <w:rPr>
                <w:sz w:val="19"/>
              </w:rPr>
              <w:t>3</w:t>
            </w:r>
          </w:p>
        </w:tc>
        <w:tc>
          <w:tcPr>
            <w:tcW w:type="dxa" w:w="2448"/>
            <w:vAlign w:val="center"/>
          </w:tcPr>
          <w:p>
            <w:pPr>
              <w:pStyle w:val="TableText"/>
              <w:spacing w:line="240" w:lineRule="auto"/>
              <w:jc w:val="left"/>
            </w:pPr>
            <w:r>
              <w:rPr>
                <w:sz w:val="19"/>
              </w:rPr>
              <w:t>Sharpening</w:t>
            </w:r>
          </w:p>
        </w:tc>
        <w:tc>
          <w:tcPr>
            <w:tcW w:type="dxa" w:w="6192"/>
            <w:vAlign w:val="center"/>
          </w:tcPr>
          <w:p>
            <w:pPr>
              <w:pStyle w:val="TableText"/>
              <w:spacing w:line="240" w:lineRule="auto"/>
              <w:jc w:val="left"/>
            </w:pPr>
            <w:r>
              <w:rPr>
                <w:sz w:val="19"/>
              </w:rPr>
              <w:t>Unsharp mask: 1.15 × image − 0.15 × Gaussian-blurred image (σ = 1.0)</w:t>
            </w:r>
          </w:p>
        </w:tc>
      </w:tr>
    </w:tbl>
    <w:p>
      <w:pPr>
        <w:spacing w:after="80" w:line="240" w:lineRule="auto"/>
      </w:pPr>
    </w:p>
    <w:p>
      <w:pPr>
        <w:jc w:val="both"/>
      </w:pPr>
      <w:r>
        <w:t>The confidence reported for a video is the probability of the predicted class: the fake score s(v) when the prediction is FAKE and 1 − s(v) when it is REAL.</w:t>
      </w:r>
    </w:p>
    <w:p>
      <w:pPr>
        <w:pStyle w:val="Heading2"/>
      </w:pPr>
      <w:r>
        <w:t>5.9 High- versus Low-Resolution Check (Run A)</w:t>
      </w:r>
    </w:p>
    <w:p>
      <w:pPr>
        <w:jc w:val="both"/>
      </w:pPr>
      <w:r>
        <w:t>The final notebook adds a short check of how the selected model behaves on videos of very different native resolution. It does not change any earlier training or results:</w:t>
      </w:r>
    </w:p>
    <w:p>
      <w:pPr>
        <w:pStyle w:val="ListBullet"/>
        <w:jc w:val="both"/>
      </w:pPr>
      <w:r>
        <w:rPr>
          <w:b/>
        </w:rPr>
        <w:t>Selection:</w:t>
      </w:r>
      <w:r>
        <w:t xml:space="preserve"> all readable Celeb-DF videos are sorted by pixel area within each class; the smallest and the largest REAL and FAKE videos are taken, giving exactly four videos (manual overrides are possible).</w:t>
      </w:r>
    </w:p>
    <w:p>
      <w:pPr>
        <w:pStyle w:val="ListBullet"/>
        <w:jc w:val="both"/>
      </w:pPr>
      <w:r>
        <w:rPr>
          <w:b/>
        </w:rPr>
        <w:t>Model and threshold:</w:t>
      </w:r>
      <w:r>
        <w:t xml:space="preserve"> the best model of the comparison (ConvNeXt-Tiny) with its validation threshold (0.0131).</w:t>
      </w:r>
    </w:p>
    <w:p>
      <w:pPr>
        <w:pStyle w:val="ListBullet"/>
        <w:jc w:val="both"/>
      </w:pPr>
      <w:r>
        <w:rPr>
          <w:b/>
        </w:rPr>
        <w:t>Frames:</w:t>
      </w:r>
      <w:r>
        <w:t xml:space="preserve"> 32 evenly spaced frames per video, processed with the same RetinaFace detection and alignment; no enhancement is applied.</w:t>
      </w:r>
    </w:p>
    <w:p>
      <w:pPr>
        <w:pStyle w:val="ListBullet"/>
        <w:jc w:val="both"/>
      </w:pPr>
      <w:r>
        <w:rPr>
          <w:b/>
        </w:rPr>
        <w:t>Output:</w:t>
      </w:r>
      <w:r>
        <w:t xml:space="preserve"> faces detected, mean P(fake), prediction, correctness and time, together with six of the aligned crops for each video.</w:t>
      </w:r>
    </w:p>
    <w:p>
      <w:pPr>
        <w:pStyle w:val="Heading1"/>
        <w:pageBreakBefore/>
      </w:pPr>
      <w:r>
        <w:t>Chapter 6: Code and Screenshots</w:t>
      </w:r>
    </w:p>
    <w:p>
      <w:pPr>
        <w:jc w:val="both"/>
      </w:pPr>
      <w:r>
        <w:t>This chapter shows the key parts of the two notebooks used in the project, together with the outputs they produced: the team’s final notebook (deepfake-detection-final.ipynb, Run A) and the low-resolution notebook (deepfake-detection-low-resolution-64-frame-final.ipynb, Run B). Code is abridged for space. Maps of all notebook cells are given in Appendix B.</w:t>
      </w:r>
    </w:p>
    <w:p>
      <w:pPr>
        <w:jc w:val="both"/>
      </w:pPr>
      <w:r>
        <w:rPr>
          <w:highlight w:val="yellow"/>
        </w:rPr>
        <w:t>Note for submission: the template requires full screenshots that show the system date and time. The highlighted boxes mark where further screenshots from the team’s Kaggle sessions should be pasted.</w:t>
      </w:r>
    </w:p>
    <w:p>
      <w:pPr>
        <w:pStyle w:val="Heading2"/>
      </w:pPr>
      <w:r>
        <w:t>6.1 Final Team Notebook (Run A)</w:t>
      </w:r>
    </w:p>
    <w:p>
      <w:pPr>
        <w:pStyle w:val="Heading3"/>
      </w:pPr>
      <w:r>
        <w:t>6.1.1 Environment, Data and Model Registry</w:t>
      </w:r>
    </w:p>
    <w:p>
      <w:pPr>
        <w:keepNext/>
        <w:spacing w:after="40"/>
      </w:pPr>
      <w:r>
        <w:rPr>
          <w:b/>
          <w:sz w:val="20"/>
        </w:rPr>
        <w:t>Output 6.1: Environment, dataset, split and face-cache checks (Sections 1-4)</w:t>
      </w:r>
    </w:p>
    <w:tbl>
      <w:tblPr>
        <w:tblStyle w:val="TableGrid"/>
        <w:tblW w:type="auto" w:w="0"/>
        <w:jc w:val="center"/>
        <w:tblCellMar>
          <w:top w:w="60" w:type="dxa"/>
          <w:left w:w="100" w:type="dxa"/>
          <w:bottom w:w="60" w:type="dxa"/>
          <w:right w:w="100" w:type="dxa"/>
        </w:tblCellMar>
        <w:tblLook w:firstColumn="1" w:firstRow="1" w:lastColumn="0" w:lastRow="0" w:noHBand="0" w:noVBand="1" w:val="04A0"/>
      </w:tblPr>
      <w:tblGrid>
        <w:gridCol w:w="9360"/>
      </w:tblGrid>
      <w:tr>
        <w:trPr>
          <w:cantSplit w:val="true"/>
        </w:trPr>
        <w:tc>
          <w:tcPr>
            <w:tcW w:type="dxa" w:w="9216"/>
            <w:shd w:val="clear" w:color="auto" w:fill="FFFFFF"/>
          </w:tcPr>
          <w:p>
            <w:pPr>
              <w:pStyle w:val="Code"/>
              <w:spacing w:line="240" w:lineRule="auto" w:after="0"/>
            </w:pPr>
            <w:r>
              <w:rPr>
                <w:sz w:val="16"/>
              </w:rPr>
              <w:t>torch 2.11.0+cu128 | timm 1.0.11 | onnxruntime 1.26.0 | Tesla T4</w:t>
            </w:r>
          </w:p>
          <w:p>
            <w:pPr>
              <w:pStyle w:val="Code"/>
              <w:spacing w:line="240" w:lineRule="auto" w:after="0"/>
            </w:pPr>
            <w:r>
              <w:rPr>
                <w:sz w:val="16"/>
              </w:rPr>
              <w:t>Dataset: /kaggle/input/datasets/reubensuju/celeb-df-v2</w:t>
            </w:r>
          </w:p>
          <w:p>
            <w:pPr>
              <w:pStyle w:val="Code"/>
              <w:spacing w:line="240" w:lineRule="auto" w:after="0"/>
            </w:pPr>
            <w:r>
              <w:rPr>
                <w:sz w:val="16"/>
              </w:rPr>
              <w:t>Dataset ready: {'Celeb-real': 590, 'YouTube-real': 300, 'Celeb-synthesis': 5639}</w:t>
            </w:r>
          </w:p>
          <w:p>
            <w:pPr>
              <w:pStyle w:val="Code"/>
              <w:spacing w:line="240" w:lineRule="auto" w:after="0"/>
            </w:pPr>
            <w:r>
              <w:rPr>
                <w:sz w:val="16"/>
              </w:rPr>
              <w:t>train / val / holdout are identity-disjoint. The official test shares 36 identities with</w:t>
            </w:r>
          </w:p>
          <w:p>
            <w:pPr>
              <w:pStyle w:val="Code"/>
              <w:spacing w:line="240" w:lineRule="auto" w:after="0"/>
            </w:pPr>
            <w:r>
              <w:rPr>
                <w:sz w:val="16"/>
              </w:rPr>
              <w:t>train (expected for Celeb-DF).</w:t>
            </w:r>
          </w:p>
          <w:p>
            <w:pPr>
              <w:pStyle w:val="Code"/>
              <w:spacing w:line="240" w:lineRule="auto" w:after="0"/>
            </w:pPr>
            <w:r>
              <w:rPr>
                <w:sz w:val="16"/>
              </w:rPr>
              <w:t xml:space="preserve">         real  fake  youtube_real  fake_per_real</w:t>
            </w:r>
          </w:p>
          <w:p>
            <w:pPr>
              <w:pStyle w:val="Code"/>
              <w:spacing w:line="240" w:lineRule="auto" w:after="0"/>
            </w:pPr>
            <w:r>
              <w:rPr>
                <w:sz w:val="16"/>
              </w:rPr>
              <w:t>train     495  3890           171         7.8586</w:t>
            </w:r>
          </w:p>
          <w:p>
            <w:pPr>
              <w:pStyle w:val="Code"/>
              <w:spacing w:line="240" w:lineRule="auto" w:after="0"/>
            </w:pPr>
            <w:r>
              <w:rPr>
                <w:sz w:val="16"/>
              </w:rPr>
              <w:t>val       112   705            35         6.2946</w:t>
            </w:r>
          </w:p>
          <w:p>
            <w:pPr>
              <w:pStyle w:val="Code"/>
              <w:spacing w:line="240" w:lineRule="auto" w:after="0"/>
            </w:pPr>
            <w:r>
              <w:rPr>
                <w:sz w:val="16"/>
              </w:rPr>
              <w:t>holdout   105   704            24         6.7048</w:t>
            </w:r>
          </w:p>
          <w:p>
            <w:pPr>
              <w:pStyle w:val="Code"/>
              <w:spacing w:line="240" w:lineRule="auto" w:after="0"/>
            </w:pPr>
            <w:r>
              <w:rPr>
                <w:sz w:val="16"/>
              </w:rPr>
              <w:t>test      178   340            70         1.9101</w:t>
            </w:r>
          </w:p>
          <w:p>
            <w:pPr>
              <w:pStyle w:val="Code"/>
              <w:spacing w:line="240" w:lineRule="auto" w:after="0"/>
            </w:pPr>
            <w:r>
              <w:rPr>
                <w:sz w:val="16"/>
              </w:rPr>
              <w:t>73,429 face crops | 0 videos without a detected face</w:t>
            </w:r>
          </w:p>
          <w:p>
            <w:pPr>
              <w:pStyle w:val="Code"/>
              <w:spacing w:line="240" w:lineRule="auto" w:after="0"/>
            </w:pPr>
            <w:r>
              <w:rPr>
                <w:sz w:val="16"/>
              </w:rPr>
              <w:t>pos_weight = 0.508</w:t>
            </w:r>
          </w:p>
        </w:tc>
      </w:tr>
    </w:tbl>
    <w:p>
      <w:pPr>
        <w:spacing w:after="80"/>
      </w:pPr>
    </w:p>
    <w:p>
      <w:pPr>
        <w:keepNext/>
        <w:spacing w:after="40"/>
      </w:pPr>
      <w:r>
        <w:rPr>
          <w:b/>
          <w:sz w:val="20"/>
        </w:rPr>
        <w:t>Listing 6.1: Model registry of the seven architectures (Section 1)</w:t>
      </w:r>
    </w:p>
    <w:tbl>
      <w:tblPr>
        <w:tblStyle w:val="TableGrid"/>
        <w:tblW w:type="auto" w:w="0"/>
        <w:jc w:val="center"/>
        <w:tblCellMar>
          <w:top w:w="60" w:type="dxa"/>
          <w:left w:w="100" w:type="dxa"/>
          <w:bottom w:w="60" w:type="dxa"/>
          <w:right w:w="100" w:type="dxa"/>
        </w:tblCellMar>
        <w:tblLook w:firstColumn="1" w:firstRow="1" w:lastColumn="0" w:lastRow="0" w:noHBand="0" w:noVBand="1" w:val="04A0"/>
      </w:tblPr>
      <w:tblGrid>
        <w:gridCol w:w="9360"/>
      </w:tblGrid>
      <w:tr>
        <w:trPr>
          <w:cantSplit w:val="true"/>
        </w:trPr>
        <w:tc>
          <w:tcPr>
            <w:tcW w:type="dxa" w:w="9216"/>
            <w:shd w:val="clear" w:color="auto" w:fill="F3F4F6"/>
          </w:tcPr>
          <w:p>
            <w:pPr>
              <w:pStyle w:val="Code"/>
              <w:spacing w:line="240" w:lineRule="auto" w:after="0"/>
            </w:pPr>
            <w:r>
              <w:rPr>
                <w:sz w:val="15"/>
              </w:rPr>
              <w:t>@dataclass(frozen=True)</w:t>
            </w:r>
          </w:p>
          <w:p>
            <w:pPr>
              <w:pStyle w:val="Code"/>
              <w:spacing w:line="240" w:lineRule="auto" w:after="0"/>
            </w:pPr>
            <w:r>
              <w:rPr>
                <w:sz w:val="15"/>
              </w:rPr>
              <w:t>class ModelSpec:</w:t>
            </w:r>
          </w:p>
          <w:p>
            <w:pPr>
              <w:pStyle w:val="Code"/>
              <w:spacing w:line="240" w:lineRule="auto" w:after="0"/>
            </w:pPr>
            <w:r>
              <w:rPr>
                <w:sz w:val="15"/>
              </w:rPr>
              <w:t xml:space="preserve">    timm_name: str</w:t>
            </w:r>
          </w:p>
          <w:p>
            <w:pPr>
              <w:pStyle w:val="Code"/>
              <w:spacing w:line="240" w:lineRule="auto" w:after="0"/>
            </w:pPr>
            <w:r>
              <w:rPr>
                <w:sz w:val="15"/>
              </w:rPr>
              <w:t xml:space="preserve">    lr_backbone: float</w:t>
            </w:r>
          </w:p>
          <w:p>
            <w:pPr>
              <w:pStyle w:val="Code"/>
              <w:spacing w:line="240" w:lineRule="auto" w:after="0"/>
            </w:pPr>
            <w:r>
              <w:rPr>
                <w:sz w:val="15"/>
              </w:rPr>
              <w:t xml:space="preserve">    weight_decay: float</w:t>
            </w:r>
          </w:p>
          <w:p>
            <w:pPr>
              <w:pStyle w:val="Code"/>
              <w:spacing w:line="240" w:lineRule="auto" w:after="0"/>
            </w:pPr>
            <w:r>
              <w:rPr>
                <w:sz w:val="15"/>
              </w:rPr>
              <w:t xml:space="preserve">    cam_layer: str</w:t>
            </w:r>
          </w:p>
          <w:p>
            <w:pPr>
              <w:pStyle w:val="Code"/>
              <w:spacing w:line="240" w:lineRule="auto" w:after="0"/>
            </w:pPr>
            <w:r>
              <w:rPr>
                <w:sz w:val="15"/>
              </w:rPr>
              <w:t xml:space="preserve">    drop_path_rate: float | None = 0.1</w:t>
            </w:r>
          </w:p>
          <w:p>
            <w:pPr>
              <w:pStyle w:val="Code"/>
              <w:spacing w:line="240" w:lineRule="auto" w:after="0"/>
            </w:pPr>
            <w:r>
              <w:rPr>
                <w:sz w:val="15"/>
              </w:rPr>
              <w:t xml:space="preserve">    trainable_blocks: int | None = None</w:t>
            </w:r>
          </w:p>
          <w:p>
            <w:pPr>
              <w:pStyle w:val="Code"/>
              <w:spacing w:line="240" w:lineRule="auto" w:after="0"/>
            </w:pPr>
            <w:r>
              <w:rPr>
                <w:sz w:val="15"/>
              </w:rPr>
              <w:t xml:space="preserve">    model_kwargs: dict = field(default_factory=dict)</w:t>
            </w:r>
          </w:p>
          <w:p>
            <w:pPr>
              <w:pStyle w:val="Code"/>
              <w:spacing w:line="240" w:lineRule="auto" w:after="0"/>
            </w:pPr>
            <w:r>
              <w:rPr>
                <w:sz w:val="15"/>
              </w:rPr>
              <w:t xml:space="preserve"> </w:t>
            </w:r>
          </w:p>
          <w:p>
            <w:pPr>
              <w:pStyle w:val="Code"/>
              <w:spacing w:line="240" w:lineRule="auto" w:after="0"/>
            </w:pPr>
            <w:r>
              <w:rPr>
                <w:sz w:val="15"/>
              </w:rPr>
              <w:t>MODELS = {</w:t>
            </w:r>
          </w:p>
          <w:p>
            <w:pPr>
              <w:pStyle w:val="Code"/>
              <w:spacing w:line="240" w:lineRule="auto" w:after="0"/>
            </w:pPr>
            <w:r>
              <w:rPr>
                <w:sz w:val="15"/>
              </w:rPr>
              <w:t xml:space="preserve">    "efficientnet_b0": ModelSpec("efficientnet_b0.ra_in1k", 2e-4, 1e-4, "bn2"),</w:t>
            </w:r>
          </w:p>
          <w:p>
            <w:pPr>
              <w:pStyle w:val="Code"/>
              <w:spacing w:line="240" w:lineRule="auto" w:after="0"/>
            </w:pPr>
            <w:r>
              <w:rPr>
                <w:sz w:val="15"/>
              </w:rPr>
              <w:t xml:space="preserve">    "resnet50": ModelSpec("resnet50.a1_in1k", 2e-4, 1e-4, "layer4"),</w:t>
            </w:r>
          </w:p>
          <w:p>
            <w:pPr>
              <w:pStyle w:val="Code"/>
              <w:spacing w:line="240" w:lineRule="auto" w:after="0"/>
            </w:pPr>
            <w:r>
              <w:rPr>
                <w:sz w:val="15"/>
              </w:rPr>
              <w:t xml:space="preserve">    "xception": ModelSpec("legacy_xception.tf_in1k", 2e-4, 1e-4, "act4", drop_path_rate=None),</w:t>
            </w:r>
          </w:p>
          <w:p>
            <w:pPr>
              <w:pStyle w:val="Code"/>
              <w:spacing w:line="240" w:lineRule="auto" w:after="0"/>
            </w:pPr>
            <w:r>
              <w:rPr>
                <w:sz w:val="15"/>
              </w:rPr>
              <w:t xml:space="preserve">    "convnext_tiny": ModelSpec("convnext_tiny.fb_in22k_ft_in1k", 1e-4, 0.05, "stages.3"),</w:t>
            </w:r>
          </w:p>
          <w:p>
            <w:pPr>
              <w:pStyle w:val="Code"/>
              <w:spacing w:line="240" w:lineRule="auto" w:after="0"/>
            </w:pPr>
            <w:r>
              <w:rPr>
                <w:sz w:val="15"/>
              </w:rPr>
              <w:t xml:space="preserve">    "swin_tiny": ModelSpec("swin_tiny_patch4_window7_224.ms_in22k_ft_in1k", 1e-4, 0.05,</w:t>
            </w:r>
          </w:p>
          <w:p>
            <w:pPr>
              <w:pStyle w:val="Code"/>
              <w:spacing w:line="240" w:lineRule="auto" w:after="0"/>
            </w:pPr>
            <w:r>
              <w:rPr>
                <w:sz w:val="15"/>
              </w:rPr>
              <w:t xml:space="preserve">                           "layers.3"),</w:t>
            </w:r>
          </w:p>
          <w:p>
            <w:pPr>
              <w:pStyle w:val="Code"/>
              <w:spacing w:line="240" w:lineRule="auto" w:after="0"/>
            </w:pPr>
            <w:r>
              <w:rPr>
                <w:sz w:val="15"/>
              </w:rPr>
              <w:t xml:space="preserve">    "efficientnet_b4": ModelSpec("tf_efficientnet_b4.ns_jft_in1k", 2e-4, 1e-4, "bn2",</w:t>
            </w:r>
          </w:p>
          <w:p>
            <w:pPr>
              <w:pStyle w:val="Code"/>
              <w:spacing w:line="240" w:lineRule="auto" w:after="0"/>
            </w:pPr>
            <w:r>
              <w:rPr>
                <w:sz w:val="15"/>
              </w:rPr>
              <w:t xml:space="preserve">                                 drop_path_rate=0.2),</w:t>
            </w:r>
          </w:p>
          <w:p>
            <w:pPr>
              <w:pStyle w:val="Code"/>
              <w:spacing w:line="240" w:lineRule="auto" w:after="0"/>
            </w:pPr>
            <w:r>
              <w:rPr>
                <w:sz w:val="15"/>
              </w:rPr>
              <w:t xml:space="preserve">    "clip_vit_b16": ModelSpec("vit_base_patch16_clip_224.openai", 2e-5, 0.05, "blocks.11.norm1",</w:t>
            </w:r>
          </w:p>
          <w:p>
            <w:pPr>
              <w:pStyle w:val="Code"/>
              <w:spacing w:line="240" w:lineRule="auto" w:after="0"/>
            </w:pPr>
            <w:r>
              <w:rPr>
                <w:sz w:val="15"/>
              </w:rPr>
              <w:t xml:space="preserve">                              trainable_blocks=4, model_kwargs={"act_layer": "quick_gelu"}),</w:t>
            </w:r>
          </w:p>
          <w:p>
            <w:pPr>
              <w:pStyle w:val="Code"/>
              <w:spacing w:line="240" w:lineRule="auto" w:after="0"/>
            </w:pPr>
            <w:r>
              <w:rPr>
                <w:sz w:val="15"/>
              </w:rPr>
              <w:t>}</w:t>
            </w:r>
          </w:p>
        </w:tc>
      </w:tr>
    </w:tbl>
    <w:p>
      <w:pPr>
        <w:spacing w:after="80"/>
      </w:pPr>
    </w:p>
    <w:p>
      <w:pPr>
        <w:pStyle w:val="Heading3"/>
      </w:pPr>
      <w:r>
        <w:t>6.1.2 Training and Evaluation of the Seven Models</w:t>
      </w:r>
    </w:p>
    <w:p>
      <w:pPr>
        <w:keepNext/>
        <w:spacing w:after="40"/>
      </w:pPr>
      <w:r>
        <w:rPr>
          <w:b/>
          <w:sz w:val="20"/>
        </w:rPr>
        <w:t>Listing 6.2: Training epoch and evaluation of one run (Sections 4-5, abridged)</w:t>
      </w:r>
    </w:p>
    <w:tbl>
      <w:tblPr>
        <w:tblStyle w:val="TableGrid"/>
        <w:tblW w:type="auto" w:w="0"/>
        <w:jc w:val="center"/>
        <w:tblCellMar>
          <w:top w:w="60" w:type="dxa"/>
          <w:left w:w="100" w:type="dxa"/>
          <w:bottom w:w="60" w:type="dxa"/>
          <w:right w:w="100" w:type="dxa"/>
        </w:tblCellMar>
        <w:tblLook w:firstColumn="1" w:firstRow="1" w:lastColumn="0" w:lastRow="0" w:noHBand="0" w:noVBand="1" w:val="04A0"/>
      </w:tblPr>
      <w:tblGrid>
        <w:gridCol w:w="9360"/>
      </w:tblGrid>
      <w:tr>
        <w:trPr>
          <w:cantSplit w:val="true"/>
        </w:trPr>
        <w:tc>
          <w:tcPr>
            <w:tcW w:type="dxa" w:w="9216"/>
            <w:shd w:val="clear" w:color="auto" w:fill="F3F4F6"/>
          </w:tcPr>
          <w:p>
            <w:pPr>
              <w:pStyle w:val="Code"/>
              <w:spacing w:line="240" w:lineRule="auto" w:after="0"/>
            </w:pPr>
            <w:r>
              <w:rPr>
                <w:sz w:val="16"/>
              </w:rPr>
              <w:t>def _run_epoch(self) -&gt; None:</w:t>
            </w:r>
          </w:p>
          <w:p>
            <w:pPr>
              <w:pStyle w:val="Code"/>
              <w:spacing w:line="240" w:lineRule="auto" w:after="0"/>
            </w:pPr>
            <w:r>
              <w:rPr>
                <w:sz w:val="16"/>
              </w:rPr>
              <w:t xml:space="preserve">    start, warmup = time.time(), self.state.epoch &lt; CFG.freeze_epochs</w:t>
            </w:r>
          </w:p>
          <w:p>
            <w:pPr>
              <w:pStyle w:val="Code"/>
              <w:spacing w:line="240" w:lineRule="auto" w:after="0"/>
            </w:pPr>
            <w:r>
              <w:rPr>
                <w:sz w:val="16"/>
              </w:rPr>
              <w:t xml:space="preserve">    set_phase(self.model, self.spec, warmup)                 # head only in epoch 0</w:t>
            </w:r>
          </w:p>
          <w:p>
            <w:pPr>
              <w:pStyle w:val="Code"/>
              <w:spacing w:line="240" w:lineRule="auto" w:after="0"/>
            </w:pPr>
            <w:r>
              <w:rPr>
                <w:sz w:val="16"/>
              </w:rPr>
              <w:t xml:space="preserve">    train_loss = train_one_epoch(self.model, self.train_loader, self.optimizer,</w:t>
            </w:r>
          </w:p>
          <w:p>
            <w:pPr>
              <w:pStyle w:val="Code"/>
              <w:spacing w:line="240" w:lineRule="auto" w:after="0"/>
            </w:pPr>
            <w:r>
              <w:rPr>
                <w:sz w:val="16"/>
              </w:rPr>
              <w:t xml:space="preserve">                                 self.scheduler, self.scaler, self.criterion)</w:t>
            </w:r>
          </w:p>
          <w:p>
            <w:pPr>
              <w:pStyle w:val="Code"/>
              <w:spacing w:line="240" w:lineRule="auto" w:after="0"/>
            </w:pPr>
            <w:r>
              <w:rPr>
                <w:sz w:val="16"/>
              </w:rPr>
              <w:t xml:space="preserve">    val = score_predictions(SPLIT_FRAMES["val"].assign(</w:t>
            </w:r>
          </w:p>
          <w:p>
            <w:pPr>
              <w:pStyle w:val="Code"/>
              <w:spacing w:line="240" w:lineRule="auto" w:after="0"/>
            </w:pPr>
            <w:r>
              <w:rPr>
                <w:sz w:val="16"/>
              </w:rPr>
              <w:t xml:space="preserve">        prob=predict(self.model, self.val_loader)), threshold=0.5)</w:t>
            </w:r>
          </w:p>
          <w:p>
            <w:pPr>
              <w:pStyle w:val="Code"/>
              <w:spacing w:line="240" w:lineRule="auto" w:after="0"/>
            </w:pPr>
            <w:r>
              <w:rPr>
                <w:sz w:val="16"/>
              </w:rPr>
              <w:t xml:space="preserve">    improved = val["frame_auc"] &gt; self.state.best_auc</w:t>
            </w:r>
          </w:p>
          <w:p>
            <w:pPr>
              <w:pStyle w:val="Code"/>
              <w:spacing w:line="240" w:lineRule="auto" w:after="0"/>
            </w:pPr>
            <w:r>
              <w:rPr>
                <w:sz w:val="16"/>
              </w:rPr>
              <w:t xml:space="preserve">    if improved:                                             # keep the best epoch</w:t>
            </w:r>
          </w:p>
          <w:p>
            <w:pPr>
              <w:pStyle w:val="Code"/>
              <w:spacing w:line="240" w:lineRule="auto" w:after="0"/>
            </w:pPr>
            <w:r>
              <w:rPr>
                <w:sz w:val="16"/>
              </w:rPr>
              <w:t xml:space="preserve">        self.state.best_auc = val["frame_auc"]</w:t>
            </w:r>
          </w:p>
          <w:p>
            <w:pPr>
              <w:pStyle w:val="Code"/>
              <w:spacing w:line="240" w:lineRule="auto" w:after="0"/>
            </w:pPr>
            <w:r>
              <w:rPr>
                <w:sz w:val="16"/>
              </w:rPr>
              <w:t xml:space="preserve">        atomic_save(self.model.state_dict(), self.out / "best.pt")</w:t>
            </w:r>
          </w:p>
          <w:p>
            <w:pPr>
              <w:pStyle w:val="Code"/>
              <w:spacing w:line="240" w:lineRule="auto" w:after="0"/>
            </w:pPr>
            <w:r>
              <w:rPr>
                <w:sz w:val="16"/>
              </w:rPr>
              <w:t xml:space="preserve">    self.state.bad_epochs = 0 if improved else self.state.bad_epochs + 1</w:t>
            </w:r>
          </w:p>
          <w:p>
            <w:pPr>
              <w:pStyle w:val="Code"/>
              <w:spacing w:line="240" w:lineRule="auto" w:after="0"/>
            </w:pPr>
            <w:r>
              <w:rPr>
                <w:sz w:val="16"/>
              </w:rPr>
              <w:t xml:space="preserve"> </w:t>
            </w:r>
          </w:p>
          <w:p>
            <w:pPr>
              <w:pStyle w:val="Code"/>
              <w:spacing w:line="240" w:lineRule="auto" w:after="0"/>
            </w:pPr>
            <w:r>
              <w:rPr>
                <w:sz w:val="16"/>
              </w:rPr>
              <w:t>def evaluate_run(key, seed):</w:t>
            </w:r>
          </w:p>
          <w:p>
            <w:pPr>
              <w:pStyle w:val="Code"/>
              <w:spacing w:line="240" w:lineRule="auto" w:after="0"/>
            </w:pPr>
            <w:r>
              <w:rPr>
                <w:sz w:val="16"/>
              </w:rPr>
              <w:t xml:space="preserve">    model, eval_tf = load_best(key, seed)</w:t>
            </w:r>
          </w:p>
          <w:p>
            <w:pPr>
              <w:pStyle w:val="Code"/>
              <w:spacing w:line="240" w:lineRule="auto" w:after="0"/>
            </w:pPr>
            <w:r>
              <w:rPr>
                <w:sz w:val="16"/>
              </w:rPr>
              <w:t xml:space="preserve">    predictions = {split: SPLIT_FRAMES[split].assign(</w:t>
            </w:r>
          </w:p>
          <w:p>
            <w:pPr>
              <w:pStyle w:val="Code"/>
              <w:spacing w:line="240" w:lineRule="auto" w:after="0"/>
            </w:pPr>
            <w:r>
              <w:rPr>
                <w:sz w:val="16"/>
              </w:rPr>
              <w:t xml:space="preserve">                       prob=predict(model, make_loader(SPLIT_FRAMES[split], eval_tf)))</w:t>
            </w:r>
          </w:p>
          <w:p>
            <w:pPr>
              <w:pStyle w:val="Code"/>
              <w:spacing w:line="240" w:lineRule="auto" w:after="0"/>
            </w:pPr>
            <w:r>
              <w:rPr>
                <w:sz w:val="16"/>
              </w:rPr>
              <w:t xml:space="preserve">                   for split in ("val", "holdout", "test")}</w:t>
            </w:r>
          </w:p>
          <w:p>
            <w:pPr>
              <w:pStyle w:val="Code"/>
              <w:spacing w:line="240" w:lineRule="auto" w:after="0"/>
            </w:pPr>
            <w:r>
              <w:rPr>
                <w:sz w:val="16"/>
              </w:rPr>
              <w:t xml:space="preserve">    threshold = youden_threshold(predictions["val"].label, predictions["val"].prob)</w:t>
            </w:r>
          </w:p>
          <w:p>
            <w:pPr>
              <w:pStyle w:val="Code"/>
              <w:spacing w:line="240" w:lineRule="auto" w:after="0"/>
            </w:pPr>
            <w:r>
              <w:rPr>
                <w:sz w:val="16"/>
              </w:rPr>
              <w:t xml:space="preserve">    ...   # video-level metrics per split, GPU throughput, best epoch -&gt; metrics.json</w:t>
            </w:r>
          </w:p>
        </w:tc>
      </w:tr>
    </w:tbl>
    <w:p>
      <w:pPr>
        <w:spacing w:after="80"/>
      </w:pPr>
    </w:p>
    <w:p>
      <w:pPr>
        <w:keepNext/>
        <w:spacing w:after="40"/>
      </w:pPr>
      <w:r>
        <w:rPr>
          <w:b/>
          <w:sz w:val="20"/>
        </w:rPr>
        <w:t>Output 6.2: ConvNeXt-Tiny training log and final AUC of every model (Section 5, abridged)</w:t>
      </w:r>
    </w:p>
    <w:tbl>
      <w:tblPr>
        <w:tblStyle w:val="TableGrid"/>
        <w:tblW w:type="auto" w:w="0"/>
        <w:jc w:val="center"/>
        <w:tblCellMar>
          <w:top w:w="60" w:type="dxa"/>
          <w:left w:w="100" w:type="dxa"/>
          <w:bottom w:w="60" w:type="dxa"/>
          <w:right w:w="100" w:type="dxa"/>
        </w:tblCellMar>
        <w:tblLook w:firstColumn="1" w:firstRow="1" w:lastColumn="0" w:lastRow="0" w:noHBand="0" w:noVBand="1" w:val="04A0"/>
      </w:tblPr>
      <w:tblGrid>
        <w:gridCol w:w="9360"/>
      </w:tblGrid>
      <w:tr>
        <w:trPr>
          <w:cantSplit w:val="true"/>
        </w:trPr>
        <w:tc>
          <w:tcPr>
            <w:tcW w:type="dxa" w:w="9216"/>
            <w:shd w:val="clear" w:color="auto" w:fill="FFFFFF"/>
          </w:tcPr>
          <w:p>
            <w:pPr>
              <w:pStyle w:val="Code"/>
              <w:spacing w:line="240" w:lineRule="auto" w:after="0"/>
            </w:pPr>
            <w:r>
              <w:rPr>
                <w:sz w:val="16"/>
              </w:rPr>
              <w:t>convnext_tiny: 27.8M params (27.8M fine-tuned), 733 steps/epoch</w:t>
            </w:r>
          </w:p>
          <w:p>
            <w:pPr>
              <w:pStyle w:val="Code"/>
              <w:spacing w:line="240" w:lineRule="auto" w:after="0"/>
            </w:pPr>
            <w:r>
              <w:rPr>
                <w:sz w:val="16"/>
              </w:rPr>
              <w:t xml:space="preserve">  epoch 0 warmup | loss 0.3909 | val AUC 0.5864 (video 0.5986, EER 0.4233) | 2.8 min  *</w:t>
            </w:r>
          </w:p>
          <w:p>
            <w:pPr>
              <w:pStyle w:val="Code"/>
              <w:spacing w:line="240" w:lineRule="auto" w:after="0"/>
            </w:pPr>
            <w:r>
              <w:rPr>
                <w:sz w:val="16"/>
              </w:rPr>
              <w:t xml:space="preserve">  epoch 1 full   | loss 0.1113 | val AUC 0.9895 (video 0.9979, EER 0.0189) | 4.8 min  *</w:t>
            </w:r>
          </w:p>
          <w:p>
            <w:pPr>
              <w:pStyle w:val="Code"/>
              <w:spacing w:line="240" w:lineRule="auto" w:after="0"/>
            </w:pPr>
            <w:r>
              <w:rPr>
                <w:sz w:val="16"/>
              </w:rPr>
              <w:t xml:space="preserve">  epoch 2 full   | loss 0.0363 | val AUC 0.9921 (video 0.9977, EER 0.0247) | 4.4 min  *</w:t>
            </w:r>
          </w:p>
          <w:p>
            <w:pPr>
              <w:pStyle w:val="Code"/>
              <w:spacing w:line="240" w:lineRule="auto" w:after="0"/>
            </w:pPr>
            <w:r>
              <w:rPr>
                <w:sz w:val="16"/>
              </w:rPr>
              <w:t xml:space="preserve">  epoch 3 full   | loss 0.0202 | val AUC 0.9944 (video 0.9991, EER 0.0174) | 4.3 min  *</w:t>
            </w:r>
          </w:p>
          <w:p>
            <w:pPr>
              <w:pStyle w:val="Code"/>
              <w:spacing w:line="240" w:lineRule="auto" w:after="0"/>
            </w:pPr>
            <w:r>
              <w:rPr>
                <w:sz w:val="16"/>
              </w:rPr>
              <w:t xml:space="preserve">  epoch 4 full   | loss 0.0128 | val AUC 0.9951 (video 0.9987, EER 0.0139) | 4.3 min  *</w:t>
            </w:r>
          </w:p>
          <w:p>
            <w:pPr>
              <w:pStyle w:val="Code"/>
              <w:spacing w:line="240" w:lineRule="auto" w:after="0"/>
            </w:pPr>
            <w:r>
              <w:rPr>
                <w:sz w:val="16"/>
              </w:rPr>
              <w:t xml:space="preserve">  epoch 5 full   | loss 0.0078 | val AUC 0.9970 (video 0.9997, EER 0.0073) | 4.3 min  *</w:t>
            </w:r>
          </w:p>
          <w:p>
            <w:pPr>
              <w:pStyle w:val="Code"/>
              <w:spacing w:line="240" w:lineRule="auto" w:after="0"/>
            </w:pPr>
            <w:r>
              <w:rPr>
                <w:sz w:val="16"/>
              </w:rPr>
              <w:t xml:space="preserve">  epoch 6 full   | loss 0.0054 | val AUC 0.9975 (video 0.9998, EER 0.0101) | 4.2 min  *</w:t>
            </w:r>
          </w:p>
          <w:p>
            <w:pPr>
              <w:pStyle w:val="Code"/>
              <w:spacing w:line="240" w:lineRule="auto" w:after="0"/>
            </w:pPr>
            <w:r>
              <w:rPr>
                <w:sz w:val="16"/>
              </w:rPr>
              <w:t xml:space="preserve">  epoch 7 full   | loss 0.0041 | val AUC 0.9976 (video 0.9998, EER 0.0094) | 4.2 min  *</w:t>
            </w:r>
          </w:p>
          <w:p>
            <w:pPr>
              <w:pStyle w:val="Code"/>
              <w:spacing w:line="240" w:lineRule="auto" w:after="0"/>
            </w:pPr>
            <w:r>
              <w:rPr>
                <w:sz w:val="16"/>
              </w:rPr>
              <w:t>convnext_tiny: holdout video AUC 0.9998 | test video AUC 0.9994</w:t>
            </w:r>
          </w:p>
          <w:p>
            <w:pPr>
              <w:pStyle w:val="Code"/>
              <w:spacing w:line="240" w:lineRule="auto" w:after="0"/>
            </w:pPr>
            <w:r>
              <w:rPr>
                <w:sz w:val="16"/>
              </w:rPr>
              <w:t xml:space="preserve"> </w:t>
            </w:r>
          </w:p>
          <w:p>
            <w:pPr>
              <w:pStyle w:val="Code"/>
              <w:spacing w:line="240" w:lineRule="auto" w:after="0"/>
            </w:pPr>
            <w:r>
              <w:rPr>
                <w:sz w:val="16"/>
              </w:rPr>
              <w:t>efficientnet_b0: holdout video AUC 0.9986 | test video AUC 0.9978</w:t>
            </w:r>
          </w:p>
          <w:p>
            <w:pPr>
              <w:pStyle w:val="Code"/>
              <w:spacing w:line="240" w:lineRule="auto" w:after="0"/>
            </w:pPr>
            <w:r>
              <w:rPr>
                <w:sz w:val="16"/>
              </w:rPr>
              <w:t>resnet50: holdout video AUC 0.9995 | test video AUC 0.9984</w:t>
            </w:r>
          </w:p>
          <w:p>
            <w:pPr>
              <w:pStyle w:val="Code"/>
              <w:spacing w:line="240" w:lineRule="auto" w:after="0"/>
            </w:pPr>
            <w:r>
              <w:rPr>
                <w:sz w:val="16"/>
              </w:rPr>
              <w:t>xception: holdout video AUC 0.9983 | test video AUC 0.9993</w:t>
            </w:r>
          </w:p>
          <w:p>
            <w:pPr>
              <w:pStyle w:val="Code"/>
              <w:spacing w:line="240" w:lineRule="auto" w:after="0"/>
            </w:pPr>
            <w:r>
              <w:rPr>
                <w:sz w:val="16"/>
              </w:rPr>
              <w:t>swin_tiny: holdout video AUC 0.9987 | test video AUC 0.9995</w:t>
            </w:r>
          </w:p>
          <w:p>
            <w:pPr>
              <w:pStyle w:val="Code"/>
              <w:spacing w:line="240" w:lineRule="auto" w:after="0"/>
            </w:pPr>
            <w:r>
              <w:rPr>
                <w:sz w:val="16"/>
              </w:rPr>
              <w:t>efficientnet_b4: holdout video AUC 0.9995 | test video AUC 0.9994</w:t>
            </w:r>
          </w:p>
          <w:p>
            <w:pPr>
              <w:pStyle w:val="Code"/>
              <w:spacing w:line="240" w:lineRule="auto" w:after="0"/>
            </w:pPr>
            <w:r>
              <w:rPr>
                <w:sz w:val="16"/>
              </w:rPr>
              <w:t>clip_vit_b16: holdout video AUC 0.9902 | test video AUC 0.9963</w:t>
            </w:r>
          </w:p>
        </w:tc>
      </w:tr>
    </w:tbl>
    <w:p>
      <w:pPr>
        <w:spacing w:after="80"/>
      </w:pPr>
    </w:p>
    <w:tbl>
      <w:tblPr>
        <w:tblStyle w:val="TableGrid"/>
        <w:tblW w:type="auto" w:w="0"/>
        <w:jc w:val="center"/>
        <w:tblLook w:firstColumn="1" w:firstRow="1" w:lastColumn="0" w:lastRow="0" w:noHBand="0" w:noVBand="1" w:val="04A0"/>
      </w:tblPr>
      <w:tblGrid>
        <w:gridCol w:w="9360"/>
      </w:tblGrid>
      <w:tr>
        <w:trPr>
          <w:cantSplit w:val="true"/>
        </w:trPr>
        <w:tc>
          <w:tcPr>
            <w:tcW w:type="dxa" w:w="9216"/>
            <w:shd w:val="clear" w:color="auto" w:fill="FFF8DC"/>
          </w:tcPr>
          <w:p>
            <w:pPr>
              <w:spacing w:before="200" w:after="200"/>
              <w:jc w:val="center"/>
            </w:pPr>
            <w:r>
              <w:rPr>
                <w:i/>
                <w:sz w:val="20"/>
                <w:highlight w:val="yellow"/>
              </w:rPr>
              <w:t>[Insert full-screen screenshot here, without cropping the system date-time: final notebook showing the training log of Section 5]</w:t>
            </w:r>
          </w:p>
        </w:tc>
      </w:tr>
    </w:tbl>
    <w:p>
      <w:pPr>
        <w:spacing w:after="80"/>
      </w:pPr>
    </w:p>
    <w:p>
      <w:pPr>
        <w:pStyle w:val="Heading3"/>
      </w:pPr>
      <w:r>
        <w:t>6.1.3 Comparison, Robustness and Calibration</w:t>
      </w:r>
    </w:p>
    <w:p>
      <w:pPr>
        <w:keepNext/>
        <w:spacing w:after="40"/>
      </w:pPr>
      <w:r>
        <w:rPr>
          <w:b/>
          <w:sz w:val="20"/>
        </w:rPr>
        <w:t>Listing 6.3: Bootstrap interval, robustness conditions and temperature scaling (Sections 6-8)</w:t>
      </w:r>
    </w:p>
    <w:tbl>
      <w:tblPr>
        <w:tblStyle w:val="TableGrid"/>
        <w:tblW w:type="auto" w:w="0"/>
        <w:jc w:val="center"/>
        <w:tblCellMar>
          <w:top w:w="60" w:type="dxa"/>
          <w:left w:w="100" w:type="dxa"/>
          <w:bottom w:w="60" w:type="dxa"/>
          <w:right w:w="100" w:type="dxa"/>
        </w:tblCellMar>
        <w:tblLook w:firstColumn="1" w:firstRow="1" w:lastColumn="0" w:lastRow="0" w:noHBand="0" w:noVBand="1" w:val="04A0"/>
      </w:tblPr>
      <w:tblGrid>
        <w:gridCol w:w="9360"/>
      </w:tblGrid>
      <w:tr>
        <w:trPr>
          <w:cantSplit w:val="true"/>
        </w:trPr>
        <w:tc>
          <w:tcPr>
            <w:tcW w:type="dxa" w:w="9216"/>
            <w:shd w:val="clear" w:color="auto" w:fill="F3F4F6"/>
          </w:tcPr>
          <w:p>
            <w:pPr>
              <w:pStyle w:val="Code"/>
              <w:spacing w:line="240" w:lineRule="auto" w:after="0"/>
            </w:pPr>
            <w:r>
              <w:rPr>
                <w:sz w:val="16"/>
              </w:rPr>
              <w:t>def bootstrap_auc_ci(videos, n_boot=1000, seed=0):</w:t>
            </w:r>
          </w:p>
          <w:p>
            <w:pPr>
              <w:pStyle w:val="Code"/>
              <w:spacing w:line="240" w:lineRule="auto" w:after="0"/>
            </w:pPr>
            <w:r>
              <w:rPr>
                <w:sz w:val="16"/>
              </w:rPr>
              <w:t xml:space="preserve">    rng = np.random.default_rng(seed)</w:t>
            </w:r>
          </w:p>
          <w:p>
            <w:pPr>
              <w:pStyle w:val="Code"/>
              <w:spacing w:line="240" w:lineRule="auto" w:after="0"/>
            </w:pPr>
            <w:r>
              <w:rPr>
                <w:sz w:val="16"/>
              </w:rPr>
              <w:t xml:space="preserve">    real = videos.prob[videos.label == 0].to_numpy()</w:t>
            </w:r>
          </w:p>
          <w:p>
            <w:pPr>
              <w:pStyle w:val="Code"/>
              <w:spacing w:line="240" w:lineRule="auto" w:after="0"/>
            </w:pPr>
            <w:r>
              <w:rPr>
                <w:sz w:val="16"/>
              </w:rPr>
              <w:t xml:space="preserve">    fake = videos.prob[videos.label == 1].to_numpy()</w:t>
            </w:r>
          </w:p>
          <w:p>
            <w:pPr>
              <w:pStyle w:val="Code"/>
              <w:spacing w:line="240" w:lineRule="auto" w:after="0"/>
            </w:pPr>
            <w:r>
              <w:rPr>
                <w:sz w:val="16"/>
              </w:rPr>
              <w:t xml:space="preserve">    targets = np.r_[np.zeros(len(real)), np.ones(len(fake))]</w:t>
            </w:r>
          </w:p>
          <w:p>
            <w:pPr>
              <w:pStyle w:val="Code"/>
              <w:spacing w:line="240" w:lineRule="auto" w:after="0"/>
            </w:pPr>
            <w:r>
              <w:rPr>
                <w:sz w:val="16"/>
              </w:rPr>
              <w:t xml:space="preserve">    aucs = [roc_auc_score(targets, np.r_[rng.choice(real, len(real)),</w:t>
            </w:r>
          </w:p>
          <w:p>
            <w:pPr>
              <w:pStyle w:val="Code"/>
              <w:spacing w:line="240" w:lineRule="auto" w:after="0"/>
            </w:pPr>
            <w:r>
              <w:rPr>
                <w:sz w:val="16"/>
              </w:rPr>
              <w:t xml:space="preserve">                                         rng.choice(fake, len(fake))]) for _ in range(n_boot)]</w:t>
            </w:r>
          </w:p>
          <w:p>
            <w:pPr>
              <w:pStyle w:val="Code"/>
              <w:spacing w:line="240" w:lineRule="auto" w:after="0"/>
            </w:pPr>
            <w:r>
              <w:rPr>
                <w:sz w:val="16"/>
              </w:rPr>
              <w:t xml:space="preserve">    return tuple(np.percentile(aucs, [2.5, 97.5]))          # stratified 95% interval</w:t>
            </w:r>
          </w:p>
          <w:p>
            <w:pPr>
              <w:pStyle w:val="Code"/>
              <w:spacing w:line="240" w:lineRule="auto" w:after="0"/>
            </w:pPr>
            <w:r>
              <w:rPr>
                <w:sz w:val="16"/>
              </w:rPr>
              <w:t xml:space="preserve"> </w:t>
            </w:r>
          </w:p>
          <w:p>
            <w:pPr>
              <w:pStyle w:val="Code"/>
              <w:spacing w:line="240" w:lineRule="auto" w:after="0"/>
            </w:pPr>
            <w:r>
              <w:rPr>
                <w:sz w:val="16"/>
              </w:rPr>
              <w:t>PERTURBATIONS = {"clean": identity,</w:t>
            </w:r>
          </w:p>
          <w:p>
            <w:pPr>
              <w:pStyle w:val="Code"/>
              <w:spacing w:line="240" w:lineRule="auto" w:after="0"/>
            </w:pPr>
            <w:r>
              <w:rPr>
                <w:sz w:val="16"/>
              </w:rPr>
              <w:t xml:space="preserve">                 "jpeg_q50": functools.partial(jpeg_compress, quality=50),</w:t>
            </w:r>
          </w:p>
          <w:p>
            <w:pPr>
              <w:pStyle w:val="Code"/>
              <w:spacing w:line="240" w:lineRule="auto" w:after="0"/>
            </w:pPr>
            <w:r>
              <w:rPr>
                <w:sz w:val="16"/>
              </w:rPr>
              <w:t xml:space="preserve">                 "jpeg_q30": functools.partial(jpeg_compress, quality=30),</w:t>
            </w:r>
          </w:p>
          <w:p>
            <w:pPr>
              <w:pStyle w:val="Code"/>
              <w:spacing w:line="240" w:lineRule="auto" w:after="0"/>
            </w:pPr>
            <w:r>
              <w:rPr>
                <w:sz w:val="16"/>
              </w:rPr>
              <w:t xml:space="preserve">                 "downscale_x0.5": downscale, "blur_r1.5": blur}</w:t>
            </w:r>
          </w:p>
          <w:p>
            <w:pPr>
              <w:pStyle w:val="Code"/>
              <w:spacing w:line="240" w:lineRule="auto" w:after="0"/>
            </w:pPr>
            <w:r>
              <w:rPr>
                <w:sz w:val="16"/>
              </w:rPr>
              <w:t xml:space="preserve"> </w:t>
            </w:r>
          </w:p>
          <w:p>
            <w:pPr>
              <w:pStyle w:val="Code"/>
              <w:spacing w:line="240" w:lineRule="auto" w:after="0"/>
            </w:pPr>
            <w:r>
              <w:rPr>
                <w:sz w:val="16"/>
              </w:rPr>
              <w:t>def fit_temperature(labels, probs):                         # one T per model</w:t>
            </w:r>
          </w:p>
          <w:p>
            <w:pPr>
              <w:pStyle w:val="Code"/>
              <w:spacing w:line="240" w:lineRule="auto" w:after="0"/>
            </w:pPr>
            <w:r>
              <w:rPr>
                <w:sz w:val="16"/>
              </w:rPr>
              <w:t xml:space="preserve">    logits, grid = to_logits(probs), np.logspace(-1, 2, 300)</w:t>
            </w:r>
          </w:p>
          <w:p>
            <w:pPr>
              <w:pStyle w:val="Code"/>
              <w:spacing w:line="240" w:lineRule="auto" w:after="0"/>
            </w:pPr>
            <w:r>
              <w:rPr>
                <w:sz w:val="16"/>
              </w:rPr>
              <w:t xml:space="preserve">    losses = [log_loss(labels, expit(logits / t), labels=[0, 1]) for t in grid]</w:t>
            </w:r>
          </w:p>
          <w:p>
            <w:pPr>
              <w:pStyle w:val="Code"/>
              <w:spacing w:line="240" w:lineRule="auto" w:after="0"/>
            </w:pPr>
            <w:r>
              <w:rPr>
                <w:sz w:val="16"/>
              </w:rPr>
              <w:t xml:space="preserve">    return float(grid[int(np.argmin(losses))])</w:t>
            </w:r>
          </w:p>
        </w:tc>
      </w:tr>
    </w:tbl>
    <w:p>
      <w:pPr>
        <w:spacing w:after="80"/>
      </w:pPr>
    </w:p>
    <w:p>
      <w:pPr>
        <w:keepNext/>
        <w:spacing w:after="40"/>
      </w:pPr>
      <w:r>
        <w:rPr>
          <w:b/>
          <w:sz w:val="20"/>
        </w:rPr>
        <w:t>Output 6.3: Model comparison and robustness tables (Sections 6-7, abridged columns)</w:t>
      </w:r>
    </w:p>
    <w:tbl>
      <w:tblPr>
        <w:tblStyle w:val="TableGrid"/>
        <w:tblW w:type="auto" w:w="0"/>
        <w:jc w:val="center"/>
        <w:tblCellMar>
          <w:top w:w="60" w:type="dxa"/>
          <w:left w:w="100" w:type="dxa"/>
          <w:bottom w:w="60" w:type="dxa"/>
          <w:right w:w="100" w:type="dxa"/>
        </w:tblCellMar>
        <w:tblLook w:firstColumn="1" w:firstRow="1" w:lastColumn="0" w:lastRow="0" w:noHBand="0" w:noVBand="1" w:val="04A0"/>
      </w:tblPr>
      <w:tblGrid>
        <w:gridCol w:w="9360"/>
      </w:tblGrid>
      <w:tr>
        <w:trPr>
          <w:cantSplit w:val="true"/>
        </w:trPr>
        <w:tc>
          <w:tcPr>
            <w:tcW w:type="dxa" w:w="9216"/>
            <w:shd w:val="clear" w:color="auto" w:fill="FFFFFF"/>
          </w:tcPr>
          <w:p>
            <w:pPr>
              <w:pStyle w:val="Code"/>
              <w:spacing w:line="240" w:lineRule="auto" w:after="0"/>
            </w:pPr>
            <w:r>
              <w:rPr>
                <w:sz w:val="15"/>
              </w:rPr>
              <w:t>model            Params  GPU img/s  Train min  Hold. AUC  CI low  CI high   EER    Test AUC</w:t>
            </w:r>
          </w:p>
          <w:p>
            <w:pPr>
              <w:pStyle w:val="Code"/>
              <w:spacing w:line="240" w:lineRule="auto" w:after="0"/>
            </w:pPr>
            <w:r>
              <w:rPr>
                <w:sz w:val="15"/>
              </w:rPr>
              <w:t>convnext_tiny     27.82      525.3       33.3     0.9998  0.9993   1.0000  0.0043    0.9994</w:t>
            </w:r>
          </w:p>
          <w:p>
            <w:pPr>
              <w:pStyle w:val="Code"/>
              <w:spacing w:line="240" w:lineRule="auto" w:after="0"/>
            </w:pPr>
            <w:r>
              <w:rPr>
                <w:sz w:val="15"/>
              </w:rPr>
              <w:t>efficientnet_b4   17.55      406.1       35.0     0.9995  0.9989   0.9999  0.0057    0.9994</w:t>
            </w:r>
          </w:p>
          <w:p>
            <w:pPr>
              <w:pStyle w:val="Code"/>
              <w:spacing w:line="240" w:lineRule="auto" w:after="0"/>
            </w:pPr>
            <w:r>
              <w:rPr>
                <w:sz w:val="15"/>
              </w:rPr>
              <w:t>resnet50          23.51      635.9       31.1     0.9995  0.9987   0.9999  0.0097    0.9984</w:t>
            </w:r>
          </w:p>
          <w:p>
            <w:pPr>
              <w:pStyle w:val="Code"/>
              <w:spacing w:line="240" w:lineRule="auto" w:after="0"/>
            </w:pPr>
            <w:r>
              <w:rPr>
                <w:sz w:val="15"/>
              </w:rPr>
              <w:t>swin_tiny         27.52      372.2       40.9     0.9987  0.9974   0.9996  0.0209    0.9995</w:t>
            </w:r>
          </w:p>
          <w:p>
            <w:pPr>
              <w:pStyle w:val="Code"/>
              <w:spacing w:line="240" w:lineRule="auto" w:after="0"/>
            </w:pPr>
            <w:r>
              <w:rPr>
                <w:sz w:val="15"/>
              </w:rPr>
              <w:t>efficientnet_b0    4.01     1315.8       21.3     0.9986  0.9971   0.9996  0.0188    0.9978</w:t>
            </w:r>
          </w:p>
          <w:p>
            <w:pPr>
              <w:pStyle w:val="Code"/>
              <w:spacing w:line="240" w:lineRule="auto" w:after="0"/>
            </w:pPr>
            <w:r>
              <w:rPr>
                <w:sz w:val="15"/>
              </w:rPr>
              <w:t>xception          20.81      402.9       47.6     0.9983  0.9969   0.9994  0.0195    0.9993</w:t>
            </w:r>
          </w:p>
          <w:p>
            <w:pPr>
              <w:pStyle w:val="Code"/>
              <w:spacing w:line="240" w:lineRule="auto" w:after="0"/>
            </w:pPr>
            <w:r>
              <w:rPr>
                <w:sz w:val="15"/>
              </w:rPr>
              <w:t>clip_vit_b16      85.80      269.1       39.3     0.9902  0.9843   0.9949  0.0418    0.9963</w:t>
            </w:r>
          </w:p>
          <w:p>
            <w:pPr>
              <w:pStyle w:val="Code"/>
              <w:spacing w:line="240" w:lineRule="auto" w:after="0"/>
            </w:pPr>
            <w:r>
              <w:rPr>
                <w:sz w:val="15"/>
              </w:rPr>
              <w:t xml:space="preserve"> </w:t>
            </w:r>
          </w:p>
          <w:p>
            <w:pPr>
              <w:pStyle w:val="Code"/>
              <w:spacing w:line="240" w:lineRule="auto" w:after="0"/>
            </w:pPr>
            <w:r>
              <w:rPr>
                <w:sz w:val="15"/>
              </w:rPr>
              <w:t>model             clean  jpeg_q50  jpeg_q30  downscale_x0.5  blur_r1.5  worst_drop</w:t>
            </w:r>
          </w:p>
          <w:p>
            <w:pPr>
              <w:pStyle w:val="Code"/>
              <w:spacing w:line="240" w:lineRule="auto" w:after="0"/>
            </w:pPr>
            <w:r>
              <w:rPr>
                <w:sz w:val="15"/>
              </w:rPr>
              <w:t>convnext_tiny    0.9998    0.9997    0.9991          0.9993     0.9990      0.0009</w:t>
            </w:r>
          </w:p>
          <w:p>
            <w:pPr>
              <w:pStyle w:val="Code"/>
              <w:spacing w:line="240" w:lineRule="auto" w:after="0"/>
            </w:pPr>
            <w:r>
              <w:rPr>
                <w:sz w:val="15"/>
              </w:rPr>
              <w:t>resnet50         0.9994    0.9989    0.9981          0.9975     0.9970      0.0024</w:t>
            </w:r>
          </w:p>
          <w:p>
            <w:pPr>
              <w:pStyle w:val="Code"/>
              <w:spacing w:line="240" w:lineRule="auto" w:after="0"/>
            </w:pPr>
            <w:r>
              <w:rPr>
                <w:sz w:val="15"/>
              </w:rPr>
              <w:t>xception         0.9990    0.9976    0.9986          0.9966     0.9967      0.0024</w:t>
            </w:r>
          </w:p>
          <w:p>
            <w:pPr>
              <w:pStyle w:val="Code"/>
              <w:spacing w:line="240" w:lineRule="auto" w:after="0"/>
            </w:pPr>
            <w:r>
              <w:rPr>
                <w:sz w:val="15"/>
              </w:rPr>
              <w:t>efficientnet_b4  0.9992    0.9985    0.9959          0.9970     0.9963      0.0032</w:t>
            </w:r>
          </w:p>
          <w:p>
            <w:pPr>
              <w:pStyle w:val="Code"/>
              <w:spacing w:line="240" w:lineRule="auto" w:after="0"/>
            </w:pPr>
            <w:r>
              <w:rPr>
                <w:sz w:val="15"/>
              </w:rPr>
              <w:t>efficientnet_b0  0.9983    0.9969    0.9948          0.9952     0.9940      0.0043</w:t>
            </w:r>
          </w:p>
          <w:p>
            <w:pPr>
              <w:pStyle w:val="Code"/>
              <w:spacing w:line="240" w:lineRule="auto" w:after="0"/>
            </w:pPr>
            <w:r>
              <w:rPr>
                <w:sz w:val="15"/>
              </w:rPr>
              <w:t>swin_tiny        0.9989    0.9986    0.9968          0.9949     0.9924      0.0065</w:t>
            </w:r>
          </w:p>
          <w:p>
            <w:pPr>
              <w:pStyle w:val="Code"/>
              <w:spacing w:line="240" w:lineRule="auto" w:after="0"/>
            </w:pPr>
            <w:r>
              <w:rPr>
                <w:sz w:val="15"/>
              </w:rPr>
              <w:t>clip_vit_b16     0.9930    0.9910    0.9891          0.9811     0.9750      0.0181</w:t>
            </w:r>
          </w:p>
        </w:tc>
      </w:tr>
    </w:tbl>
    <w:p>
      <w:pPr>
        <w:spacing w:after="80"/>
      </w:pPr>
    </w:p>
    <w:tbl>
      <w:tblPr>
        <w:tblStyle w:val="TableGrid"/>
        <w:tblW w:type="auto" w:w="0"/>
        <w:jc w:val="center"/>
        <w:tblLook w:firstColumn="1" w:firstRow="1" w:lastColumn="0" w:lastRow="0" w:noHBand="0" w:noVBand="1" w:val="04A0"/>
      </w:tblPr>
      <w:tblGrid>
        <w:gridCol w:w="9360"/>
      </w:tblGrid>
      <w:tr>
        <w:trPr>
          <w:cantSplit w:val="true"/>
        </w:trPr>
        <w:tc>
          <w:tcPr>
            <w:tcW w:type="dxa" w:w="9216"/>
            <w:shd w:val="clear" w:color="auto" w:fill="FFF8DC"/>
          </w:tcPr>
          <w:p>
            <w:pPr>
              <w:spacing w:before="200" w:after="200"/>
              <w:jc w:val="center"/>
            </w:pPr>
            <w:r>
              <w:rPr>
                <w:i/>
                <w:sz w:val="20"/>
                <w:highlight w:val="yellow"/>
              </w:rPr>
              <w:t>[Insert full-screen screenshot here, without cropping the system date-time: final notebook showing the comparison table of Section 6]</w:t>
            </w:r>
          </w:p>
        </w:tc>
      </w:tr>
    </w:tbl>
    <w:p>
      <w:pPr>
        <w:spacing w:after="80"/>
      </w:pPr>
    </w:p>
    <w:p>
      <w:pPr>
        <w:pStyle w:val="Heading3"/>
      </w:pPr>
      <w:r>
        <w:t>6.1.4 Demo, Export and High / Low Resolution Check</w:t>
      </w:r>
    </w:p>
    <w:p>
      <w:pPr>
        <w:keepNext/>
        <w:spacing w:after="40"/>
      </w:pPr>
      <w:r>
        <w:rPr>
          <w:b/>
          <w:sz w:val="20"/>
        </w:rPr>
        <w:t>Output 6.4: End-to-end demo, export and resolution check (Sections 10-11)</w:t>
      </w:r>
    </w:p>
    <w:tbl>
      <w:tblPr>
        <w:tblStyle w:val="TableGrid"/>
        <w:tblW w:type="auto" w:w="0"/>
        <w:jc w:val="center"/>
        <w:tblCellMar>
          <w:top w:w="60" w:type="dxa"/>
          <w:left w:w="100" w:type="dxa"/>
          <w:bottom w:w="60" w:type="dxa"/>
          <w:right w:w="100" w:type="dxa"/>
        </w:tblCellMar>
        <w:tblLook w:firstColumn="1" w:firstRow="1" w:lastColumn="0" w:lastRow="0" w:noHBand="0" w:noVBand="1" w:val="04A0"/>
      </w:tblPr>
      <w:tblGrid>
        <w:gridCol w:w="9360"/>
      </w:tblGrid>
      <w:tr>
        <w:trPr>
          <w:cantSplit w:val="true"/>
        </w:trPr>
        <w:tc>
          <w:tcPr>
            <w:tcW w:type="dxa" w:w="9216"/>
            <w:shd w:val="clear" w:color="auto" w:fill="FFFFFF"/>
          </w:tcPr>
          <w:p>
            <w:pPr>
              <w:pStyle w:val="Code"/>
              <w:spacing w:line="240" w:lineRule="auto" w:after="0"/>
            </w:pPr>
            <w:r>
              <w:rPr>
                <w:sz w:val="16"/>
              </w:rPr>
              <w:t>Best model: convnext_tiny | threshold 0.0131</w:t>
            </w:r>
          </w:p>
          <w:p>
            <w:pPr>
              <w:pStyle w:val="Code"/>
              <w:spacing w:line="240" w:lineRule="auto" w:after="0"/>
            </w:pPr>
            <w:r>
              <w:rPr>
                <w:sz w:val="16"/>
              </w:rPr>
              <w:t xml:space="preserve">   video               truth  faces  p_fake      prediction  seconds</w:t>
            </w:r>
          </w:p>
          <w:p>
            <w:pPr>
              <w:pStyle w:val="Code"/>
              <w:spacing w:line="240" w:lineRule="auto" w:after="0"/>
            </w:pPr>
            <w:r>
              <w:rPr>
                <w:sz w:val="16"/>
              </w:rPr>
              <w:t>0  id49_0000.mp4       REAL   32     4.6660e-05  REAL        1.1348</w:t>
            </w:r>
          </w:p>
          <w:p>
            <w:pPr>
              <w:pStyle w:val="Code"/>
              <w:spacing w:line="240" w:lineRule="auto" w:after="0"/>
            </w:pPr>
            <w:r>
              <w:rPr>
                <w:sz w:val="16"/>
              </w:rPr>
              <w:t>1  id49_id50_0000.mp4  FAKE   32     8.7402e-01  FAKE        0.9150</w:t>
            </w:r>
          </w:p>
          <w:p>
            <w:pPr>
              <w:pStyle w:val="Code"/>
              <w:spacing w:line="240" w:lineRule="auto" w:after="0"/>
            </w:pPr>
            <w:r>
              <w:rPr>
                <w:sz w:val="16"/>
              </w:rPr>
              <w:t>Saved deepfake_convnext_tiny_final.pt and model_comparison.csv to</w:t>
            </w:r>
          </w:p>
          <w:p>
            <w:pPr>
              <w:pStyle w:val="Code"/>
              <w:spacing w:line="240" w:lineRule="auto" w:after="0"/>
            </w:pPr>
            <w:r>
              <w:rPr>
                <w:sz w:val="16"/>
              </w:rPr>
              <w:t>/kaggle/working/Deepfake_Capstone/retinaface_models</w:t>
            </w:r>
          </w:p>
          <w:p>
            <w:pPr>
              <w:pStyle w:val="Code"/>
              <w:spacing w:line="240" w:lineRule="auto" w:after="0"/>
            </w:pPr>
            <w:r>
              <w:rPr>
                <w:sz w:val="16"/>
              </w:rPr>
              <w:t xml:space="preserve"> </w:t>
            </w:r>
          </w:p>
          <w:p>
            <w:pPr>
              <w:pStyle w:val="Code"/>
              <w:spacing w:line="240" w:lineRule="auto" w:after="0"/>
            </w:pPr>
            <w:r>
              <w:rPr>
                <w:sz w:val="16"/>
              </w:rPr>
              <w:t>Participant 4 — High vs Low Resolution Comparison</w:t>
            </w:r>
          </w:p>
          <w:p>
            <w:pPr>
              <w:pStyle w:val="Code"/>
              <w:spacing w:line="240" w:lineRule="auto" w:after="0"/>
            </w:pPr>
            <w:r>
              <w:rPr>
                <w:sz w:val="16"/>
              </w:rPr>
              <w:t xml:space="preserve">   case       truth  resolution  faces_detected  p_fake  prediction  correct</w:t>
            </w:r>
          </w:p>
          <w:p>
            <w:pPr>
              <w:pStyle w:val="Code"/>
              <w:spacing w:line="240" w:lineRule="auto" w:after="0"/>
            </w:pPr>
            <w:r>
              <w:rPr>
                <w:sz w:val="16"/>
              </w:rPr>
              <w:t>0  REAL_HIGH  REAL   974x500     32              0.0000  REAL        True</w:t>
            </w:r>
          </w:p>
          <w:p>
            <w:pPr>
              <w:pStyle w:val="Code"/>
              <w:spacing w:line="240" w:lineRule="auto" w:after="0"/>
            </w:pPr>
            <w:r>
              <w:rPr>
                <w:sz w:val="16"/>
              </w:rPr>
              <w:t>1  FAKE_HIGH  FAKE   974x500     32              1.0000  FAKE        True</w:t>
            </w:r>
          </w:p>
          <w:p>
            <w:pPr>
              <w:pStyle w:val="Code"/>
              <w:spacing w:line="240" w:lineRule="auto" w:after="0"/>
            </w:pPr>
            <w:r>
              <w:rPr>
                <w:sz w:val="16"/>
              </w:rPr>
              <w:t>2  REAL_LOW   REAL   286x300     32              0.0000  REAL        True</w:t>
            </w:r>
          </w:p>
          <w:p>
            <w:pPr>
              <w:pStyle w:val="Code"/>
              <w:spacing w:line="240" w:lineRule="auto" w:after="0"/>
            </w:pPr>
            <w:r>
              <w:rPr>
                <w:sz w:val="16"/>
              </w:rPr>
              <w:t>3  FAKE_LOW   FAKE   286x300     32              0.9998  FAKE        True</w:t>
            </w:r>
          </w:p>
          <w:p>
            <w:pPr>
              <w:pStyle w:val="Code"/>
              <w:spacing w:line="240" w:lineRule="auto" w:after="0"/>
            </w:pPr>
            <w:r>
              <w:rPr>
                <w:sz w:val="16"/>
              </w:rPr>
              <w:t>Accuracy on these 4 demonstration videos: 100.0% (4/4)</w:t>
            </w:r>
          </w:p>
        </w:tc>
      </w:tr>
    </w:tbl>
    <w:p>
      <w:pPr>
        <w:spacing w:after="80"/>
      </w:pPr>
    </w:p>
    <w:tbl>
      <w:tblPr>
        <w:tblStyle w:val="TableGrid"/>
        <w:tblW w:type="auto" w:w="0"/>
        <w:jc w:val="center"/>
        <w:tblLook w:firstColumn="1" w:firstRow="1" w:lastColumn="0" w:lastRow="0" w:noHBand="0" w:noVBand="1" w:val="04A0"/>
      </w:tblPr>
      <w:tblGrid>
        <w:gridCol w:w="9360"/>
      </w:tblGrid>
      <w:tr>
        <w:trPr>
          <w:cantSplit w:val="true"/>
        </w:trPr>
        <w:tc>
          <w:tcPr>
            <w:tcW w:type="dxa" w:w="9216"/>
            <w:shd w:val="clear" w:color="auto" w:fill="FFF8DC"/>
          </w:tcPr>
          <w:p>
            <w:pPr>
              <w:spacing w:before="200" w:after="200"/>
              <w:jc w:val="center"/>
            </w:pPr>
            <w:r>
              <w:rPr>
                <w:i/>
                <w:sz w:val="20"/>
                <w:highlight w:val="yellow"/>
              </w:rPr>
              <w:t>[Insert full-screen screenshot here, without cropping the system date-time: final notebook showing the demo and the Section 11 resolution results]</w:t>
            </w:r>
          </w:p>
        </w:tc>
      </w:tr>
    </w:tbl>
    <w:p>
      <w:pPr>
        <w:spacing w:after="80"/>
      </w:pPr>
    </w:p>
    <w:p>
      <w:pPr>
        <w:pStyle w:val="Heading2"/>
      </w:pPr>
      <w:r>
        <w:t>6.2 Low-Resolution Notebook V8 (Run B)</w:t>
      </w:r>
    </w:p>
    <w:p>
      <w:pPr>
        <w:pStyle w:val="Heading3"/>
      </w:pPr>
      <w:r>
        <w:t>6.2.1 Environment and GPU Check</w:t>
      </w:r>
    </w:p>
    <w:p>
      <w:pPr>
        <w:keepNext/>
        <w:spacing w:after="40"/>
      </w:pPr>
      <w:r>
        <w:rPr>
          <w:b/>
          <w:sz w:val="20"/>
        </w:rPr>
        <w:t>Listing 6.4: PyTorch, GPU and ONNX Runtime pre-flight check (Cells 0 and 2)</w:t>
      </w:r>
    </w:p>
    <w:tbl>
      <w:tblPr>
        <w:tblStyle w:val="TableGrid"/>
        <w:tblW w:type="auto" w:w="0"/>
        <w:jc w:val="center"/>
        <w:tblCellMar>
          <w:top w:w="60" w:type="dxa"/>
          <w:left w:w="100" w:type="dxa"/>
          <w:bottom w:w="60" w:type="dxa"/>
          <w:right w:w="100" w:type="dxa"/>
        </w:tblCellMar>
        <w:tblLook w:firstColumn="1" w:firstRow="1" w:lastColumn="0" w:lastRow="0" w:noHBand="0" w:noVBand="1" w:val="04A0"/>
      </w:tblPr>
      <w:tblGrid>
        <w:gridCol w:w="9360"/>
      </w:tblGrid>
      <w:tr>
        <w:trPr>
          <w:cantSplit w:val="true"/>
        </w:trPr>
        <w:tc>
          <w:tcPr>
            <w:tcW w:type="dxa" w:w="9216"/>
            <w:shd w:val="clear" w:color="auto" w:fill="F3F4F6"/>
          </w:tcPr>
          <w:p>
            <w:pPr>
              <w:pStyle w:val="Code"/>
              <w:spacing w:line="240" w:lineRule="auto" w:after="0"/>
            </w:pPr>
            <w:r>
              <w:rPr>
                <w:sz w:val="17"/>
              </w:rPr>
              <w:t>import torch</w:t>
            </w:r>
          </w:p>
          <w:p>
            <w:pPr>
              <w:pStyle w:val="Code"/>
              <w:spacing w:line="240" w:lineRule="auto" w:after="0"/>
            </w:pPr>
            <w:r>
              <w:rPr>
                <w:sz w:val="17"/>
              </w:rPr>
              <w:t>print("PyTorch:", torch.__version__)</w:t>
            </w:r>
          </w:p>
          <w:p>
            <w:pPr>
              <w:pStyle w:val="Code"/>
              <w:spacing w:line="240" w:lineRule="auto" w:after="0"/>
            </w:pPr>
            <w:r>
              <w:rPr>
                <w:sz w:val="17"/>
              </w:rPr>
              <w:t>print("CUDA available:", torch.cuda.is_available())</w:t>
            </w:r>
          </w:p>
          <w:p>
            <w:pPr>
              <w:pStyle w:val="Code"/>
              <w:spacing w:line="240" w:lineRule="auto" w:after="0"/>
            </w:pPr>
            <w:r>
              <w:rPr>
                <w:sz w:val="17"/>
              </w:rPr>
              <w:t>print("PyTorch CUDA:", torch.version.cuda)</w:t>
            </w:r>
          </w:p>
          <w:p>
            <w:pPr>
              <w:pStyle w:val="Code"/>
              <w:spacing w:line="240" w:lineRule="auto" w:after="0"/>
            </w:pPr>
            <w:r>
              <w:rPr>
                <w:sz w:val="17"/>
              </w:rPr>
              <w:t>print("GPU:", torch.cuda.get_device_name(0))</w:t>
            </w:r>
          </w:p>
          <w:p>
            <w:pPr>
              <w:pStyle w:val="Code"/>
              <w:spacing w:line="240" w:lineRule="auto" w:after="0"/>
            </w:pPr>
            <w:r>
              <w:rPr>
                <w:sz w:val="17"/>
              </w:rPr>
              <w:t># ONNX Runtime must expose the CUDA provider before face extraction starts</w:t>
            </w:r>
          </w:p>
          <w:p>
            <w:pPr>
              <w:pStyle w:val="Code"/>
              <w:spacing w:line="240" w:lineRule="auto" w:after="0"/>
            </w:pPr>
            <w:r>
              <w:rPr>
                <w:sz w:val="17"/>
              </w:rPr>
              <w:t>if "CUDAExecutionProvider" not in ort.get_available_providers():</w:t>
            </w:r>
          </w:p>
          <w:p>
            <w:pPr>
              <w:pStyle w:val="Code"/>
              <w:spacing w:line="240" w:lineRule="auto" w:after="0"/>
            </w:pPr>
            <w:r>
              <w:rPr>
                <w:sz w:val="17"/>
              </w:rPr>
              <w:t xml:space="preserve">    raise RuntimeError("ONNX Runtime was installed without CUDAExecutionProvider.")</w:t>
            </w:r>
          </w:p>
        </w:tc>
      </w:tr>
    </w:tbl>
    <w:p>
      <w:pPr>
        <w:spacing w:after="80"/>
      </w:pPr>
    </w:p>
    <w:p>
      <w:pPr>
        <w:keepNext/>
        <w:spacing w:after="40"/>
      </w:pPr>
      <w:r>
        <w:rPr>
          <w:b/>
          <w:sz w:val="20"/>
        </w:rPr>
        <w:t>Output 6.5</w:t>
      </w:r>
    </w:p>
    <w:tbl>
      <w:tblPr>
        <w:tblStyle w:val="TableGrid"/>
        <w:tblW w:type="auto" w:w="0"/>
        <w:jc w:val="center"/>
        <w:tblCellMar>
          <w:top w:w="60" w:type="dxa"/>
          <w:left w:w="100" w:type="dxa"/>
          <w:bottom w:w="60" w:type="dxa"/>
          <w:right w:w="100" w:type="dxa"/>
        </w:tblCellMar>
        <w:tblLook w:firstColumn="1" w:firstRow="1" w:lastColumn="0" w:lastRow="0" w:noHBand="0" w:noVBand="1" w:val="04A0"/>
      </w:tblPr>
      <w:tblGrid>
        <w:gridCol w:w="9360"/>
      </w:tblGrid>
      <w:tr>
        <w:trPr>
          <w:cantSplit w:val="true"/>
        </w:trPr>
        <w:tc>
          <w:tcPr>
            <w:tcW w:type="dxa" w:w="9216"/>
            <w:shd w:val="clear" w:color="auto" w:fill="FFFFFF"/>
          </w:tcPr>
          <w:p>
            <w:pPr>
              <w:pStyle w:val="Code"/>
              <w:spacing w:line="240" w:lineRule="auto" w:after="0"/>
            </w:pPr>
            <w:r>
              <w:rPr>
                <w:sz w:val="14"/>
              </w:rPr>
              <w:t>Sun Oct  4 09:43:45 2026</w:t>
            </w:r>
          </w:p>
          <w:p>
            <w:pPr>
              <w:pStyle w:val="Code"/>
              <w:spacing w:line="240" w:lineRule="auto" w:after="0"/>
            </w:pPr>
            <w:r>
              <w:rPr>
                <w:sz w:val="14"/>
              </w:rPr>
              <w:t>+-----------------------------------------------------------------------------------------+</w:t>
            </w:r>
          </w:p>
          <w:p>
            <w:pPr>
              <w:pStyle w:val="Code"/>
              <w:spacing w:line="240" w:lineRule="auto" w:after="0"/>
            </w:pPr>
            <w:r>
              <w:rPr>
                <w:sz w:val="14"/>
              </w:rPr>
              <w:t>| NVIDIA-SMI 580.178.04             Driver Version: 580.178.04     CUDA Version: 13.0     |</w:t>
            </w:r>
          </w:p>
          <w:p>
            <w:pPr>
              <w:pStyle w:val="Code"/>
              <w:spacing w:line="240" w:lineRule="auto" w:after="0"/>
            </w:pPr>
            <w:r>
              <w:rPr>
                <w:sz w:val="14"/>
              </w:rPr>
              <w:t>|-----------------------------------------+------------------------+----------------------+</w:t>
            </w:r>
          </w:p>
          <w:p>
            <w:pPr>
              <w:pStyle w:val="Code"/>
              <w:spacing w:line="240" w:lineRule="auto" w:after="0"/>
            </w:pPr>
            <w:r>
              <w:rPr>
                <w:sz w:val="14"/>
              </w:rPr>
              <w:t>| GPU  Name                  Persistence-M| Bus-Id          Disp.A | Volatile Uncorr. ECC |</w:t>
            </w:r>
          </w:p>
          <w:p>
            <w:pPr>
              <w:pStyle w:val="Code"/>
              <w:spacing w:line="240" w:lineRule="auto" w:after="0"/>
            </w:pPr>
            <w:r>
              <w:rPr>
                <w:sz w:val="14"/>
              </w:rPr>
              <w:t>| Fan  Temp   Perf          Pwr:Usage/Cap |         Memory-Usage | GPU-Util  Compute M. |</w:t>
            </w:r>
          </w:p>
          <w:p>
            <w:pPr>
              <w:pStyle w:val="Code"/>
              <w:spacing w:line="240" w:lineRule="auto" w:after="0"/>
            </w:pPr>
            <w:r>
              <w:rPr>
                <w:sz w:val="14"/>
              </w:rPr>
              <w:t>|=========================================+========================+======================|</w:t>
            </w:r>
          </w:p>
          <w:p>
            <w:pPr>
              <w:pStyle w:val="Code"/>
              <w:spacing w:line="240" w:lineRule="auto" w:after="0"/>
            </w:pPr>
            <w:r>
              <w:rPr>
                <w:sz w:val="14"/>
              </w:rPr>
              <w:t>|   0  Tesla T4                       Off |  00000000:00:04.0  Off |                    0 |</w:t>
            </w:r>
          </w:p>
          <w:p>
            <w:pPr>
              <w:pStyle w:val="Code"/>
              <w:spacing w:line="240" w:lineRule="auto" w:after="0"/>
            </w:pPr>
            <w:r>
              <w:rPr>
                <w:sz w:val="14"/>
              </w:rPr>
              <w:t>| N/A   48C    P8               10W /  70W |      0MiB / 15360MiB |      0%      Default |</w:t>
            </w:r>
          </w:p>
          <w:p>
            <w:pPr>
              <w:pStyle w:val="Code"/>
              <w:spacing w:line="240" w:lineRule="auto" w:after="0"/>
            </w:pPr>
            <w:r>
              <w:rPr>
                <w:sz w:val="14"/>
              </w:rPr>
              <w:t>+-----------------------------------------+------------------------+----------------------+</w:t>
            </w:r>
          </w:p>
          <w:p>
            <w:pPr>
              <w:pStyle w:val="Code"/>
              <w:spacing w:line="240" w:lineRule="auto" w:after="0"/>
            </w:pPr>
            <w:r>
              <w:rPr>
                <w:sz w:val="14"/>
              </w:rPr>
              <w:t>|   1  Tesla T4                       Off |  00000000:00:05.0  Off |                    0 |</w:t>
            </w:r>
          </w:p>
          <w:p>
            <w:pPr>
              <w:pStyle w:val="Code"/>
              <w:spacing w:line="240" w:lineRule="auto" w:after="0"/>
            </w:pPr>
            <w:r>
              <w:rPr>
                <w:sz w:val="14"/>
              </w:rPr>
              <w:t>| N/A   47C    P8               10W /  70W |      0MiB / 15360MiB |      0%      Default |</w:t>
            </w:r>
          </w:p>
          <w:p>
            <w:pPr>
              <w:pStyle w:val="Code"/>
              <w:spacing w:line="240" w:lineRule="auto" w:after="0"/>
            </w:pPr>
            <w:r>
              <w:rPr>
                <w:sz w:val="14"/>
              </w:rPr>
              <w:t>+-----------------------------------------+------------------------+----------------------+</w:t>
            </w:r>
          </w:p>
          <w:p>
            <w:pPr>
              <w:pStyle w:val="Code"/>
              <w:spacing w:line="240" w:lineRule="auto" w:after="0"/>
            </w:pPr>
            <w:r>
              <w:rPr>
                <w:sz w:val="14"/>
              </w:rPr>
              <w:t>PyTorch: 2.10.0+cu128</w:t>
            </w:r>
          </w:p>
          <w:p>
            <w:pPr>
              <w:pStyle w:val="Code"/>
              <w:spacing w:line="240" w:lineRule="auto" w:after="0"/>
            </w:pPr>
            <w:r>
              <w:rPr>
                <w:sz w:val="14"/>
              </w:rPr>
              <w:t>CUDA available: True</w:t>
            </w:r>
          </w:p>
          <w:p>
            <w:pPr>
              <w:pStyle w:val="Code"/>
              <w:spacing w:line="240" w:lineRule="auto" w:after="0"/>
            </w:pPr>
            <w:r>
              <w:rPr>
                <w:sz w:val="14"/>
              </w:rPr>
              <w:t>PyTorch CUDA: 12.8</w:t>
            </w:r>
          </w:p>
          <w:p>
            <w:pPr>
              <w:pStyle w:val="Code"/>
              <w:spacing w:line="240" w:lineRule="auto" w:after="0"/>
            </w:pPr>
            <w:r>
              <w:rPr>
                <w:sz w:val="14"/>
              </w:rPr>
              <w:t>GPU: Tesla T4</w:t>
            </w:r>
          </w:p>
          <w:p>
            <w:pPr>
              <w:pStyle w:val="Code"/>
              <w:spacing w:line="240" w:lineRule="auto" w:after="0"/>
            </w:pPr>
            <w:r>
              <w:rPr>
                <w:sz w:val="14"/>
              </w:rPr>
              <w:t>ONNX Runtime: 1.26.0</w:t>
            </w:r>
          </w:p>
          <w:p>
            <w:pPr>
              <w:pStyle w:val="Code"/>
              <w:spacing w:line="240" w:lineRule="auto" w:after="0"/>
            </w:pPr>
            <w:r>
              <w:rPr>
                <w:sz w:val="14"/>
              </w:rPr>
              <w:t>ORT available providers: ['TensorrtExecutionProvider', 'CUDAExecutionProvider',</w:t>
            </w:r>
          </w:p>
          <w:p>
            <w:pPr>
              <w:pStyle w:val="Code"/>
              <w:spacing w:line="240" w:lineRule="auto" w:after="0"/>
            </w:pPr>
            <w:r>
              <w:rPr>
                <w:sz w:val="14"/>
              </w:rPr>
              <w:t xml:space="preserve">                          'CPUExecutionProvider']</w:t>
            </w:r>
          </w:p>
          <w:p>
            <w:pPr>
              <w:pStyle w:val="Code"/>
              <w:spacing w:line="240" w:lineRule="auto" w:after="0"/>
            </w:pPr>
            <w:r>
              <w:rPr>
                <w:sz w:val="14"/>
              </w:rPr>
              <w:t>GPU/ORT preflight passed.</w:t>
            </w:r>
          </w:p>
        </w:tc>
      </w:tr>
    </w:tbl>
    <w:p>
      <w:pPr>
        <w:spacing w:after="80"/>
      </w:pPr>
    </w:p>
    <w:p>
      <w:pPr>
        <w:keepNext/>
        <w:spacing w:after="0" w:before="120" w:line="240" w:lineRule="auto"/>
        <w:jc w:val="center"/>
      </w:pPr>
      <w:r>
        <w:drawing>
          <wp:inline xmlns:a="http://schemas.openxmlformats.org/drawingml/2006/main" xmlns:pic="http://schemas.openxmlformats.org/drawingml/2006/picture">
            <wp:extent cx="4206240" cy="4566775"/>
            <wp:docPr id="7" name="Picture 7"/>
            <wp:cNvGraphicFramePr>
              <a:graphicFrameLocks noChangeAspect="1"/>
            </wp:cNvGraphicFramePr>
            <a:graphic>
              <a:graphicData uri="http://schemas.openxmlformats.org/drawingml/2006/picture">
                <pic:pic>
                  <pic:nvPicPr>
                    <pic:cNvPr id="0" name="shot_gpu.png"/>
                    <pic:cNvPicPr/>
                  </pic:nvPicPr>
                  <pic:blipFill>
                    <a:blip r:embed="rId17"/>
                    <a:stretch>
                      <a:fillRect/>
                    </a:stretch>
                  </pic:blipFill>
                  <pic:spPr>
                    <a:xfrm>
                      <a:off x="0" y="0"/>
                      <a:ext cx="4206240" cy="4566775"/>
                    </a:xfrm>
                    <a:prstGeom prst="rect"/>
                  </pic:spPr>
                </pic:pic>
              </a:graphicData>
            </a:graphic>
          </wp:inline>
        </w:drawing>
      </w:r>
    </w:p>
    <w:p>
      <w:pPr>
        <w:pStyle w:val="FigureCaption"/>
      </w:pPr>
      <w:r>
        <w:rPr>
          <w:b/>
        </w:rPr>
        <w:t xml:space="preserve">Figure 6.1: </w:t>
      </w:r>
      <w:r>
        <w:t>Kaggle screenshot of the V8 notebook: GPU check with nvidia-smi (4 October 2026)</w:t>
      </w:r>
    </w:p>
    <w:p>
      <w:pPr>
        <w:pStyle w:val="Heading3"/>
      </w:pPr>
      <w:r>
        <w:t>6.2.2 Manifest and Leakage Audit</w:t>
      </w:r>
    </w:p>
    <w:p>
      <w:pPr>
        <w:keepNext/>
        <w:spacing w:after="40"/>
      </w:pPr>
      <w:r>
        <w:rPr>
          <w:b/>
          <w:sz w:val="20"/>
        </w:rPr>
        <w:t>Listing 6.5: Identity components (union-find) and leakage audit (Cell 5)</w:t>
      </w:r>
    </w:p>
    <w:tbl>
      <w:tblPr>
        <w:tblStyle w:val="TableGrid"/>
        <w:tblW w:type="auto" w:w="0"/>
        <w:jc w:val="center"/>
        <w:tblCellMar>
          <w:top w:w="60" w:type="dxa"/>
          <w:left w:w="100" w:type="dxa"/>
          <w:bottom w:w="60" w:type="dxa"/>
          <w:right w:w="100" w:type="dxa"/>
        </w:tblCellMar>
        <w:tblLook w:firstColumn="1" w:firstRow="1" w:lastColumn="0" w:lastRow="0" w:noHBand="0" w:noVBand="1" w:val="04A0"/>
      </w:tblPr>
      <w:tblGrid>
        <w:gridCol w:w="9360"/>
      </w:tblGrid>
      <w:tr>
        <w:trPr>
          <w:cantSplit w:val="true"/>
        </w:trPr>
        <w:tc>
          <w:tcPr>
            <w:tcW w:type="dxa" w:w="9216"/>
            <w:shd w:val="clear" w:color="auto" w:fill="F3F4F6"/>
          </w:tcPr>
          <w:p>
            <w:pPr>
              <w:pStyle w:val="Code"/>
              <w:spacing w:line="240" w:lineRule="auto" w:after="0"/>
            </w:pPr>
            <w:r>
              <w:rPr>
                <w:sz w:val="17"/>
              </w:rPr>
              <w:t>def identity_components(videos):</w:t>
            </w:r>
          </w:p>
          <w:p>
            <w:pPr>
              <w:pStyle w:val="Code"/>
              <w:spacing w:line="240" w:lineRule="auto" w:after="0"/>
            </w:pPr>
            <w:r>
              <w:rPr>
                <w:sz w:val="17"/>
              </w:rPr>
              <w:t xml:space="preserve">    parent = {}</w:t>
            </w:r>
          </w:p>
          <w:p>
            <w:pPr>
              <w:pStyle w:val="Code"/>
              <w:spacing w:line="240" w:lineRule="auto" w:after="0"/>
            </w:pPr>
            <w:r>
              <w:rPr>
                <w:sz w:val="17"/>
              </w:rPr>
              <w:t xml:space="preserve">    def find(i):</w:t>
            </w:r>
          </w:p>
          <w:p>
            <w:pPr>
              <w:pStyle w:val="Code"/>
              <w:spacing w:line="240" w:lineRule="auto" w:after="0"/>
            </w:pPr>
            <w:r>
              <w:rPr>
                <w:sz w:val="17"/>
              </w:rPr>
              <w:t xml:space="preserve">        parent.setdefault(i, i)</w:t>
            </w:r>
          </w:p>
          <w:p>
            <w:pPr>
              <w:pStyle w:val="Code"/>
              <w:spacing w:line="240" w:lineRule="auto" w:after="0"/>
            </w:pPr>
            <w:r>
              <w:rPr>
                <w:sz w:val="17"/>
              </w:rPr>
              <w:t xml:space="preserve">        while parent[i] != i:</w:t>
            </w:r>
          </w:p>
          <w:p>
            <w:pPr>
              <w:pStyle w:val="Code"/>
              <w:spacing w:line="240" w:lineRule="auto" w:after="0"/>
            </w:pPr>
            <w:r>
              <w:rPr>
                <w:sz w:val="17"/>
              </w:rPr>
              <w:t xml:space="preserve">            parent[i] = parent[parent[i]]; i = parent[i]</w:t>
            </w:r>
          </w:p>
          <w:p>
            <w:pPr>
              <w:pStyle w:val="Code"/>
              <w:spacing w:line="240" w:lineRule="auto" w:after="0"/>
            </w:pPr>
            <w:r>
              <w:rPr>
                <w:sz w:val="17"/>
              </w:rPr>
              <w:t xml:space="preserve">        return i</w:t>
            </w:r>
          </w:p>
          <w:p>
            <w:pPr>
              <w:pStyle w:val="Code"/>
              <w:spacing w:line="240" w:lineRule="auto" w:after="0"/>
            </w:pPr>
            <w:r>
              <w:rPr>
                <w:sz w:val="17"/>
              </w:rPr>
              <w:t xml:space="preserve">    def union(a, b):</w:t>
            </w:r>
          </w:p>
          <w:p>
            <w:pPr>
              <w:pStyle w:val="Code"/>
              <w:spacing w:line="240" w:lineRule="auto" w:after="0"/>
            </w:pPr>
            <w:r>
              <w:rPr>
                <w:sz w:val="17"/>
              </w:rPr>
              <w:t xml:space="preserve">        ra, rb = find(a), find(b)</w:t>
            </w:r>
          </w:p>
          <w:p>
            <w:pPr>
              <w:pStyle w:val="Code"/>
              <w:spacing w:line="240" w:lineRule="auto" w:after="0"/>
            </w:pPr>
            <w:r>
              <w:rPr>
                <w:sz w:val="17"/>
              </w:rPr>
              <w:t xml:space="preserve">        if ra != rb: parent[rb] = ra</w:t>
            </w:r>
          </w:p>
          <w:p>
            <w:pPr>
              <w:pStyle w:val="Code"/>
              <w:spacing w:line="240" w:lineRule="auto" w:after="0"/>
            </w:pPr>
            <w:r>
              <w:rPr>
                <w:sz w:val="17"/>
              </w:rPr>
              <w:t xml:space="preserve">    for id_a, id_b in zip(videos.id_a, videos.id_b):</w:t>
            </w:r>
          </w:p>
          <w:p>
            <w:pPr>
              <w:pStyle w:val="Code"/>
              <w:spacing w:line="240" w:lineRule="auto" w:after="0"/>
            </w:pPr>
            <w:r>
              <w:rPr>
                <w:sz w:val="17"/>
              </w:rPr>
              <w:t xml:space="preserve">        find(id_a)</w:t>
            </w:r>
          </w:p>
          <w:p>
            <w:pPr>
              <w:pStyle w:val="Code"/>
              <w:spacing w:line="240" w:lineRule="auto" w:after="0"/>
            </w:pPr>
            <w:r>
              <w:rPr>
                <w:sz w:val="17"/>
              </w:rPr>
              <w:t xml:space="preserve">        if isinstance(id_b, str): union(id_a, id_b)</w:t>
            </w:r>
          </w:p>
          <w:p>
            <w:pPr>
              <w:pStyle w:val="Code"/>
              <w:spacing w:line="240" w:lineRule="auto" w:after="0"/>
            </w:pPr>
            <w:r>
              <w:rPr>
                <w:sz w:val="17"/>
              </w:rPr>
              <w:t xml:space="preserve">    return videos.id_a.map(find)</w:t>
            </w:r>
          </w:p>
          <w:p>
            <w:pPr>
              <w:pStyle w:val="Code"/>
              <w:spacing w:line="240" w:lineRule="auto" w:after="0"/>
            </w:pPr>
            <w:r>
              <w:rPr>
                <w:sz w:val="17"/>
              </w:rPr>
              <w:t xml:space="preserve"> </w:t>
            </w:r>
          </w:p>
          <w:p>
            <w:pPr>
              <w:pStyle w:val="Code"/>
              <w:spacing w:line="240" w:lineRule="auto" w:after="0"/>
            </w:pPr>
            <w:r>
              <w:rPr>
                <w:sz w:val="17"/>
              </w:rPr>
              <w:t>def audit_leakage(videos):</w:t>
            </w:r>
          </w:p>
          <w:p>
            <w:pPr>
              <w:pStyle w:val="Code"/>
              <w:spacing w:line="240" w:lineRule="auto" w:after="0"/>
            </w:pPr>
            <w:r>
              <w:rPr>
                <w:sz w:val="17"/>
              </w:rPr>
              <w:t xml:space="preserve">    for a, b in [("train", "val"), ("train", "holdout"), ("val", "holdout")]:</w:t>
            </w:r>
          </w:p>
          <w:p>
            <w:pPr>
              <w:pStyle w:val="Code"/>
              <w:spacing w:line="240" w:lineRule="auto" w:after="0"/>
            </w:pPr>
            <w:r>
              <w:rPr>
                <w:sz w:val="17"/>
              </w:rPr>
              <w:t xml:space="preserve">        shared = split_identities(videos, a) &amp; split_identities(videos, b)</w:t>
            </w:r>
          </w:p>
          <w:p>
            <w:pPr>
              <w:pStyle w:val="Code"/>
              <w:spacing w:line="240" w:lineRule="auto" w:after="0"/>
            </w:pPr>
            <w:r>
              <w:rPr>
                <w:sz w:val="17"/>
              </w:rPr>
              <w:t xml:space="preserve">        if shared:</w:t>
            </w:r>
          </w:p>
          <w:p>
            <w:pPr>
              <w:pStyle w:val="Code"/>
              <w:spacing w:line="240" w:lineRule="auto" w:after="0"/>
            </w:pPr>
            <w:r>
              <w:rPr>
                <w:sz w:val="17"/>
              </w:rPr>
              <w:t xml:space="preserve">            raise RuntimeError(f"Identity leakage between {a} and {b}")</w:t>
            </w:r>
          </w:p>
          <w:p>
            <w:pPr>
              <w:pStyle w:val="Code"/>
              <w:spacing w:line="240" w:lineRule="auto" w:after="0"/>
            </w:pPr>
            <w:r>
              <w:rPr>
                <w:sz w:val="17"/>
              </w:rPr>
              <w:t xml:space="preserve">    print("Leakage audit passed: train / val / holdout are identity-disjoint.")</w:t>
            </w:r>
          </w:p>
        </w:tc>
      </w:tr>
    </w:tbl>
    <w:p>
      <w:pPr>
        <w:spacing w:after="80"/>
      </w:pPr>
    </w:p>
    <w:p>
      <w:pPr>
        <w:keepNext/>
        <w:spacing w:after="40"/>
      </w:pPr>
      <w:r>
        <w:rPr>
          <w:b/>
          <w:sz w:val="20"/>
        </w:rPr>
        <w:t>Output 6.6</w:t>
      </w:r>
    </w:p>
    <w:tbl>
      <w:tblPr>
        <w:tblStyle w:val="TableGrid"/>
        <w:tblW w:type="auto" w:w="0"/>
        <w:jc w:val="center"/>
        <w:tblCellMar>
          <w:top w:w="60" w:type="dxa"/>
          <w:left w:w="100" w:type="dxa"/>
          <w:bottom w:w="60" w:type="dxa"/>
          <w:right w:w="100" w:type="dxa"/>
        </w:tblCellMar>
        <w:tblLook w:firstColumn="1" w:firstRow="1" w:lastColumn="0" w:lastRow="0" w:noHBand="0" w:noVBand="1" w:val="04A0"/>
      </w:tblPr>
      <w:tblGrid>
        <w:gridCol w:w="9360"/>
      </w:tblGrid>
      <w:tr>
        <w:trPr>
          <w:cantSplit w:val="true"/>
        </w:trPr>
        <w:tc>
          <w:tcPr>
            <w:tcW w:type="dxa" w:w="9216"/>
            <w:shd w:val="clear" w:color="auto" w:fill="FFFFFF"/>
          </w:tcPr>
          <w:p>
            <w:pPr>
              <w:pStyle w:val="Code"/>
              <w:spacing w:line="240" w:lineRule="auto" w:after="0"/>
            </w:pPr>
            <w:r>
              <w:rPr>
                <w:sz w:val="17"/>
              </w:rPr>
              <w:t>Celeb-real: 590 MP4 videos</w:t>
            </w:r>
          </w:p>
          <w:p>
            <w:pPr>
              <w:pStyle w:val="Code"/>
              <w:spacing w:line="240" w:lineRule="auto" w:after="0"/>
            </w:pPr>
            <w:r>
              <w:rPr>
                <w:sz w:val="17"/>
              </w:rPr>
              <w:t>YouTube-real: 300 MP4 videos</w:t>
            </w:r>
          </w:p>
          <w:p>
            <w:pPr>
              <w:pStyle w:val="Code"/>
              <w:spacing w:line="240" w:lineRule="auto" w:after="0"/>
            </w:pPr>
            <w:r>
              <w:rPr>
                <w:sz w:val="17"/>
              </w:rPr>
              <w:t>Celeb-synthesis: 5639 MP4 videos</w:t>
            </w:r>
          </w:p>
          <w:p>
            <w:pPr>
              <w:pStyle w:val="Code"/>
              <w:spacing w:line="240" w:lineRule="auto" w:after="0"/>
            </w:pPr>
            <w:r>
              <w:rPr>
                <w:sz w:val="17"/>
              </w:rPr>
              <w:t>Leakage audit passed: train / val / holdout are identity-disjoint.</w:t>
            </w:r>
          </w:p>
          <w:p>
            <w:pPr>
              <w:pStyle w:val="Code"/>
              <w:spacing w:line="240" w:lineRule="auto" w:after="0"/>
            </w:pPr>
            <w:r>
              <w:rPr>
                <w:sz w:val="17"/>
              </w:rPr>
              <w:t xml:space="preserve"> </w:t>
            </w:r>
          </w:p>
          <w:p>
            <w:pPr>
              <w:pStyle w:val="Code"/>
              <w:spacing w:line="240" w:lineRule="auto" w:after="0"/>
            </w:pPr>
            <w:r>
              <w:rPr>
                <w:sz w:val="17"/>
              </w:rPr>
              <w:t xml:space="preserve">          real  fake</w:t>
            </w:r>
          </w:p>
          <w:p>
            <w:pPr>
              <w:pStyle w:val="Code"/>
              <w:spacing w:line="240" w:lineRule="auto" w:after="0"/>
            </w:pPr>
            <w:r>
              <w:rPr>
                <w:sz w:val="17"/>
              </w:rPr>
              <w:t>split</w:t>
            </w:r>
          </w:p>
          <w:p>
            <w:pPr>
              <w:pStyle w:val="Code"/>
              <w:spacing w:line="240" w:lineRule="auto" w:after="0"/>
            </w:pPr>
            <w:r>
              <w:rPr>
                <w:sz w:val="17"/>
              </w:rPr>
              <w:t>train      495  3890</w:t>
            </w:r>
          </w:p>
          <w:p>
            <w:pPr>
              <w:pStyle w:val="Code"/>
              <w:spacing w:line="240" w:lineRule="auto" w:after="0"/>
            </w:pPr>
            <w:r>
              <w:rPr>
                <w:sz w:val="17"/>
              </w:rPr>
              <w:t>val        112   705</w:t>
            </w:r>
          </w:p>
          <w:p>
            <w:pPr>
              <w:pStyle w:val="Code"/>
              <w:spacing w:line="240" w:lineRule="auto" w:after="0"/>
            </w:pPr>
            <w:r>
              <w:rPr>
                <w:sz w:val="17"/>
              </w:rPr>
              <w:t>holdout    105   704</w:t>
            </w:r>
          </w:p>
          <w:p>
            <w:pPr>
              <w:pStyle w:val="Code"/>
              <w:spacing w:line="240" w:lineRule="auto" w:after="0"/>
            </w:pPr>
            <w:r>
              <w:rPr>
                <w:sz w:val="17"/>
              </w:rPr>
              <w:t>test       178   340</w:t>
            </w:r>
          </w:p>
        </w:tc>
      </w:tr>
    </w:tbl>
    <w:p>
      <w:pPr>
        <w:spacing w:after="80"/>
      </w:pPr>
    </w:p>
    <w:p>
      <w:pPr>
        <w:keepNext/>
        <w:spacing w:after="0" w:before="120" w:line="240" w:lineRule="auto"/>
        <w:jc w:val="center"/>
      </w:pPr>
      <w:r>
        <w:drawing>
          <wp:inline xmlns:a="http://schemas.openxmlformats.org/drawingml/2006/main" xmlns:pic="http://schemas.openxmlformats.org/drawingml/2006/picture">
            <wp:extent cx="4572000" cy="4130632"/>
            <wp:docPr id="8" name="Picture 8"/>
            <wp:cNvGraphicFramePr>
              <a:graphicFrameLocks noChangeAspect="1"/>
            </wp:cNvGraphicFramePr>
            <a:graphic>
              <a:graphicData uri="http://schemas.openxmlformats.org/drawingml/2006/picture">
                <pic:pic>
                  <pic:nvPicPr>
                    <pic:cNvPr id="0" name="shot_manifest.png"/>
                    <pic:cNvPicPr/>
                  </pic:nvPicPr>
                  <pic:blipFill>
                    <a:blip r:embed="rId18"/>
                    <a:stretch>
                      <a:fillRect/>
                    </a:stretch>
                  </pic:blipFill>
                  <pic:spPr>
                    <a:xfrm>
                      <a:off x="0" y="0"/>
                      <a:ext cx="4572000" cy="4130632"/>
                    </a:xfrm>
                    <a:prstGeom prst="rect"/>
                  </pic:spPr>
                </pic:pic>
              </a:graphicData>
            </a:graphic>
          </wp:inline>
        </w:drawing>
      </w:r>
    </w:p>
    <w:p>
      <w:pPr>
        <w:pStyle w:val="FigureCaption"/>
      </w:pPr>
      <w:r>
        <w:rPr>
          <w:b/>
        </w:rPr>
        <w:t xml:space="preserve">Figure 6.2: </w:t>
      </w:r>
      <w:r>
        <w:t>Kaggle screenshot of the V8 notebook: manifest and leakage audit</w:t>
      </w:r>
    </w:p>
    <w:p>
      <w:pPr>
        <w:pStyle w:val="Heading3"/>
      </w:pPr>
      <w:r>
        <w:t>6.2.3 RetinaFace Detection and Eye Alignment</w:t>
      </w:r>
    </w:p>
    <w:p>
      <w:pPr>
        <w:keepNext/>
        <w:spacing w:after="40"/>
      </w:pPr>
      <w:r>
        <w:rPr>
          <w:b/>
          <w:sz w:val="20"/>
        </w:rPr>
        <w:t>Listing 6.6: Eye alignment and face extraction (Cell 6)</w:t>
      </w:r>
    </w:p>
    <w:tbl>
      <w:tblPr>
        <w:tblStyle w:val="TableGrid"/>
        <w:tblW w:type="auto" w:w="0"/>
        <w:jc w:val="center"/>
        <w:tblCellMar>
          <w:top w:w="60" w:type="dxa"/>
          <w:left w:w="100" w:type="dxa"/>
          <w:bottom w:w="60" w:type="dxa"/>
          <w:right w:w="100" w:type="dxa"/>
        </w:tblCellMar>
        <w:tblLook w:firstColumn="1" w:firstRow="1" w:lastColumn="0" w:lastRow="0" w:noHBand="0" w:noVBand="1" w:val="04A0"/>
      </w:tblPr>
      <w:tblGrid>
        <w:gridCol w:w="9360"/>
      </w:tblGrid>
      <w:tr>
        <w:trPr>
          <w:cantSplit w:val="true"/>
        </w:trPr>
        <w:tc>
          <w:tcPr>
            <w:tcW w:type="dxa" w:w="9216"/>
            <w:shd w:val="clear" w:color="auto" w:fill="F3F4F6"/>
          </w:tcPr>
          <w:p>
            <w:pPr>
              <w:pStyle w:val="Code"/>
              <w:spacing w:line="240" w:lineRule="auto" w:after="0"/>
            </w:pPr>
            <w:r>
              <w:rPr>
                <w:sz w:val="17"/>
              </w:rPr>
              <w:t>def align_face(image, landmarks, size):            # size = 256</w:t>
            </w:r>
          </w:p>
          <w:p>
            <w:pPr>
              <w:pStyle w:val="Code"/>
              <w:spacing w:line="240" w:lineRule="auto" w:after="0"/>
            </w:pPr>
            <w:r>
              <w:rPr>
                <w:sz w:val="17"/>
              </w:rPr>
              <w:t xml:space="preserve">    left_eye, right_eye = landmarks[0], landmarks[1]</w:t>
            </w:r>
          </w:p>
          <w:p>
            <w:pPr>
              <w:pStyle w:val="Code"/>
              <w:spacing w:line="240" w:lineRule="auto" w:after="0"/>
            </w:pPr>
            <w:r>
              <w:rPr>
                <w:sz w:val="17"/>
              </w:rPr>
              <w:t xml:space="preserve">    dx, dy = (right_eye - left_eye).tolist()</w:t>
            </w:r>
          </w:p>
          <w:p>
            <w:pPr>
              <w:pStyle w:val="Code"/>
              <w:spacing w:line="240" w:lineRule="auto" w:after="0"/>
            </w:pPr>
            <w:r>
              <w:rPr>
                <w:sz w:val="17"/>
              </w:rPr>
              <w:t xml:space="preserve">    distance = math.hypot(dx, dy)</w:t>
            </w:r>
          </w:p>
          <w:p>
            <w:pPr>
              <w:pStyle w:val="Code"/>
              <w:spacing w:line="240" w:lineRule="auto" w:after="0"/>
            </w:pPr>
            <w:r>
              <w:rPr>
                <w:sz w:val="17"/>
              </w:rPr>
              <w:t xml:space="preserve">    if distance &lt; 1e-3:</w:t>
            </w:r>
          </w:p>
          <w:p>
            <w:pPr>
              <w:pStyle w:val="Code"/>
              <w:spacing w:line="240" w:lineRule="auto" w:after="0"/>
            </w:pPr>
            <w:r>
              <w:rPr>
                <w:sz w:val="17"/>
              </w:rPr>
              <w:t xml:space="preserve">        return None</w:t>
            </w:r>
          </w:p>
          <w:p>
            <w:pPr>
              <w:pStyle w:val="Code"/>
              <w:spacing w:line="240" w:lineRule="auto" w:after="0"/>
            </w:pPr>
            <w:r>
              <w:rPr>
                <w:sz w:val="17"/>
              </w:rPr>
              <w:t xml:space="preserve">    center = tuple(((left_eye + right_eye) / 2).tolist())</w:t>
            </w:r>
          </w:p>
          <w:p>
            <w:pPr>
              <w:pStyle w:val="Code"/>
              <w:spacing w:line="240" w:lineRule="auto" w:after="0"/>
            </w:pPr>
            <w:r>
              <w:rPr>
                <w:sz w:val="17"/>
              </w:rPr>
              <w:t xml:space="preserve">    scale = (1 - 2 * EYE_MARGIN_X) * size / distance  # EYE_MARGIN_X = 0.35</w:t>
            </w:r>
          </w:p>
          <w:p>
            <w:pPr>
              <w:pStyle w:val="Code"/>
              <w:spacing w:line="240" w:lineRule="auto" w:after="0"/>
            </w:pPr>
            <w:r>
              <w:rPr>
                <w:sz w:val="17"/>
              </w:rPr>
              <w:t xml:space="preserve">    M = cv2.getRotationMatrix2D(center, math.degrees(math.atan2(dy, dx)), scale)</w:t>
            </w:r>
          </w:p>
          <w:p>
            <w:pPr>
              <w:pStyle w:val="Code"/>
              <w:spacing w:line="240" w:lineRule="auto" w:after="0"/>
            </w:pPr>
            <w:r>
              <w:rPr>
                <w:sz w:val="17"/>
              </w:rPr>
              <w:t xml:space="preserve">    M[0, 2] += size * 0.5 - center[0]</w:t>
            </w:r>
          </w:p>
          <w:p>
            <w:pPr>
              <w:pStyle w:val="Code"/>
              <w:spacing w:line="240" w:lineRule="auto" w:after="0"/>
            </w:pPr>
            <w:r>
              <w:rPr>
                <w:sz w:val="17"/>
              </w:rPr>
              <w:t xml:space="preserve">    M[1, 2] += size * EYE_LINE_Y - center[1]           # EYE_LINE_Y = 0.35</w:t>
            </w:r>
          </w:p>
          <w:p>
            <w:pPr>
              <w:pStyle w:val="Code"/>
              <w:spacing w:line="240" w:lineRule="auto" w:after="0"/>
            </w:pPr>
            <w:r>
              <w:rPr>
                <w:sz w:val="17"/>
              </w:rPr>
              <w:t xml:space="preserve">    return cv2.warpAffine(image, M, (size, size), flags=cv2.INTER_CUBIC,</w:t>
            </w:r>
          </w:p>
          <w:p>
            <w:pPr>
              <w:pStyle w:val="Code"/>
              <w:spacing w:line="240" w:lineRule="auto" w:after="0"/>
            </w:pPr>
            <w:r>
              <w:rPr>
                <w:sz w:val="17"/>
              </w:rPr>
              <w:t xml:space="preserve">                          borderMode=cv2.BORDER_REPLICATE)</w:t>
            </w:r>
          </w:p>
          <w:p>
            <w:pPr>
              <w:pStyle w:val="Code"/>
              <w:spacing w:line="240" w:lineRule="auto" w:after="0"/>
            </w:pPr>
            <w:r>
              <w:rPr>
                <w:sz w:val="17"/>
              </w:rPr>
              <w:t xml:space="preserve"> </w:t>
            </w:r>
          </w:p>
          <w:p>
            <w:pPr>
              <w:pStyle w:val="Code"/>
              <w:spacing w:line="240" w:lineRule="auto" w:after="0"/>
            </w:pPr>
            <w:r>
              <w:rPr>
                <w:sz w:val="17"/>
              </w:rPr>
              <w:t>def extract_face_from_frame(frame):</w:t>
            </w:r>
          </w:p>
          <w:p>
            <w:pPr>
              <w:pStyle w:val="Code"/>
              <w:spacing w:line="240" w:lineRule="auto" w:after="0"/>
            </w:pPr>
            <w:r>
              <w:rPr>
                <w:sz w:val="17"/>
              </w:rPr>
              <w:t xml:space="preserve">    face = largest_face(get_detector().get(frame))    # RetinaFace, det_thresh 0.5</w:t>
            </w:r>
          </w:p>
          <w:p>
            <w:pPr>
              <w:pStyle w:val="Code"/>
              <w:spacing w:line="240" w:lineRule="auto" w:after="0"/>
            </w:pPr>
            <w:r>
              <w:rPr>
                <w:sz w:val="17"/>
              </w:rPr>
              <w:t xml:space="preserve">    return None if face is None else align_face(frame, face.kps, CFG.align_size)</w:t>
            </w:r>
          </w:p>
        </w:tc>
      </w:tr>
    </w:tbl>
    <w:p>
      <w:pPr>
        <w:spacing w:after="80"/>
      </w:pPr>
    </w:p>
    <w:p>
      <w:pPr>
        <w:keepNext/>
        <w:spacing w:after="40"/>
      </w:pPr>
      <w:r>
        <w:rPr>
          <w:b/>
          <w:sz w:val="20"/>
        </w:rPr>
        <w:t>Output 6.7</w:t>
      </w:r>
    </w:p>
    <w:tbl>
      <w:tblPr>
        <w:tblStyle w:val="TableGrid"/>
        <w:tblW w:type="auto" w:w="0"/>
        <w:jc w:val="center"/>
        <w:tblCellMar>
          <w:top w:w="60" w:type="dxa"/>
          <w:left w:w="100" w:type="dxa"/>
          <w:bottom w:w="60" w:type="dxa"/>
          <w:right w:w="100" w:type="dxa"/>
        </w:tblCellMar>
        <w:tblLook w:firstColumn="1" w:firstRow="1" w:lastColumn="0" w:lastRow="0" w:noHBand="0" w:noVBand="1" w:val="04A0"/>
      </w:tblPr>
      <w:tblGrid>
        <w:gridCol w:w="9360"/>
      </w:tblGrid>
      <w:tr>
        <w:trPr>
          <w:cantSplit w:val="true"/>
        </w:trPr>
        <w:tc>
          <w:tcPr>
            <w:tcW w:type="dxa" w:w="9216"/>
            <w:shd w:val="clear" w:color="auto" w:fill="FFFFFF"/>
          </w:tcPr>
          <w:p>
            <w:pPr>
              <w:pStyle w:val="Code"/>
              <w:spacing w:line="240" w:lineRule="auto" w:after="0"/>
            </w:pPr>
            <w:r>
              <w:rPr>
                <w:sz w:val="15"/>
              </w:rPr>
              <w:t>set det-size: (640, 640)</w:t>
            </w:r>
          </w:p>
          <w:p>
            <w:pPr>
              <w:pStyle w:val="Code"/>
              <w:spacing w:line="240" w:lineRule="auto" w:after="0"/>
            </w:pPr>
            <w:r>
              <w:rPr>
                <w:sz w:val="15"/>
              </w:rPr>
              <w:t>RetinaFace active providers: ['CUDAExecutionProvider', 'CPUExecutionProvider']</w:t>
            </w:r>
          </w:p>
          <w:p>
            <w:pPr>
              <w:pStyle w:val="Code"/>
              <w:spacing w:line="240" w:lineRule="auto" w:after="0"/>
            </w:pPr>
            <w:r>
              <w:rPr>
                <w:sz w:val="15"/>
              </w:rPr>
              <w:t>Face-cache shard 1/12: 100% |████████████████████████████████| 545/545 [03:24&lt;00:00, 2.81it/s]</w:t>
            </w:r>
          </w:p>
          <w:p>
            <w:pPr>
              <w:pStyle w:val="Code"/>
              <w:spacing w:line="240" w:lineRule="auto" w:after="0"/>
            </w:pPr>
            <w:r>
              <w:rPr>
                <w:sz w:val="15"/>
              </w:rPr>
              <w:t>...</w:t>
            </w:r>
          </w:p>
          <w:p>
            <w:pPr>
              <w:pStyle w:val="Code"/>
              <w:spacing w:line="240" w:lineRule="auto" w:after="0"/>
            </w:pPr>
            <w:r>
              <w:rPr>
                <w:sz w:val="15"/>
              </w:rPr>
              <w:t>Face-cache shard 12/12: 100% |████████████████████████████████| 544/544 [03:45&lt;00:00, 2.75it/s]</w:t>
            </w:r>
          </w:p>
          <w:p>
            <w:pPr>
              <w:pStyle w:val="Code"/>
              <w:spacing w:line="240" w:lineRule="auto" w:after="0"/>
            </w:pPr>
            <w:r>
              <w:rPr>
                <w:sz w:val="15"/>
              </w:rPr>
              <w:t>73,430 aligned face crops indexed.</w:t>
            </w:r>
          </w:p>
          <w:p>
            <w:pPr>
              <w:pStyle w:val="Code"/>
              <w:spacing w:line="240" w:lineRule="auto" w:after="0"/>
            </w:pPr>
            <w:r>
              <w:rPr>
                <w:sz w:val="15"/>
              </w:rPr>
              <w:t xml:space="preserve"> </w:t>
            </w:r>
          </w:p>
          <w:p>
            <w:pPr>
              <w:pStyle w:val="Code"/>
              <w:spacing w:line="240" w:lineRule="auto" w:after="0"/>
            </w:pPr>
            <w:r>
              <w:rPr>
                <w:sz w:val="15"/>
              </w:rPr>
              <w:t>label          0      1</w:t>
            </w:r>
          </w:p>
          <w:p>
            <w:pPr>
              <w:pStyle w:val="Code"/>
              <w:spacing w:line="240" w:lineRule="auto" w:after="0"/>
            </w:pPr>
            <w:r>
              <w:rPr>
                <w:sz w:val="15"/>
              </w:rPr>
              <w:t>split</w:t>
            </w:r>
          </w:p>
          <w:p>
            <w:pPr>
              <w:pStyle w:val="Code"/>
              <w:spacing w:line="240" w:lineRule="auto" w:after="0"/>
            </w:pPr>
            <w:r>
              <w:rPr>
                <w:sz w:val="15"/>
              </w:rPr>
              <w:t>train      15806  31120</w:t>
            </w:r>
          </w:p>
          <w:p>
            <w:pPr>
              <w:pStyle w:val="Code"/>
              <w:spacing w:line="240" w:lineRule="auto" w:after="0"/>
            </w:pPr>
            <w:r>
              <w:rPr>
                <w:sz w:val="15"/>
              </w:rPr>
              <w:t>val         3584   5640</w:t>
            </w:r>
          </w:p>
          <w:p>
            <w:pPr>
              <w:pStyle w:val="Code"/>
              <w:spacing w:line="240" w:lineRule="auto" w:after="0"/>
            </w:pPr>
            <w:r>
              <w:rPr>
                <w:sz w:val="15"/>
              </w:rPr>
              <w:t>holdout     3360   5632</w:t>
            </w:r>
          </w:p>
          <w:p>
            <w:pPr>
              <w:pStyle w:val="Code"/>
              <w:spacing w:line="240" w:lineRule="auto" w:after="0"/>
            </w:pPr>
            <w:r>
              <w:rPr>
                <w:sz w:val="15"/>
              </w:rPr>
              <w:t>test        2848   5440</w:t>
            </w:r>
          </w:p>
        </w:tc>
      </w:tr>
    </w:tbl>
    <w:p>
      <w:pPr>
        <w:spacing w:after="80"/>
      </w:pPr>
    </w:p>
    <w:p>
      <w:pPr>
        <w:keepNext/>
        <w:spacing w:after="0" w:before="120" w:line="240" w:lineRule="auto"/>
        <w:jc w:val="center"/>
      </w:pPr>
      <w:r>
        <w:drawing>
          <wp:inline xmlns:a="http://schemas.openxmlformats.org/drawingml/2006/main" xmlns:pic="http://schemas.openxmlformats.org/drawingml/2006/picture">
            <wp:extent cx="5486400" cy="3335547"/>
            <wp:docPr id="9" name="Picture 9"/>
            <wp:cNvGraphicFramePr>
              <a:graphicFrameLocks noChangeAspect="1"/>
            </wp:cNvGraphicFramePr>
            <a:graphic>
              <a:graphicData uri="http://schemas.openxmlformats.org/drawingml/2006/picture">
                <pic:pic>
                  <pic:nvPicPr>
                    <pic:cNvPr id="0" name="shot_cache1.png"/>
                    <pic:cNvPicPr/>
                  </pic:nvPicPr>
                  <pic:blipFill>
                    <a:blip r:embed="rId19"/>
                    <a:stretch>
                      <a:fillRect/>
                    </a:stretch>
                  </pic:blipFill>
                  <pic:spPr>
                    <a:xfrm>
                      <a:off x="0" y="0"/>
                      <a:ext cx="5486400" cy="3335547"/>
                    </a:xfrm>
                    <a:prstGeom prst="rect"/>
                  </pic:spPr>
                </pic:pic>
              </a:graphicData>
            </a:graphic>
          </wp:inline>
        </w:drawing>
      </w:r>
    </w:p>
    <w:p>
      <w:pPr>
        <w:pStyle w:val="FigureCaption"/>
      </w:pPr>
      <w:r>
        <w:rPr>
          <w:b/>
        </w:rPr>
        <w:t xml:space="preserve">Figure 6.3: </w:t>
      </w:r>
      <w:r>
        <w:t>Kaggle screenshot of the V8 notebook: RetinaFace model download and the first face-cache shard</w:t>
      </w:r>
    </w:p>
    <w:p>
      <w:pPr>
        <w:keepNext/>
        <w:spacing w:after="0" w:before="120" w:line="240" w:lineRule="auto"/>
        <w:jc w:val="center"/>
      </w:pPr>
      <w:r>
        <w:drawing>
          <wp:inline xmlns:a="http://schemas.openxmlformats.org/drawingml/2006/main" xmlns:pic="http://schemas.openxmlformats.org/drawingml/2006/picture">
            <wp:extent cx="5486400" cy="3461139"/>
            <wp:docPr id="10" name="Picture 10"/>
            <wp:cNvGraphicFramePr>
              <a:graphicFrameLocks noChangeAspect="1"/>
            </wp:cNvGraphicFramePr>
            <a:graphic>
              <a:graphicData uri="http://schemas.openxmlformats.org/drawingml/2006/picture">
                <pic:pic>
                  <pic:nvPicPr>
                    <pic:cNvPr id="0" name="shot_cache2.png"/>
                    <pic:cNvPicPr/>
                  </pic:nvPicPr>
                  <pic:blipFill>
                    <a:blip r:embed="rId20"/>
                    <a:stretch>
                      <a:fillRect/>
                    </a:stretch>
                  </pic:blipFill>
                  <pic:spPr>
                    <a:xfrm>
                      <a:off x="0" y="0"/>
                      <a:ext cx="5486400" cy="3461139"/>
                    </a:xfrm>
                    <a:prstGeom prst="rect"/>
                  </pic:spPr>
                </pic:pic>
              </a:graphicData>
            </a:graphic>
          </wp:inline>
        </w:drawing>
      </w:r>
    </w:p>
    <w:p>
      <w:pPr>
        <w:pStyle w:val="FigureCaption"/>
      </w:pPr>
      <w:r>
        <w:rPr>
          <w:b/>
        </w:rPr>
        <w:t xml:space="preserve">Figure 6.4: </w:t>
      </w:r>
      <w:r>
        <w:t>Kaggle screenshot of the V8 notebook: remaining face-cache shards and crop counts</w:t>
      </w:r>
    </w:p>
    <w:p>
      <w:pPr>
        <w:pStyle w:val="Heading3"/>
      </w:pPr>
      <w:r>
        <w:t>6.2.4 Model Construction and Training Loop</w:t>
      </w:r>
    </w:p>
    <w:p>
      <w:pPr>
        <w:keepNext/>
        <w:spacing w:after="40"/>
      </w:pPr>
      <w:r>
        <w:rPr>
          <w:b/>
          <w:sz w:val="20"/>
        </w:rPr>
        <w:t>Listing 6.7: ConvNeXt-Tiny construction and training loop (Cells 8 and 10, abridged)</w:t>
      </w:r>
    </w:p>
    <w:tbl>
      <w:tblPr>
        <w:tblStyle w:val="TableGrid"/>
        <w:tblW w:type="auto" w:w="0"/>
        <w:jc w:val="center"/>
        <w:tblCellMar>
          <w:top w:w="60" w:type="dxa"/>
          <w:left w:w="100" w:type="dxa"/>
          <w:bottom w:w="60" w:type="dxa"/>
          <w:right w:w="100" w:type="dxa"/>
        </w:tblCellMar>
        <w:tblLook w:firstColumn="1" w:firstRow="1" w:lastColumn="0" w:lastRow="0" w:noHBand="0" w:noVBand="1" w:val="04A0"/>
      </w:tblPr>
      <w:tblGrid>
        <w:gridCol w:w="9360"/>
      </w:tblGrid>
      <w:tr>
        <w:trPr>
          <w:cantSplit w:val="true"/>
        </w:trPr>
        <w:tc>
          <w:tcPr>
            <w:tcW w:type="dxa" w:w="9216"/>
            <w:shd w:val="clear" w:color="auto" w:fill="F3F4F6"/>
          </w:tcPr>
          <w:p>
            <w:pPr>
              <w:pStyle w:val="Code"/>
              <w:spacing w:line="240" w:lineRule="auto" w:after="0"/>
            </w:pPr>
            <w:r>
              <w:rPr>
                <w:sz w:val="17"/>
              </w:rPr>
              <w:t>def build_model(pretrained=True):</w:t>
            </w:r>
          </w:p>
          <w:p>
            <w:pPr>
              <w:pStyle w:val="Code"/>
              <w:spacing w:line="240" w:lineRule="auto" w:after="0"/>
            </w:pPr>
            <w:r>
              <w:rPr>
                <w:sz w:val="17"/>
              </w:rPr>
              <w:t xml:space="preserve">    model = timm.create_model("convnext_tiny.fb_in22k_ft_in1k", pretrained=pretrained,</w:t>
            </w:r>
          </w:p>
          <w:p>
            <w:pPr>
              <w:pStyle w:val="Code"/>
              <w:spacing w:line="240" w:lineRule="auto" w:after="0"/>
            </w:pPr>
            <w:r>
              <w:rPr>
                <w:sz w:val="17"/>
              </w:rPr>
              <w:t xml:space="preserve">                              num_classes=1, drop_rate=0.3, drop_path_rate=0.1)</w:t>
            </w:r>
          </w:p>
          <w:p>
            <w:pPr>
              <w:pStyle w:val="Code"/>
              <w:spacing w:line="240" w:lineRule="auto" w:after="0"/>
            </w:pPr>
            <w:r>
              <w:rPr>
                <w:sz w:val="17"/>
              </w:rPr>
              <w:t xml:space="preserve">    if pretrained:                       # neutral starting logit</w:t>
            </w:r>
          </w:p>
          <w:p>
            <w:pPr>
              <w:pStyle w:val="Code"/>
              <w:spacing w:line="240" w:lineRule="auto" w:after="0"/>
            </w:pPr>
            <w:r>
              <w:rPr>
                <w:sz w:val="17"/>
              </w:rPr>
              <w:t xml:space="preserve">        head = model.get_classifier()</w:t>
            </w:r>
          </w:p>
          <w:p>
            <w:pPr>
              <w:pStyle w:val="Code"/>
              <w:spacing w:line="240" w:lineRule="auto" w:after="0"/>
            </w:pPr>
            <w:r>
              <w:rPr>
                <w:sz w:val="17"/>
              </w:rPr>
              <w:t xml:space="preserve">        nn.init.zeros_(head.weight); nn.init.zeros_(head.bias)</w:t>
            </w:r>
          </w:p>
          <w:p>
            <w:pPr>
              <w:pStyle w:val="Code"/>
              <w:spacing w:line="240" w:lineRule="auto" w:after="0"/>
            </w:pPr>
            <w:r>
              <w:rPr>
                <w:sz w:val="17"/>
              </w:rPr>
              <w:t xml:space="preserve">    return model.to(DEVICE)</w:t>
            </w:r>
          </w:p>
          <w:p>
            <w:pPr>
              <w:pStyle w:val="Code"/>
              <w:spacing w:line="240" w:lineRule="auto" w:after="0"/>
            </w:pPr>
            <w:r>
              <w:rPr>
                <w:sz w:val="17"/>
              </w:rPr>
              <w:t xml:space="preserve"> </w:t>
            </w:r>
          </w:p>
          <w:p>
            <w:pPr>
              <w:pStyle w:val="Code"/>
              <w:spacing w:line="240" w:lineRule="auto" w:after="0"/>
            </w:pPr>
            <w:r>
              <w:rPr>
                <w:sz w:val="17"/>
              </w:rPr>
              <w:t>criterion = nn.BCEWithLogitsLoss(pos_weight=torch.tensor([POS_WEIGHT], device=DEVICE))</w:t>
            </w:r>
          </w:p>
          <w:p>
            <w:pPr>
              <w:pStyle w:val="Code"/>
              <w:spacing w:line="240" w:lineRule="auto" w:after="0"/>
            </w:pPr>
            <w:r>
              <w:rPr>
                <w:sz w:val="17"/>
              </w:rPr>
              <w:t>for epoch in range(CFG.epochs):</w:t>
            </w:r>
          </w:p>
          <w:p>
            <w:pPr>
              <w:pStyle w:val="Code"/>
              <w:spacing w:line="240" w:lineRule="auto" w:after="0"/>
            </w:pPr>
            <w:r>
              <w:rPr>
                <w:sz w:val="17"/>
              </w:rPr>
              <w:t xml:space="preserve">    set_phase(model, warmup=epoch &lt; CFG.freeze_epochs)      # head-only in epoch 1</w:t>
            </w:r>
          </w:p>
          <w:p>
            <w:pPr>
              <w:pStyle w:val="Code"/>
              <w:spacing w:line="240" w:lineRule="auto" w:after="0"/>
            </w:pPr>
            <w:r>
              <w:rPr>
                <w:sz w:val="17"/>
              </w:rPr>
              <w:t xml:space="preserve">    train_loss = train_one_epoch(model, train_loader, optimizer, scheduler,</w:t>
            </w:r>
          </w:p>
          <w:p>
            <w:pPr>
              <w:pStyle w:val="Code"/>
              <w:spacing w:line="240" w:lineRule="auto" w:after="0"/>
            </w:pPr>
            <w:r>
              <w:rPr>
                <w:sz w:val="17"/>
              </w:rPr>
              <w:t xml:space="preserve">                                 scaler, criterion)          # AMP + grad clipping</w:t>
            </w:r>
          </w:p>
          <w:p>
            <w:pPr>
              <w:pStyle w:val="Code"/>
              <w:spacing w:line="240" w:lineRule="auto" w:after="0"/>
            </w:pPr>
            <w:r>
              <w:rPr>
                <w:sz w:val="17"/>
              </w:rPr>
              <w:t xml:space="preserve">    val_frames["prob"] = predict_loader(model, val_loader)</w:t>
            </w:r>
          </w:p>
          <w:p>
            <w:pPr>
              <w:pStyle w:val="Code"/>
              <w:spacing w:line="240" w:lineRule="auto" w:after="0"/>
            </w:pPr>
            <w:r>
              <w:rPr>
                <w:sz w:val="17"/>
              </w:rPr>
              <w:t xml:space="preserve">    val_videos = video_scores(val_frames)                    # mean P(fake) per video</w:t>
            </w:r>
          </w:p>
          <w:p>
            <w:pPr>
              <w:pStyle w:val="Code"/>
              <w:spacing w:line="240" w:lineRule="auto" w:after="0"/>
            </w:pPr>
            <w:r>
              <w:rPr>
                <w:sz w:val="17"/>
              </w:rPr>
              <w:t xml:space="preserve">    val_frame_auc = roc_auc_score(val_frames.label, val_frames.prob)</w:t>
            </w:r>
          </w:p>
          <w:p>
            <w:pPr>
              <w:pStyle w:val="Code"/>
              <w:spacing w:line="240" w:lineRule="auto" w:after="0"/>
            </w:pPr>
            <w:r>
              <w:rPr>
                <w:sz w:val="17"/>
              </w:rPr>
              <w:t xml:space="preserve">    if val_frame_auc &gt; best_val_auc:                         # keep best checkpoint</w:t>
            </w:r>
          </w:p>
          <w:p>
            <w:pPr>
              <w:pStyle w:val="Code"/>
              <w:spacing w:line="240" w:lineRule="auto" w:after="0"/>
            </w:pPr>
            <w:r>
              <w:rPr>
                <w:sz w:val="17"/>
              </w:rPr>
              <w:t xml:space="preserve">        best_val_auc, bad_epochs = val_frame_auc, 0</w:t>
            </w:r>
          </w:p>
          <w:p>
            <w:pPr>
              <w:pStyle w:val="Code"/>
              <w:spacing w:line="240" w:lineRule="auto" w:after="0"/>
            </w:pPr>
            <w:r>
              <w:rPr>
                <w:sz w:val="17"/>
              </w:rPr>
              <w:t xml:space="preserve">        torch.save(model.state_dict(), BEST_MODEL_PATH)</w:t>
            </w:r>
          </w:p>
          <w:p>
            <w:pPr>
              <w:pStyle w:val="Code"/>
              <w:spacing w:line="240" w:lineRule="auto" w:after="0"/>
            </w:pPr>
            <w:r>
              <w:rPr>
                <w:sz w:val="17"/>
              </w:rPr>
              <w:t xml:space="preserve">    else:</w:t>
            </w:r>
          </w:p>
          <w:p>
            <w:pPr>
              <w:pStyle w:val="Code"/>
              <w:spacing w:line="240" w:lineRule="auto" w:after="0"/>
            </w:pPr>
            <w:r>
              <w:rPr>
                <w:sz w:val="17"/>
              </w:rPr>
              <w:t xml:space="preserve">        bad_epochs += 1</w:t>
            </w:r>
          </w:p>
          <w:p>
            <w:pPr>
              <w:pStyle w:val="Code"/>
              <w:spacing w:line="240" w:lineRule="auto" w:after="0"/>
            </w:pPr>
            <w:r>
              <w:rPr>
                <w:sz w:val="17"/>
              </w:rPr>
              <w:t xml:space="preserve">    if bad_epochs &gt;= CFG.patience:</w:t>
            </w:r>
          </w:p>
          <w:p>
            <w:pPr>
              <w:pStyle w:val="Code"/>
              <w:spacing w:line="240" w:lineRule="auto" w:after="0"/>
            </w:pPr>
            <w:r>
              <w:rPr>
                <w:sz w:val="17"/>
              </w:rPr>
              <w:t xml:space="preserve">        break</w:t>
            </w:r>
          </w:p>
        </w:tc>
      </w:tr>
    </w:tbl>
    <w:p>
      <w:pPr>
        <w:spacing w:after="80"/>
      </w:pPr>
    </w:p>
    <w:p>
      <w:pPr>
        <w:keepNext/>
        <w:spacing w:after="40"/>
      </w:pPr>
      <w:r>
        <w:rPr>
          <w:b/>
          <w:sz w:val="20"/>
        </w:rPr>
        <w:t>Output 6.8 (values rounded to four decimals)</w:t>
      </w:r>
    </w:p>
    <w:tbl>
      <w:tblPr>
        <w:tblStyle w:val="TableGrid"/>
        <w:tblW w:type="auto" w:w="0"/>
        <w:jc w:val="center"/>
        <w:tblCellMar>
          <w:top w:w="60" w:type="dxa"/>
          <w:left w:w="100" w:type="dxa"/>
          <w:bottom w:w="60" w:type="dxa"/>
          <w:right w:w="100" w:type="dxa"/>
        </w:tblCellMar>
        <w:tblLook w:firstColumn="1" w:firstRow="1" w:lastColumn="0" w:lastRow="0" w:noHBand="0" w:noVBand="1" w:val="04A0"/>
      </w:tblPr>
      <w:tblGrid>
        <w:gridCol w:w="9360"/>
      </w:tblGrid>
      <w:tr>
        <w:trPr>
          <w:cantSplit w:val="true"/>
        </w:trPr>
        <w:tc>
          <w:tcPr>
            <w:tcW w:type="dxa" w:w="9216"/>
            <w:shd w:val="clear" w:color="auto" w:fill="FFFFFF"/>
          </w:tcPr>
          <w:p>
            <w:pPr>
              <w:pStyle w:val="Code"/>
              <w:spacing w:line="240" w:lineRule="auto" w:after="0"/>
            </w:pPr>
            <w:r>
              <w:rPr>
                <w:sz w:val="12"/>
              </w:rPr>
              <w:t>ConvNeXt-Tiny ready | pos_weight=0.5079</w:t>
            </w:r>
          </w:p>
          <w:p>
            <w:pPr>
              <w:pStyle w:val="Code"/>
              <w:spacing w:line="240" w:lineRule="auto" w:after="0"/>
            </w:pPr>
            <w:r>
              <w:rPr>
                <w:sz w:val="12"/>
              </w:rPr>
              <w:t>{'epoch': 1, 'phase': 'head-only', 'train_loss': 0.3890, 'val_frame_auc': 0.5826, 'val_video_auc': 0.5976, 'minutes': 3.37}</w:t>
            </w:r>
          </w:p>
          <w:p>
            <w:pPr>
              <w:pStyle w:val="Code"/>
              <w:spacing w:line="240" w:lineRule="auto" w:after="0"/>
            </w:pPr>
            <w:r>
              <w:rPr>
                <w:sz w:val="12"/>
              </w:rPr>
              <w:t>Best checkpoint updated.</w:t>
            </w:r>
          </w:p>
          <w:p>
            <w:pPr>
              <w:pStyle w:val="Code"/>
              <w:spacing w:line="240" w:lineRule="auto" w:after="0"/>
            </w:pPr>
            <w:r>
              <w:rPr>
                <w:sz w:val="12"/>
              </w:rPr>
              <w:t>{'epoch': 2, 'phase': 'full', 'train_loss': 0.1169, 'val_frame_auc': 0.9895, 'val_video_auc': 0.9981, 'minutes': 5.00}</w:t>
            </w:r>
          </w:p>
          <w:p>
            <w:pPr>
              <w:pStyle w:val="Code"/>
              <w:spacing w:line="240" w:lineRule="auto" w:after="0"/>
            </w:pPr>
            <w:r>
              <w:rPr>
                <w:sz w:val="12"/>
              </w:rPr>
              <w:t>Best checkpoint updated.</w:t>
            </w:r>
          </w:p>
          <w:p>
            <w:pPr>
              <w:pStyle w:val="Code"/>
              <w:spacing w:line="240" w:lineRule="auto" w:after="0"/>
            </w:pPr>
            <w:r>
              <w:rPr>
                <w:sz w:val="12"/>
              </w:rPr>
              <w:t>{'epoch': 3, 'phase': 'full', 'train_loss': 0.0372, 'val_frame_auc': 0.9913, 'val_video_auc': 0.9986, 'minutes': 4.55}</w:t>
            </w:r>
          </w:p>
          <w:p>
            <w:pPr>
              <w:pStyle w:val="Code"/>
              <w:spacing w:line="240" w:lineRule="auto" w:after="0"/>
            </w:pPr>
            <w:r>
              <w:rPr>
                <w:sz w:val="12"/>
              </w:rPr>
              <w:t>Best checkpoint updated.</w:t>
            </w:r>
          </w:p>
          <w:p>
            <w:pPr>
              <w:pStyle w:val="Code"/>
              <w:spacing w:line="240" w:lineRule="auto" w:after="0"/>
            </w:pPr>
            <w:r>
              <w:rPr>
                <w:sz w:val="12"/>
              </w:rPr>
              <w:t>{'epoch': 4, 'phase': 'full', 'train_loss': 0.0208, 'val_frame_auc': 0.9938, 'val_video_auc': 0.9979, 'minutes': 4.52}</w:t>
            </w:r>
          </w:p>
          <w:p>
            <w:pPr>
              <w:pStyle w:val="Code"/>
              <w:spacing w:line="240" w:lineRule="auto" w:after="0"/>
            </w:pPr>
            <w:r>
              <w:rPr>
                <w:sz w:val="12"/>
              </w:rPr>
              <w:t>{'epoch': 5, 'phase': 'full', 'train_loss': 0.0138, 'val_frame_auc': 0.9957, 'val_video_auc': 0.9993, 'minutes': 4.44}</w:t>
            </w:r>
          </w:p>
          <w:p>
            <w:pPr>
              <w:pStyle w:val="Code"/>
              <w:spacing w:line="240" w:lineRule="auto" w:after="0"/>
            </w:pPr>
            <w:r>
              <w:rPr>
                <w:sz w:val="12"/>
              </w:rPr>
              <w:t>Best checkpoint updated.</w:t>
            </w:r>
          </w:p>
          <w:p>
            <w:pPr>
              <w:pStyle w:val="Code"/>
              <w:spacing w:line="240" w:lineRule="auto" w:after="0"/>
            </w:pPr>
            <w:r>
              <w:rPr>
                <w:sz w:val="12"/>
              </w:rPr>
              <w:t>{'epoch': 6, 'phase': 'full', 'train_loss': 0.0089, 'val_frame_auc': 0.9973, 'val_video_auc': 0.9998, 'minutes': 4.44}</w:t>
            </w:r>
          </w:p>
          <w:p>
            <w:pPr>
              <w:pStyle w:val="Code"/>
              <w:spacing w:line="240" w:lineRule="auto" w:after="0"/>
            </w:pPr>
            <w:r>
              <w:rPr>
                <w:sz w:val="12"/>
              </w:rPr>
              <w:t>Best checkpoint updated.</w:t>
            </w:r>
          </w:p>
          <w:p>
            <w:pPr>
              <w:pStyle w:val="Code"/>
              <w:spacing w:line="240" w:lineRule="auto" w:after="0"/>
            </w:pPr>
            <w:r>
              <w:rPr>
                <w:sz w:val="12"/>
              </w:rPr>
              <w:t>{'epoch': 7, 'phase': 'full', 'train_loss': 0.0046, 'val_frame_auc': 0.9973, 'val_video_auc': 0.9997, 'minutes': 4.41}</w:t>
            </w:r>
          </w:p>
          <w:p>
            <w:pPr>
              <w:pStyle w:val="Code"/>
              <w:spacing w:line="240" w:lineRule="auto" w:after="0"/>
            </w:pPr>
            <w:r>
              <w:rPr>
                <w:sz w:val="12"/>
              </w:rPr>
              <w:t>Best checkpoint updated.</w:t>
            </w:r>
          </w:p>
          <w:p>
            <w:pPr>
              <w:pStyle w:val="Code"/>
              <w:spacing w:line="240" w:lineRule="auto" w:after="0"/>
            </w:pPr>
            <w:r>
              <w:rPr>
                <w:sz w:val="12"/>
              </w:rPr>
              <w:t>{'epoch': 8, 'phase': 'full', 'train_loss': 0.0035, 'val_frame_auc': 0.9971, 'val_video_auc': 0.9997, 'minutes': 4.40}</w:t>
            </w:r>
          </w:p>
          <w:p>
            <w:pPr>
              <w:pStyle w:val="Code"/>
              <w:spacing w:line="240" w:lineRule="auto" w:after="0"/>
            </w:pPr>
            <w:r>
              <w:rPr>
                <w:sz w:val="12"/>
              </w:rPr>
              <w:t xml:space="preserve"> </w:t>
            </w:r>
          </w:p>
          <w:p>
            <w:pPr>
              <w:pStyle w:val="Code"/>
              <w:spacing w:line="240" w:lineRule="auto" w:after="0"/>
            </w:pPr>
            <w:r>
              <w:rPr>
                <w:sz w:val="12"/>
              </w:rPr>
              <w:t>Selected ConvNeXt-Tiny checkpoint loaded: /kaggle/working/runs/convnext_tiny_s42/best.pt</w:t>
            </w:r>
          </w:p>
        </w:tc>
      </w:tr>
    </w:tbl>
    <w:p>
      <w:pPr>
        <w:spacing w:after="80"/>
      </w:pPr>
    </w:p>
    <w:tbl>
      <w:tblPr>
        <w:tblStyle w:val="TableGrid"/>
        <w:tblW w:type="auto" w:w="0"/>
        <w:jc w:val="center"/>
        <w:tblLook w:firstColumn="1" w:firstRow="1" w:lastColumn="0" w:lastRow="0" w:noHBand="0" w:noVBand="1" w:val="04A0"/>
      </w:tblPr>
      <w:tblGrid>
        <w:gridCol w:w="9360"/>
      </w:tblGrid>
      <w:tr>
        <w:trPr>
          <w:cantSplit w:val="true"/>
        </w:trPr>
        <w:tc>
          <w:tcPr>
            <w:tcW w:type="dxa" w:w="9216"/>
            <w:shd w:val="clear" w:color="auto" w:fill="FFF8DC"/>
          </w:tcPr>
          <w:p>
            <w:pPr>
              <w:spacing w:before="200" w:after="200"/>
              <w:jc w:val="center"/>
            </w:pPr>
            <w:r>
              <w:rPr>
                <w:i/>
                <w:sz w:val="20"/>
                <w:highlight w:val="yellow"/>
              </w:rPr>
              <w:t>[Insert full-screen screenshot here, without cropping the system date-time: V8 notebook showing the training log of Cell 10]</w:t>
            </w:r>
          </w:p>
        </w:tc>
      </w:tr>
    </w:tbl>
    <w:p>
      <w:pPr>
        <w:spacing w:after="80"/>
      </w:pPr>
    </w:p>
    <w:p>
      <w:pPr>
        <w:pStyle w:val="Heading3"/>
      </w:pPr>
      <w:r>
        <w:t>6.2.5 Threshold Selection and Evaluation</w:t>
      </w:r>
    </w:p>
    <w:p>
      <w:pPr>
        <w:keepNext/>
        <w:spacing w:after="40"/>
      </w:pPr>
      <w:r>
        <w:rPr>
          <w:b/>
          <w:sz w:val="20"/>
        </w:rPr>
        <w:t>Listing 6.8: Validation threshold (Youden J) and video-level metrics (Cells 9 and 11)</w:t>
      </w:r>
    </w:p>
    <w:tbl>
      <w:tblPr>
        <w:tblStyle w:val="TableGrid"/>
        <w:tblW w:type="auto" w:w="0"/>
        <w:jc w:val="center"/>
        <w:tblCellMar>
          <w:top w:w="60" w:type="dxa"/>
          <w:left w:w="100" w:type="dxa"/>
          <w:bottom w:w="60" w:type="dxa"/>
          <w:right w:w="100" w:type="dxa"/>
        </w:tblCellMar>
        <w:tblLook w:firstColumn="1" w:firstRow="1" w:lastColumn="0" w:lastRow="0" w:noHBand="0" w:noVBand="1" w:val="04A0"/>
      </w:tblPr>
      <w:tblGrid>
        <w:gridCol w:w="9360"/>
      </w:tblGrid>
      <w:tr>
        <w:trPr>
          <w:cantSplit w:val="true"/>
        </w:trPr>
        <w:tc>
          <w:tcPr>
            <w:tcW w:type="dxa" w:w="9216"/>
            <w:shd w:val="clear" w:color="auto" w:fill="F3F4F6"/>
          </w:tcPr>
          <w:p>
            <w:pPr>
              <w:pStyle w:val="Code"/>
              <w:spacing w:line="240" w:lineRule="auto" w:after="0"/>
            </w:pPr>
            <w:r>
              <w:rPr>
                <w:sz w:val="17"/>
              </w:rPr>
              <w:t>def youden_threshold(y_true, y_prob):</w:t>
            </w:r>
          </w:p>
          <w:p>
            <w:pPr>
              <w:pStyle w:val="Code"/>
              <w:spacing w:line="240" w:lineRule="auto" w:after="0"/>
            </w:pPr>
            <w:r>
              <w:rPr>
                <w:sz w:val="17"/>
              </w:rPr>
              <w:t xml:space="preserve">    fpr, tpr, thresholds = roc_curve(y_true, y_prob)</w:t>
            </w:r>
          </w:p>
          <w:p>
            <w:pPr>
              <w:pStyle w:val="Code"/>
              <w:spacing w:line="240" w:lineRule="auto" w:after="0"/>
            </w:pPr>
            <w:r>
              <w:rPr>
                <w:sz w:val="17"/>
              </w:rPr>
              <w:t xml:space="preserve">    finite = np.isfinite(thresholds)</w:t>
            </w:r>
          </w:p>
          <w:p>
            <w:pPr>
              <w:pStyle w:val="Code"/>
              <w:spacing w:line="240" w:lineRule="auto" w:after="0"/>
            </w:pPr>
            <w:r>
              <w:rPr>
                <w:sz w:val="17"/>
              </w:rPr>
              <w:t xml:space="preserve">    fpr, tpr, thresholds = fpr[finite], tpr[finite], thresholds[finite]</w:t>
            </w:r>
          </w:p>
          <w:p>
            <w:pPr>
              <w:pStyle w:val="Code"/>
              <w:spacing w:line="240" w:lineRule="auto" w:after="0"/>
            </w:pPr>
            <w:r>
              <w:rPr>
                <w:sz w:val="17"/>
              </w:rPr>
              <w:t xml:space="preserve">    return float(thresholds[np.argmax(tpr - fpr)])</w:t>
            </w:r>
          </w:p>
          <w:p>
            <w:pPr>
              <w:pStyle w:val="Code"/>
              <w:spacing w:line="240" w:lineRule="auto" w:after="0"/>
            </w:pPr>
            <w:r>
              <w:rPr>
                <w:sz w:val="17"/>
              </w:rPr>
              <w:t xml:space="preserve"> </w:t>
            </w:r>
          </w:p>
          <w:p>
            <w:pPr>
              <w:pStyle w:val="Code"/>
              <w:spacing w:line="240" w:lineRule="auto" w:after="0"/>
            </w:pPr>
            <w:r>
              <w:rPr>
                <w:sz w:val="17"/>
              </w:rPr>
              <w:t>FINAL_THRESHOLD = youden_threshold(val_videos.label, val_videos.prob)</w:t>
            </w:r>
          </w:p>
          <w:p>
            <w:pPr>
              <w:pStyle w:val="Code"/>
              <w:spacing w:line="240" w:lineRule="auto" w:after="0"/>
            </w:pPr>
            <w:r>
              <w:rPr>
                <w:sz w:val="17"/>
              </w:rPr>
              <w:t>val_metrics = classification_metrics(val_videos.label, val_videos.prob, FINAL_THRESHOLD)</w:t>
            </w:r>
          </w:p>
          <w:p>
            <w:pPr>
              <w:pStyle w:val="Code"/>
              <w:spacing w:line="240" w:lineRule="auto" w:after="0"/>
            </w:pPr>
            <w:r>
              <w:rPr>
                <w:sz w:val="17"/>
              </w:rPr>
              <w:t>holdout_metrics = classification_metrics(holdout_videos.label, holdout_videos.prob,</w:t>
            </w:r>
          </w:p>
          <w:p>
            <w:pPr>
              <w:pStyle w:val="Code"/>
              <w:spacing w:line="240" w:lineRule="auto" w:after="0"/>
            </w:pPr>
            <w:r>
              <w:rPr>
                <w:sz w:val="17"/>
              </w:rPr>
              <w:t xml:space="preserve">                                         FINAL_THRESHOLD)</w:t>
            </w:r>
          </w:p>
        </w:tc>
      </w:tr>
    </w:tbl>
    <w:p>
      <w:pPr>
        <w:spacing w:after="80"/>
      </w:pPr>
    </w:p>
    <w:p>
      <w:pPr>
        <w:keepNext/>
        <w:spacing w:after="40"/>
      </w:pPr>
      <w:r>
        <w:rPr>
          <w:b/>
          <w:sz w:val="20"/>
        </w:rPr>
        <w:t>Output 6.9</w:t>
      </w:r>
    </w:p>
    <w:tbl>
      <w:tblPr>
        <w:tblStyle w:val="TableGrid"/>
        <w:tblW w:type="auto" w:w="0"/>
        <w:jc w:val="center"/>
        <w:tblCellMar>
          <w:top w:w="60" w:type="dxa"/>
          <w:left w:w="100" w:type="dxa"/>
          <w:bottom w:w="60" w:type="dxa"/>
          <w:right w:w="100" w:type="dxa"/>
        </w:tblCellMar>
        <w:tblLook w:firstColumn="1" w:firstRow="1" w:lastColumn="0" w:lastRow="0" w:noHBand="0" w:noVBand="1" w:val="04A0"/>
      </w:tblPr>
      <w:tblGrid>
        <w:gridCol w:w="9360"/>
      </w:tblGrid>
      <w:tr>
        <w:trPr>
          <w:cantSplit w:val="true"/>
        </w:trPr>
        <w:tc>
          <w:tcPr>
            <w:tcW w:type="dxa" w:w="9216"/>
            <w:shd w:val="clear" w:color="auto" w:fill="FFFFFF"/>
          </w:tcPr>
          <w:p>
            <w:pPr>
              <w:pStyle w:val="Code"/>
              <w:spacing w:line="240" w:lineRule="auto" w:after="0"/>
            </w:pPr>
            <w:r>
              <w:rPr>
                <w:sz w:val="17"/>
              </w:rPr>
              <w:t>Validation-selected video threshold: 0.234913</w:t>
            </w:r>
          </w:p>
          <w:p>
            <w:pPr>
              <w:pStyle w:val="Code"/>
              <w:spacing w:line="240" w:lineRule="auto" w:after="0"/>
            </w:pPr>
            <w:r>
              <w:rPr>
                <w:sz w:val="17"/>
              </w:rPr>
              <w:t xml:space="preserve"> </w:t>
            </w:r>
          </w:p>
          <w:p>
            <w:pPr>
              <w:pStyle w:val="Code"/>
              <w:spacing w:line="240" w:lineRule="auto" w:after="0"/>
            </w:pPr>
            <w:r>
              <w:rPr>
                <w:sz w:val="17"/>
              </w:rPr>
              <w:t xml:space="preserve">        Split     auc  accuracy  precision  recall      f1     eer</w:t>
            </w:r>
          </w:p>
          <w:p>
            <w:pPr>
              <w:pStyle w:val="Code"/>
              <w:spacing w:line="240" w:lineRule="auto" w:after="0"/>
            </w:pPr>
            <w:r>
              <w:rPr>
                <w:sz w:val="17"/>
              </w:rPr>
              <w:t>0  Validation  0.9997    0.9988     0.9986  1.0000  0.9993  0.0045</w:t>
            </w:r>
          </w:p>
          <w:p>
            <w:pPr>
              <w:pStyle w:val="Code"/>
              <w:spacing w:line="240" w:lineRule="auto" w:after="0"/>
            </w:pPr>
            <w:r>
              <w:rPr>
                <w:sz w:val="17"/>
              </w:rPr>
              <w:t>1     Holdout  0.9999    0.9951     1.0000  0.9943  0.9972  0.0021</w:t>
            </w:r>
          </w:p>
        </w:tc>
      </w:tr>
    </w:tbl>
    <w:p>
      <w:pPr>
        <w:spacing w:after="80"/>
      </w:pPr>
    </w:p>
    <w:tbl>
      <w:tblPr>
        <w:tblStyle w:val="TableGrid"/>
        <w:tblW w:type="auto" w:w="0"/>
        <w:jc w:val="center"/>
        <w:tblLook w:firstColumn="1" w:firstRow="1" w:lastColumn="0" w:lastRow="0" w:noHBand="0" w:noVBand="1" w:val="04A0"/>
      </w:tblPr>
      <w:tblGrid>
        <w:gridCol w:w="9360"/>
      </w:tblGrid>
      <w:tr>
        <w:trPr>
          <w:cantSplit w:val="true"/>
        </w:trPr>
        <w:tc>
          <w:tcPr>
            <w:tcW w:type="dxa" w:w="9216"/>
            <w:shd w:val="clear" w:color="auto" w:fill="FFF8DC"/>
          </w:tcPr>
          <w:p>
            <w:pPr>
              <w:spacing w:before="200" w:after="200"/>
              <w:jc w:val="center"/>
            </w:pPr>
            <w:r>
              <w:rPr>
                <w:i/>
                <w:sz w:val="20"/>
                <w:highlight w:val="yellow"/>
              </w:rPr>
              <w:t>[Insert full-screen screenshot here, without cropping the system date-time: V8 notebook showing the threshold and validation / holdout metrics]</w:t>
            </w:r>
          </w:p>
        </w:tc>
      </w:tr>
    </w:tbl>
    <w:p>
      <w:pPr>
        <w:spacing w:after="80"/>
      </w:pPr>
    </w:p>
    <w:p>
      <w:pPr>
        <w:pStyle w:val="Heading3"/>
      </w:pPr>
      <w:r>
        <w:t>6.2.6 Enhancement and 64-Frame Video Inference</w:t>
      </w:r>
    </w:p>
    <w:p>
      <w:pPr>
        <w:keepNext/>
        <w:spacing w:after="40"/>
      </w:pPr>
      <w:r>
        <w:rPr>
          <w:b/>
          <w:sz w:val="20"/>
        </w:rPr>
        <w:t>Listing 6.9: Frame enhancement and per-video inference (Cells 12 and 15, abridged)</w:t>
      </w:r>
    </w:p>
    <w:tbl>
      <w:tblPr>
        <w:tblStyle w:val="TableGrid"/>
        <w:tblW w:type="auto" w:w="0"/>
        <w:jc w:val="center"/>
        <w:tblCellMar>
          <w:top w:w="60" w:type="dxa"/>
          <w:left w:w="100" w:type="dxa"/>
          <w:bottom w:w="60" w:type="dxa"/>
          <w:right w:w="100" w:type="dxa"/>
        </w:tblCellMar>
        <w:tblLook w:firstColumn="1" w:firstRow="1" w:lastColumn="0" w:lastRow="0" w:noHBand="0" w:noVBand="1" w:val="04A0"/>
      </w:tblPr>
      <w:tblGrid>
        <w:gridCol w:w="9360"/>
      </w:tblGrid>
      <w:tr>
        <w:trPr>
          <w:cantSplit w:val="true"/>
        </w:trPr>
        <w:tc>
          <w:tcPr>
            <w:tcW w:type="dxa" w:w="9216"/>
            <w:shd w:val="clear" w:color="auto" w:fill="F3F4F6"/>
          </w:tcPr>
          <w:p>
            <w:pPr>
              <w:pStyle w:val="Code"/>
              <w:spacing w:line="240" w:lineRule="auto" w:after="0"/>
            </w:pPr>
            <w:r>
              <w:rPr>
                <w:sz w:val="17"/>
              </w:rPr>
              <w:t>def enhance_low_res_frame(frame_bgr, target_min_height=360):</w:t>
            </w:r>
          </w:p>
          <w:p>
            <w:pPr>
              <w:pStyle w:val="Code"/>
              <w:spacing w:line="240" w:lineRule="auto" w:after="0"/>
            </w:pPr>
            <w:r>
              <w:rPr>
                <w:sz w:val="17"/>
              </w:rPr>
              <w:t xml:space="preserve">    h, w = frame_bgr.shape[:2]</w:t>
            </w:r>
          </w:p>
          <w:p>
            <w:pPr>
              <w:pStyle w:val="Code"/>
              <w:spacing w:line="240" w:lineRule="auto" w:after="0"/>
            </w:pPr>
            <w:r>
              <w:rPr>
                <w:sz w:val="17"/>
              </w:rPr>
              <w:t xml:space="preserve">    if h &lt; target_min_height:                                  # bicubic upscaling</w:t>
            </w:r>
          </w:p>
          <w:p>
            <w:pPr>
              <w:pStyle w:val="Code"/>
              <w:spacing w:line="240" w:lineRule="auto" w:after="0"/>
            </w:pPr>
            <w:r>
              <w:rPr>
                <w:sz w:val="17"/>
              </w:rPr>
              <w:t xml:space="preserve">        s = target_min_height / h</w:t>
            </w:r>
          </w:p>
          <w:p>
            <w:pPr>
              <w:pStyle w:val="Code"/>
              <w:spacing w:line="240" w:lineRule="auto" w:after="0"/>
            </w:pPr>
            <w:r>
              <w:rPr>
                <w:sz w:val="17"/>
              </w:rPr>
              <w:t xml:space="preserve">        frame_bgr = cv2.resize(frame_bgr, (round(w * s), round(h * s)),</w:t>
            </w:r>
          </w:p>
          <w:p>
            <w:pPr>
              <w:pStyle w:val="Code"/>
              <w:spacing w:line="240" w:lineRule="auto" w:after="0"/>
            </w:pPr>
            <w:r>
              <w:rPr>
                <w:sz w:val="17"/>
              </w:rPr>
              <w:t xml:space="preserve">                               interpolation=cv2.INTER_CUBIC)</w:t>
            </w:r>
          </w:p>
          <w:p>
            <w:pPr>
              <w:pStyle w:val="Code"/>
              <w:spacing w:line="240" w:lineRule="auto" w:after="0"/>
            </w:pPr>
            <w:r>
              <w:rPr>
                <w:sz w:val="17"/>
              </w:rPr>
              <w:t xml:space="preserve">    y, cr, cb = cv2.split(cv2.cvtColor(frame_bgr, cv2.COLOR_BGR2YCrCb))</w:t>
            </w:r>
          </w:p>
          <w:p>
            <w:pPr>
              <w:pStyle w:val="Code"/>
              <w:spacing w:line="240" w:lineRule="auto" w:after="0"/>
            </w:pPr>
            <w:r>
              <w:rPr>
                <w:sz w:val="17"/>
              </w:rPr>
              <w:t xml:space="preserve">    y = cv2.createCLAHE(clipLimit=1.5, tileGridSize=(8, 8)).apply(y)   # luminance only</w:t>
            </w:r>
          </w:p>
          <w:p>
            <w:pPr>
              <w:pStyle w:val="Code"/>
              <w:spacing w:line="240" w:lineRule="auto" w:after="0"/>
            </w:pPr>
            <w:r>
              <w:rPr>
                <w:sz w:val="17"/>
              </w:rPr>
              <w:t xml:space="preserve">    out = cv2.cvtColor(cv2.merge([y, cr, cb]), cv2.COLOR_YCrCb2BGR)</w:t>
            </w:r>
          </w:p>
          <w:p>
            <w:pPr>
              <w:pStyle w:val="Code"/>
              <w:spacing w:line="240" w:lineRule="auto" w:after="0"/>
            </w:pPr>
            <w:r>
              <w:rPr>
                <w:sz w:val="17"/>
              </w:rPr>
              <w:t xml:space="preserve">    blurred = cv2.GaussianBlur(out, (0, 0), 1.0)</w:t>
            </w:r>
          </w:p>
          <w:p>
            <w:pPr>
              <w:pStyle w:val="Code"/>
              <w:spacing w:line="240" w:lineRule="auto" w:after="0"/>
            </w:pPr>
            <w:r>
              <w:rPr>
                <w:sz w:val="17"/>
              </w:rPr>
              <w:t xml:space="preserve">    return cv2.addWeighted(out, 1.15, blurred, -0.15, 0)              # mild sharpening</w:t>
            </w:r>
          </w:p>
          <w:p>
            <w:pPr>
              <w:pStyle w:val="Code"/>
              <w:spacing w:line="240" w:lineRule="auto" w:after="0"/>
            </w:pPr>
            <w:r>
              <w:rPr>
                <w:sz w:val="17"/>
              </w:rPr>
              <w:t xml:space="preserve"> </w:t>
            </w:r>
          </w:p>
          <w:p>
            <w:pPr>
              <w:pStyle w:val="Code"/>
              <w:spacing w:line="240" w:lineRule="auto" w:after="0"/>
            </w:pPr>
            <w:r>
              <w:rPr>
                <w:sz w:val="17"/>
              </w:rPr>
              <w:t>def predict_video(path, known_label, n_frames=64, enhance=False):</w:t>
            </w:r>
          </w:p>
          <w:p>
            <w:pPr>
              <w:pStyle w:val="Code"/>
              <w:spacing w:line="240" w:lineRule="auto" w:after="0"/>
            </w:pPr>
            <w:r>
              <w:rPr>
                <w:sz w:val="17"/>
              </w:rPr>
              <w:t xml:space="preserve">    crops, _, frames_read = extract_faces_from_video(path, n_frames, enhance)</w:t>
            </w:r>
          </w:p>
          <w:p>
            <w:pPr>
              <w:pStyle w:val="Code"/>
              <w:spacing w:line="240" w:lineRule="auto" w:after="0"/>
            </w:pPr>
            <w:r>
              <w:rPr>
                <w:sz w:val="17"/>
              </w:rPr>
              <w:t xml:space="preserve">    probs = score_faces(crops)                 # BGR -&gt; RGB -&gt; eval transform -&gt; sigmoid</w:t>
            </w:r>
          </w:p>
          <w:p>
            <w:pPr>
              <w:pStyle w:val="Code"/>
              <w:spacing w:line="240" w:lineRule="auto" w:after="0"/>
            </w:pPr>
            <w:r>
              <w:rPr>
                <w:sz w:val="17"/>
              </w:rPr>
              <w:t xml:space="preserve">    fake_score = float(np.mean(probs))</w:t>
            </w:r>
          </w:p>
          <w:p>
            <w:pPr>
              <w:pStyle w:val="Code"/>
              <w:spacing w:line="240" w:lineRule="auto" w:after="0"/>
            </w:pPr>
            <w:r>
              <w:rPr>
                <w:sz w:val="17"/>
              </w:rPr>
              <w:t xml:space="preserve">    predicted = int(fake_score &gt;= FINAL_THRESHOLD)</w:t>
            </w:r>
          </w:p>
          <w:p>
            <w:pPr>
              <w:pStyle w:val="Code"/>
              <w:spacing w:line="240" w:lineRule="auto" w:after="0"/>
            </w:pPr>
            <w:r>
              <w:rPr>
                <w:sz w:val="17"/>
              </w:rPr>
              <w:t xml:space="preserve">    confidence = 100 * (fake_score if predicted == 1 else 1 - fake_score)</w:t>
            </w:r>
          </w:p>
          <w:p>
            <w:pPr>
              <w:pStyle w:val="Code"/>
              <w:spacing w:line="240" w:lineRule="auto" w:after="0"/>
            </w:pPr>
            <w:r>
              <w:rPr>
                <w:sz w:val="17"/>
              </w:rPr>
              <w:t xml:space="preserve">    ...</w:t>
            </w:r>
          </w:p>
        </w:tc>
      </w:tr>
    </w:tbl>
    <w:p>
      <w:pPr>
        <w:spacing w:after="80"/>
      </w:pPr>
    </w:p>
    <w:p>
      <w:pPr>
        <w:keepNext/>
        <w:spacing w:after="40"/>
      </w:pPr>
      <w:r>
        <w:rPr>
          <w:b/>
          <w:sz w:val="20"/>
        </w:rPr>
        <w:t>Output 6.10</w:t>
      </w:r>
    </w:p>
    <w:tbl>
      <w:tblPr>
        <w:tblStyle w:val="TableGrid"/>
        <w:tblW w:type="auto" w:w="0"/>
        <w:jc w:val="center"/>
        <w:tblCellMar>
          <w:top w:w="60" w:type="dxa"/>
          <w:left w:w="100" w:type="dxa"/>
          <w:bottom w:w="60" w:type="dxa"/>
          <w:right w:w="100" w:type="dxa"/>
        </w:tblCellMar>
        <w:tblLook w:firstColumn="1" w:firstRow="1" w:lastColumn="0" w:lastRow="0" w:noHBand="0" w:noVBand="1" w:val="04A0"/>
      </w:tblPr>
      <w:tblGrid>
        <w:gridCol w:w="9360"/>
      </w:tblGrid>
      <w:tr>
        <w:trPr>
          <w:cantSplit w:val="true"/>
        </w:trPr>
        <w:tc>
          <w:tcPr>
            <w:tcW w:type="dxa" w:w="9216"/>
            <w:shd w:val="clear" w:color="auto" w:fill="FFFFFF"/>
          </w:tcPr>
          <w:p>
            <w:pPr>
              <w:pStyle w:val="Code"/>
              <w:spacing w:line="240" w:lineRule="auto" w:after="0"/>
            </w:pPr>
            <w:r>
              <w:rPr>
                <w:sz w:val="14"/>
              </w:rPr>
              <w:t>Selected 3 low-resolution video(s) for enhancement testing.</w:t>
            </w:r>
          </w:p>
          <w:p>
            <w:pPr>
              <w:pStyle w:val="Code"/>
              <w:spacing w:line="240" w:lineRule="auto" w:after="0"/>
            </w:pPr>
            <w:r>
              <w:rPr>
                <w:sz w:val="14"/>
              </w:rPr>
              <w:t xml:space="preserve"> </w:t>
            </w:r>
          </w:p>
          <w:p>
            <w:pPr>
              <w:pStyle w:val="Code"/>
              <w:spacing w:line="240" w:lineRule="auto" w:after="0"/>
            </w:pPr>
            <w:r>
              <w:rPr>
                <w:sz w:val="14"/>
              </w:rPr>
              <w:t xml:space="preserve">     Test video          Video Resolution  Frames available</w:t>
            </w:r>
          </w:p>
          <w:p>
            <w:pPr>
              <w:pStyle w:val="Code"/>
              <w:spacing w:line="240" w:lineRule="auto" w:after="0"/>
            </w:pPr>
            <w:r>
              <w:rPr>
                <w:sz w:val="14"/>
              </w:rPr>
              <w:t>0  REAL Low 1  id27_0008.mp4    348x500               331</w:t>
            </w:r>
          </w:p>
          <w:p>
            <w:pPr>
              <w:pStyle w:val="Code"/>
              <w:spacing w:line="240" w:lineRule="auto" w:after="0"/>
            </w:pPr>
            <w:r>
              <w:rPr>
                <w:sz w:val="14"/>
              </w:rPr>
              <w:t>1  REAL Low 2  id16_0011.mp4    456x500               272</w:t>
            </w:r>
          </w:p>
          <w:p>
            <w:pPr>
              <w:pStyle w:val="Code"/>
              <w:spacing w:line="240" w:lineRule="auto" w:after="0"/>
            </w:pPr>
            <w:r>
              <w:rPr>
                <w:sz w:val="14"/>
              </w:rPr>
              <w:t>2  REAL Low 3  id29_0009.mp4    476x482               474</w:t>
            </w:r>
          </w:p>
          <w:p>
            <w:pPr>
              <w:pStyle w:val="Code"/>
              <w:spacing w:line="240" w:lineRule="auto" w:after="0"/>
            </w:pPr>
            <w:r>
              <w:rPr>
                <w:sz w:val="14"/>
              </w:rPr>
              <w:t xml:space="preserve"> </w:t>
            </w:r>
          </w:p>
          <w:p>
            <w:pPr>
              <w:pStyle w:val="Code"/>
              <w:spacing w:line="240" w:lineRule="auto" w:after="0"/>
            </w:pPr>
            <w:r>
              <w:rPr>
                <w:sz w:val="14"/>
              </w:rPr>
              <w:t xml:space="preserve">     Video       Condition  Frames read  Faces found  Fake score  Confidence %  Prediction  Correct</w:t>
            </w:r>
          </w:p>
          <w:p>
            <w:pPr>
              <w:pStyle w:val="Code"/>
              <w:spacing w:line="240" w:lineRule="auto" w:after="0"/>
            </w:pPr>
            <w:r>
              <w:rPr>
                <w:sz w:val="14"/>
              </w:rPr>
              <w:t xml:space="preserve">  REAL Low 1      Original            64           64      0.0000        100.00        REAL      YES</w:t>
            </w:r>
          </w:p>
          <w:p>
            <w:pPr>
              <w:pStyle w:val="Code"/>
              <w:spacing w:line="240" w:lineRule="auto" w:after="0"/>
            </w:pPr>
            <w:r>
              <w:rPr>
                <w:sz w:val="14"/>
              </w:rPr>
              <w:t xml:space="preserve">  REAL Low 1      Enhanced            64           64      0.0000        100.00        REAL      YES</w:t>
            </w:r>
          </w:p>
          <w:p>
            <w:pPr>
              <w:pStyle w:val="Code"/>
              <w:spacing w:line="240" w:lineRule="auto" w:after="0"/>
            </w:pPr>
            <w:r>
              <w:rPr>
                <w:sz w:val="14"/>
              </w:rPr>
              <w:t xml:space="preserve">  REAL Low 2      Original            64           64      0.0000        100.00        REAL      YES</w:t>
            </w:r>
          </w:p>
          <w:p>
            <w:pPr>
              <w:pStyle w:val="Code"/>
              <w:spacing w:line="240" w:lineRule="auto" w:after="0"/>
            </w:pPr>
            <w:r>
              <w:rPr>
                <w:sz w:val="14"/>
              </w:rPr>
              <w:t xml:space="preserve">  REAL Low 2      Enhanced            64           64      0.0000        100.00        REAL      YES</w:t>
            </w:r>
          </w:p>
          <w:p>
            <w:pPr>
              <w:pStyle w:val="Code"/>
              <w:spacing w:line="240" w:lineRule="auto" w:after="0"/>
            </w:pPr>
            <w:r>
              <w:rPr>
                <w:sz w:val="14"/>
              </w:rPr>
              <w:t xml:space="preserve">  REAL Low 3      Original            64           64      0.0000        100.00        REAL      YES</w:t>
            </w:r>
          </w:p>
          <w:p>
            <w:pPr>
              <w:pStyle w:val="Code"/>
              <w:spacing w:line="240" w:lineRule="auto" w:after="0"/>
            </w:pPr>
            <w:r>
              <w:rPr>
                <w:sz w:val="14"/>
              </w:rPr>
              <w:t xml:space="preserve">  REAL Low 3      Enhanced            64           64      0.0000        100.00        REAL      YES</w:t>
            </w:r>
          </w:p>
          <w:p>
            <w:pPr>
              <w:pStyle w:val="Code"/>
              <w:spacing w:line="240" w:lineRule="auto" w:after="0"/>
            </w:pPr>
            <w:r>
              <w:rPr>
                <w:sz w:val="14"/>
              </w:rPr>
              <w:t xml:space="preserve"> </w:t>
            </w:r>
          </w:p>
          <w:p>
            <w:pPr>
              <w:pStyle w:val="Code"/>
              <w:spacing w:line="240" w:lineRule="auto" w:after="0"/>
            </w:pPr>
            <w:r>
              <w:rPr>
                <w:sz w:val="14"/>
              </w:rPr>
              <w:t>Across 3 videos: improved=0, worse=0, already-correct/no need=3, not fixed=0.</w:t>
            </w:r>
          </w:p>
        </w:tc>
      </w:tr>
    </w:tbl>
    <w:p>
      <w:pPr>
        <w:spacing w:after="80"/>
      </w:pPr>
    </w:p>
    <w:tbl>
      <w:tblPr>
        <w:tblStyle w:val="TableGrid"/>
        <w:tblW w:type="auto" w:w="0"/>
        <w:jc w:val="center"/>
        <w:tblLook w:firstColumn="1" w:firstRow="1" w:lastColumn="0" w:lastRow="0" w:noHBand="0" w:noVBand="1" w:val="04A0"/>
      </w:tblPr>
      <w:tblGrid>
        <w:gridCol w:w="9360"/>
      </w:tblGrid>
      <w:tr>
        <w:trPr>
          <w:cantSplit w:val="true"/>
        </w:trPr>
        <w:tc>
          <w:tcPr>
            <w:tcW w:type="dxa" w:w="9216"/>
            <w:shd w:val="clear" w:color="auto" w:fill="FFF8DC"/>
          </w:tcPr>
          <w:p>
            <w:pPr>
              <w:spacing w:before="200" w:after="200"/>
              <w:jc w:val="center"/>
            </w:pPr>
            <w:r>
              <w:rPr>
                <w:i/>
                <w:sz w:val="20"/>
                <w:highlight w:val="yellow"/>
              </w:rPr>
              <w:t>[Insert full-screen screenshot here, without cropping the system date-time: V8 notebook showing the Original vs Enhanced results table of Cell 16]</w:t>
            </w:r>
          </w:p>
        </w:tc>
      </w:tr>
    </w:tbl>
    <w:p>
      <w:pPr>
        <w:spacing w:after="80"/>
      </w:pPr>
    </w:p>
    <w:p>
      <w:pPr>
        <w:pStyle w:val="Heading1"/>
        <w:pageBreakBefore/>
      </w:pPr>
      <w:r>
        <w:t>Chapter 7: Results and Interpretation</w:t>
      </w:r>
    </w:p>
    <w:p>
      <w:pPr>
        <w:jc w:val="both"/>
      </w:pPr>
      <w:r>
        <w:t>This chapter first justifies the measures used, then reports the seven-model comparison, robustness, calibration, explainability, speed and demo of the final notebook (Run A), followed by the ConvNeXt-Tiny rebuild (Run B) and the two low-resolution studies.</w:t>
      </w:r>
    </w:p>
    <w:p>
      <w:pPr>
        <w:pStyle w:val="Heading2"/>
      </w:pPr>
      <w:r>
        <w:t>7.1 Justification of Measures and Metrics</w:t>
      </w:r>
    </w:p>
    <w:p>
      <w:pPr>
        <w:jc w:val="both"/>
      </w:pPr>
      <w:r>
        <w:t>The task is a binary decision per video, and the data are imbalanced: in the holdout split 704 of 809 videos (87.0%) are fake. A model that always answers FAKE would therefore reach 87.0% accuracy while being useless. All headline metrics are computed at video level, because the decision is made per video and faces from the same video are strongly correlated. Table 7.1 explains each measure.</w:t>
      </w:r>
    </w:p>
    <w:p>
      <w:pPr>
        <w:pStyle w:val="TableCaption"/>
      </w:pPr>
      <w:r>
        <w:rPr>
          <w:b/>
        </w:rPr>
        <w:t xml:space="preserve">Table 7.1: </w:t>
      </w:r>
      <w:r>
        <w:t>Measures used and their justification</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872"/>
        <w:gridCol w:w="3311"/>
        <w:gridCol w:w="4176"/>
      </w:tblGrid>
      <w:tr>
        <w:trPr>
          <w:cantSplit w:val="true"/>
          <w:tblHeader w:val="true"/>
        </w:trPr>
        <w:tc>
          <w:tcPr>
            <w:tcW w:type="dxa" w:w="1872"/>
            <w:shd w:val="clear" w:color="auto" w:fill="D9E2F3"/>
            <w:vAlign w:val="center"/>
          </w:tcPr>
          <w:p>
            <w:pPr>
              <w:pStyle w:val="TableText"/>
              <w:keepNext/>
              <w:spacing w:line="240" w:lineRule="auto"/>
              <w:jc w:val="center"/>
            </w:pPr>
            <w:r>
              <w:rPr>
                <w:b/>
                <w:sz w:val="19"/>
              </w:rPr>
              <w:t>Measure</w:t>
            </w:r>
          </w:p>
        </w:tc>
        <w:tc>
          <w:tcPr>
            <w:tcW w:type="dxa" w:w="3312"/>
            <w:shd w:val="clear" w:color="auto" w:fill="D9E2F3"/>
            <w:vAlign w:val="center"/>
          </w:tcPr>
          <w:p>
            <w:pPr>
              <w:pStyle w:val="TableText"/>
              <w:keepNext/>
              <w:spacing w:line="240" w:lineRule="auto"/>
              <w:jc w:val="center"/>
            </w:pPr>
            <w:r>
              <w:rPr>
                <w:b/>
                <w:sz w:val="19"/>
              </w:rPr>
              <w:t>Definition</w:t>
            </w:r>
          </w:p>
        </w:tc>
        <w:tc>
          <w:tcPr>
            <w:tcW w:type="dxa" w:w="4176"/>
            <w:shd w:val="clear" w:color="auto" w:fill="D9E2F3"/>
            <w:vAlign w:val="center"/>
          </w:tcPr>
          <w:p>
            <w:pPr>
              <w:pStyle w:val="TableText"/>
              <w:keepNext/>
              <w:spacing w:line="240" w:lineRule="auto"/>
              <w:jc w:val="center"/>
            </w:pPr>
            <w:r>
              <w:rPr>
                <w:b/>
                <w:sz w:val="19"/>
              </w:rPr>
              <w:t>Why it is used</w:t>
            </w:r>
          </w:p>
        </w:tc>
      </w:tr>
      <w:tr>
        <w:trPr>
          <w:cantSplit w:val="true"/>
        </w:trPr>
        <w:tc>
          <w:tcPr>
            <w:tcW w:type="dxa" w:w="1872"/>
            <w:vAlign w:val="center"/>
          </w:tcPr>
          <w:p>
            <w:pPr>
              <w:pStyle w:val="TableText"/>
              <w:keepNext/>
              <w:spacing w:line="240" w:lineRule="auto"/>
              <w:jc w:val="left"/>
            </w:pPr>
            <w:r>
              <w:rPr>
                <w:b/>
                <w:sz w:val="19"/>
              </w:rPr>
              <w:t>ROC-AUC</w:t>
            </w:r>
          </w:p>
        </w:tc>
        <w:tc>
          <w:tcPr>
            <w:tcW w:type="dxa" w:w="3312"/>
            <w:vAlign w:val="center"/>
          </w:tcPr>
          <w:p>
            <w:pPr>
              <w:pStyle w:val="TableText"/>
              <w:keepNext/>
              <w:spacing w:line="240" w:lineRule="auto"/>
              <w:jc w:val="left"/>
            </w:pPr>
            <w:r>
              <w:rPr>
                <w:sz w:val="19"/>
              </w:rPr>
              <w:t>Probability that a random fake video scores higher than a random real video</w:t>
            </w:r>
          </w:p>
        </w:tc>
        <w:tc>
          <w:tcPr>
            <w:tcW w:type="dxa" w:w="4176"/>
            <w:vAlign w:val="center"/>
          </w:tcPr>
          <w:p>
            <w:pPr>
              <w:pStyle w:val="TableText"/>
              <w:keepNext/>
              <w:spacing w:line="240" w:lineRule="auto"/>
              <w:jc w:val="left"/>
            </w:pPr>
            <w:r>
              <w:rPr>
                <w:sz w:val="19"/>
              </w:rPr>
              <w:t>Threshold-free and insensitive to class imbalance; main metric for model selection [30]</w:t>
            </w:r>
          </w:p>
        </w:tc>
      </w:tr>
      <w:tr>
        <w:trPr>
          <w:cantSplit w:val="true"/>
        </w:trPr>
        <w:tc>
          <w:tcPr>
            <w:tcW w:type="dxa" w:w="1872"/>
            <w:vAlign w:val="center"/>
          </w:tcPr>
          <w:p>
            <w:pPr>
              <w:pStyle w:val="TableText"/>
              <w:keepNext/>
              <w:spacing w:line="240" w:lineRule="auto"/>
              <w:jc w:val="left"/>
            </w:pPr>
            <w:r>
              <w:rPr>
                <w:b/>
                <w:sz w:val="19"/>
              </w:rPr>
              <w:t>95% CI of AUC</w:t>
            </w:r>
          </w:p>
        </w:tc>
        <w:tc>
          <w:tcPr>
            <w:tcW w:type="dxa" w:w="3312"/>
            <w:vAlign w:val="center"/>
          </w:tcPr>
          <w:p>
            <w:pPr>
              <w:pStyle w:val="TableText"/>
              <w:keepNext/>
              <w:spacing w:line="240" w:lineRule="auto"/>
              <w:jc w:val="left"/>
            </w:pPr>
            <w:r>
              <w:rPr>
                <w:sz w:val="19"/>
              </w:rPr>
              <w:t>Stratified bootstrap interval of the holdout AUC (1,000 resamples)</w:t>
            </w:r>
          </w:p>
        </w:tc>
        <w:tc>
          <w:tcPr>
            <w:tcW w:type="dxa" w:w="4176"/>
            <w:vAlign w:val="center"/>
          </w:tcPr>
          <w:p>
            <w:pPr>
              <w:pStyle w:val="TableText"/>
              <w:keepNext/>
              <w:spacing w:line="240" w:lineRule="auto"/>
              <w:jc w:val="left"/>
            </w:pPr>
            <w:r>
              <w:rPr>
                <w:sz w:val="19"/>
              </w:rPr>
              <w:t>Only 105 real holdout videos, so small AUC differences must be checked for overlap [31]</w:t>
            </w:r>
          </w:p>
        </w:tc>
      </w:tr>
      <w:tr>
        <w:trPr>
          <w:cantSplit w:val="true"/>
        </w:trPr>
        <w:tc>
          <w:tcPr>
            <w:tcW w:type="dxa" w:w="1872"/>
            <w:vAlign w:val="center"/>
          </w:tcPr>
          <w:p>
            <w:pPr>
              <w:pStyle w:val="TableText"/>
              <w:keepNext/>
              <w:spacing w:line="240" w:lineRule="auto"/>
              <w:jc w:val="left"/>
            </w:pPr>
            <w:r>
              <w:rPr>
                <w:b/>
                <w:sz w:val="19"/>
              </w:rPr>
              <w:t>Accuracy</w:t>
            </w:r>
          </w:p>
        </w:tc>
        <w:tc>
          <w:tcPr>
            <w:tcW w:type="dxa" w:w="3312"/>
            <w:vAlign w:val="center"/>
          </w:tcPr>
          <w:p>
            <w:pPr>
              <w:pStyle w:val="TableText"/>
              <w:keepNext/>
              <w:spacing w:line="240" w:lineRule="auto"/>
              <w:jc w:val="left"/>
            </w:pPr>
            <w:r>
              <w:rPr>
                <w:sz w:val="19"/>
              </w:rPr>
              <w:t>(TP + TN) / N</w:t>
            </w:r>
          </w:p>
        </w:tc>
        <w:tc>
          <w:tcPr>
            <w:tcW w:type="dxa" w:w="4176"/>
            <w:vAlign w:val="center"/>
          </w:tcPr>
          <w:p>
            <w:pPr>
              <w:pStyle w:val="TableText"/>
              <w:keepNext/>
              <w:spacing w:line="240" w:lineRule="auto"/>
              <w:jc w:val="left"/>
            </w:pPr>
            <w:r>
              <w:rPr>
                <w:sz w:val="19"/>
              </w:rPr>
              <w:t>Easy to communicate; reported with the number of correct videos</w:t>
            </w:r>
          </w:p>
        </w:tc>
      </w:tr>
      <w:tr>
        <w:trPr>
          <w:cantSplit w:val="true"/>
        </w:trPr>
        <w:tc>
          <w:tcPr>
            <w:tcW w:type="dxa" w:w="1872"/>
            <w:vAlign w:val="center"/>
          </w:tcPr>
          <w:p>
            <w:pPr>
              <w:pStyle w:val="TableText"/>
              <w:keepNext/>
              <w:spacing w:line="240" w:lineRule="auto"/>
              <w:jc w:val="left"/>
            </w:pPr>
            <w:r>
              <w:rPr>
                <w:b/>
                <w:sz w:val="19"/>
              </w:rPr>
              <w:t>Precision</w:t>
            </w:r>
          </w:p>
        </w:tc>
        <w:tc>
          <w:tcPr>
            <w:tcW w:type="dxa" w:w="3312"/>
            <w:vAlign w:val="center"/>
          </w:tcPr>
          <w:p>
            <w:pPr>
              <w:pStyle w:val="TableText"/>
              <w:keepNext/>
              <w:spacing w:line="240" w:lineRule="auto"/>
              <w:jc w:val="left"/>
            </w:pPr>
            <w:r>
              <w:rPr>
                <w:sz w:val="19"/>
              </w:rPr>
              <w:t>TP / (TP + FP)</w:t>
            </w:r>
          </w:p>
        </w:tc>
        <w:tc>
          <w:tcPr>
            <w:tcW w:type="dxa" w:w="4176"/>
            <w:vAlign w:val="center"/>
          </w:tcPr>
          <w:p>
            <w:pPr>
              <w:pStyle w:val="TableText"/>
              <w:keepNext/>
              <w:spacing w:line="240" w:lineRule="auto"/>
              <w:jc w:val="left"/>
            </w:pPr>
            <w:r>
              <w:rPr>
                <w:sz w:val="19"/>
              </w:rPr>
              <w:t>How trustworthy a FAKE alarm is</w:t>
            </w:r>
          </w:p>
        </w:tc>
      </w:tr>
      <w:tr>
        <w:trPr>
          <w:cantSplit w:val="true"/>
        </w:trPr>
        <w:tc>
          <w:tcPr>
            <w:tcW w:type="dxa" w:w="1872"/>
            <w:vAlign w:val="center"/>
          </w:tcPr>
          <w:p>
            <w:pPr>
              <w:pStyle w:val="TableText"/>
              <w:keepNext/>
              <w:spacing w:line="240" w:lineRule="auto"/>
              <w:jc w:val="left"/>
            </w:pPr>
            <w:r>
              <w:rPr>
                <w:b/>
                <w:sz w:val="19"/>
              </w:rPr>
              <w:t>Recall (TPR)</w:t>
            </w:r>
          </w:p>
        </w:tc>
        <w:tc>
          <w:tcPr>
            <w:tcW w:type="dxa" w:w="3312"/>
            <w:vAlign w:val="center"/>
          </w:tcPr>
          <w:p>
            <w:pPr>
              <w:pStyle w:val="TableText"/>
              <w:keepNext/>
              <w:spacing w:line="240" w:lineRule="auto"/>
              <w:jc w:val="left"/>
            </w:pPr>
            <w:r>
              <w:rPr>
                <w:sz w:val="19"/>
              </w:rPr>
              <w:t>TP / (TP + FN)</w:t>
            </w:r>
          </w:p>
        </w:tc>
        <w:tc>
          <w:tcPr>
            <w:tcW w:type="dxa" w:w="4176"/>
            <w:vAlign w:val="center"/>
          </w:tcPr>
          <w:p>
            <w:pPr>
              <w:pStyle w:val="TableText"/>
              <w:keepNext/>
              <w:spacing w:line="240" w:lineRule="auto"/>
              <w:jc w:val="left"/>
            </w:pPr>
            <w:r>
              <w:rPr>
                <w:sz w:val="19"/>
              </w:rPr>
              <w:t>Share of fake videos caught</w:t>
            </w:r>
          </w:p>
        </w:tc>
      </w:tr>
      <w:tr>
        <w:trPr>
          <w:cantSplit w:val="true"/>
        </w:trPr>
        <w:tc>
          <w:tcPr>
            <w:tcW w:type="dxa" w:w="1872"/>
            <w:vAlign w:val="center"/>
          </w:tcPr>
          <w:p>
            <w:pPr>
              <w:pStyle w:val="TableText"/>
              <w:keepNext/>
              <w:spacing w:line="240" w:lineRule="auto"/>
              <w:jc w:val="left"/>
            </w:pPr>
            <w:r>
              <w:rPr>
                <w:b/>
                <w:sz w:val="19"/>
              </w:rPr>
              <w:t>Specificity (TNR)</w:t>
            </w:r>
          </w:p>
        </w:tc>
        <w:tc>
          <w:tcPr>
            <w:tcW w:type="dxa" w:w="3312"/>
            <w:vAlign w:val="center"/>
          </w:tcPr>
          <w:p>
            <w:pPr>
              <w:pStyle w:val="TableText"/>
              <w:keepNext/>
              <w:spacing w:line="240" w:lineRule="auto"/>
              <w:jc w:val="left"/>
            </w:pPr>
            <w:r>
              <w:rPr>
                <w:sz w:val="19"/>
              </w:rPr>
              <w:t>TN / (TN + FP)</w:t>
            </w:r>
          </w:p>
        </w:tc>
        <w:tc>
          <w:tcPr>
            <w:tcW w:type="dxa" w:w="4176"/>
            <w:vAlign w:val="center"/>
          </w:tcPr>
          <w:p>
            <w:pPr>
              <w:pStyle w:val="TableText"/>
              <w:keepNext/>
              <w:spacing w:line="240" w:lineRule="auto"/>
              <w:jc w:val="left"/>
            </w:pPr>
            <w:r>
              <w:rPr>
                <w:sz w:val="19"/>
              </w:rPr>
              <w:t>Share of real videos correctly passed; false accusations of real videos are costly</w:t>
            </w:r>
          </w:p>
        </w:tc>
      </w:tr>
      <w:tr>
        <w:trPr>
          <w:cantSplit w:val="true"/>
        </w:trPr>
        <w:tc>
          <w:tcPr>
            <w:tcW w:type="dxa" w:w="1872"/>
            <w:vAlign w:val="center"/>
          </w:tcPr>
          <w:p>
            <w:pPr>
              <w:pStyle w:val="TableText"/>
              <w:keepNext/>
              <w:spacing w:line="240" w:lineRule="auto"/>
              <w:jc w:val="left"/>
            </w:pPr>
            <w:r>
              <w:rPr>
                <w:b/>
                <w:sz w:val="19"/>
              </w:rPr>
              <w:t>F1 score</w:t>
            </w:r>
          </w:p>
        </w:tc>
        <w:tc>
          <w:tcPr>
            <w:tcW w:type="dxa" w:w="3312"/>
            <w:vAlign w:val="center"/>
          </w:tcPr>
          <w:p>
            <w:pPr>
              <w:pStyle w:val="TableText"/>
              <w:keepNext/>
              <w:spacing w:line="240" w:lineRule="auto"/>
              <w:jc w:val="left"/>
            </w:pPr>
            <w:r>
              <w:rPr>
                <w:sz w:val="19"/>
              </w:rPr>
              <w:t>2 · Precision · Recall / (Precision + Recall)</w:t>
            </w:r>
          </w:p>
        </w:tc>
        <w:tc>
          <w:tcPr>
            <w:tcW w:type="dxa" w:w="4176"/>
            <w:vAlign w:val="center"/>
          </w:tcPr>
          <w:p>
            <w:pPr>
              <w:pStyle w:val="TableText"/>
              <w:keepNext/>
              <w:spacing w:line="240" w:lineRule="auto"/>
              <w:jc w:val="left"/>
            </w:pPr>
            <w:r>
              <w:rPr>
                <w:sz w:val="19"/>
              </w:rPr>
              <w:t>Single summary of the FAKE-class trade-off</w:t>
            </w:r>
          </w:p>
        </w:tc>
      </w:tr>
      <w:tr>
        <w:trPr>
          <w:cantSplit w:val="true"/>
        </w:trPr>
        <w:tc>
          <w:tcPr>
            <w:tcW w:type="dxa" w:w="1872"/>
            <w:vAlign w:val="center"/>
          </w:tcPr>
          <w:p>
            <w:pPr>
              <w:pStyle w:val="TableText"/>
              <w:keepNext/>
              <w:spacing w:line="240" w:lineRule="auto"/>
              <w:jc w:val="left"/>
            </w:pPr>
            <w:r>
              <w:rPr>
                <w:b/>
                <w:sz w:val="19"/>
              </w:rPr>
              <w:t>EER</w:t>
            </w:r>
          </w:p>
        </w:tc>
        <w:tc>
          <w:tcPr>
            <w:tcW w:type="dxa" w:w="3312"/>
            <w:vAlign w:val="center"/>
          </w:tcPr>
          <w:p>
            <w:pPr>
              <w:pStyle w:val="TableText"/>
              <w:keepNext/>
              <w:spacing w:line="240" w:lineRule="auto"/>
              <w:jc w:val="left"/>
            </w:pPr>
            <w:r>
              <w:rPr>
                <w:sz w:val="19"/>
              </w:rPr>
              <w:t>Error rate where FPR = FNR</w:t>
            </w:r>
          </w:p>
        </w:tc>
        <w:tc>
          <w:tcPr>
            <w:tcW w:type="dxa" w:w="4176"/>
            <w:vAlign w:val="center"/>
          </w:tcPr>
          <w:p>
            <w:pPr>
              <w:pStyle w:val="TableText"/>
              <w:keepNext/>
              <w:spacing w:line="240" w:lineRule="auto"/>
              <w:jc w:val="left"/>
            </w:pPr>
            <w:r>
              <w:rPr>
                <w:sz w:val="19"/>
              </w:rPr>
              <w:t>Threshold-free error figure common in forensics and biometrics</w:t>
            </w:r>
          </w:p>
        </w:tc>
      </w:tr>
      <w:tr>
        <w:trPr>
          <w:cantSplit w:val="true"/>
        </w:trPr>
        <w:tc>
          <w:tcPr>
            <w:tcW w:type="dxa" w:w="1872"/>
            <w:vAlign w:val="center"/>
          </w:tcPr>
          <w:p>
            <w:pPr>
              <w:pStyle w:val="TableText"/>
              <w:keepNext/>
              <w:spacing w:line="240" w:lineRule="auto"/>
              <w:jc w:val="left"/>
            </w:pPr>
            <w:r>
              <w:rPr>
                <w:b/>
                <w:sz w:val="19"/>
              </w:rPr>
              <w:t>Confusion matrix</w:t>
            </w:r>
          </w:p>
        </w:tc>
        <w:tc>
          <w:tcPr>
            <w:tcW w:type="dxa" w:w="3312"/>
            <w:vAlign w:val="center"/>
          </w:tcPr>
          <w:p>
            <w:pPr>
              <w:pStyle w:val="TableText"/>
              <w:keepNext/>
              <w:spacing w:line="240" w:lineRule="auto"/>
              <w:jc w:val="left"/>
            </w:pPr>
            <w:r>
              <w:rPr>
                <w:sz w:val="19"/>
              </w:rPr>
              <w:t>Counts of TN, FP, FN, TP</w:t>
            </w:r>
          </w:p>
        </w:tc>
        <w:tc>
          <w:tcPr>
            <w:tcW w:type="dxa" w:w="4176"/>
            <w:vAlign w:val="center"/>
          </w:tcPr>
          <w:p>
            <w:pPr>
              <w:pStyle w:val="TableText"/>
              <w:keepNext/>
              <w:spacing w:line="240" w:lineRule="auto"/>
              <w:jc w:val="left"/>
            </w:pPr>
            <w:r>
              <w:rPr>
                <w:sz w:val="19"/>
              </w:rPr>
              <w:t>Shows which kind of error a model makes</w:t>
            </w:r>
          </w:p>
        </w:tc>
      </w:tr>
      <w:tr>
        <w:trPr>
          <w:cantSplit w:val="true"/>
        </w:trPr>
        <w:tc>
          <w:tcPr>
            <w:tcW w:type="dxa" w:w="1872"/>
            <w:vAlign w:val="center"/>
          </w:tcPr>
          <w:p>
            <w:pPr>
              <w:pStyle w:val="TableText"/>
              <w:keepNext/>
              <w:spacing w:line="240" w:lineRule="auto"/>
              <w:jc w:val="left"/>
            </w:pPr>
            <w:r>
              <w:rPr>
                <w:b/>
                <w:sz w:val="19"/>
              </w:rPr>
              <w:t>Log loss, ECE</w:t>
            </w:r>
          </w:p>
        </w:tc>
        <w:tc>
          <w:tcPr>
            <w:tcW w:type="dxa" w:w="3312"/>
            <w:vAlign w:val="center"/>
          </w:tcPr>
          <w:p>
            <w:pPr>
              <w:pStyle w:val="TableText"/>
              <w:keepNext/>
              <w:spacing w:line="240" w:lineRule="auto"/>
              <w:jc w:val="left"/>
            </w:pPr>
            <w:r>
              <w:rPr>
                <w:sz w:val="19"/>
              </w:rPr>
              <w:t>Penalty for confident wrong probabilities; gap between confidence and accuracy</w:t>
            </w:r>
          </w:p>
        </w:tc>
        <w:tc>
          <w:tcPr>
            <w:tcW w:type="dxa" w:w="4176"/>
            <w:vAlign w:val="center"/>
          </w:tcPr>
          <w:p>
            <w:pPr>
              <w:pStyle w:val="TableText"/>
              <w:keepNext/>
              <w:spacing w:line="240" w:lineRule="auto"/>
              <w:jc w:val="left"/>
            </w:pPr>
            <w:r>
              <w:rPr>
                <w:sz w:val="19"/>
              </w:rPr>
              <w:t>Whether the scores can be read as probabilities [33]</w:t>
            </w:r>
          </w:p>
        </w:tc>
      </w:tr>
      <w:tr>
        <w:trPr>
          <w:cantSplit w:val="true"/>
        </w:trPr>
        <w:tc>
          <w:tcPr>
            <w:tcW w:type="dxa" w:w="1872"/>
            <w:vAlign w:val="center"/>
          </w:tcPr>
          <w:p>
            <w:pPr>
              <w:pStyle w:val="TableText"/>
              <w:keepNext/>
              <w:spacing w:line="240" w:lineRule="auto"/>
              <w:jc w:val="left"/>
            </w:pPr>
            <w:r>
              <w:rPr>
                <w:b/>
                <w:sz w:val="19"/>
              </w:rPr>
              <w:t>Speed</w:t>
            </w:r>
          </w:p>
        </w:tc>
        <w:tc>
          <w:tcPr>
            <w:tcW w:type="dxa" w:w="3312"/>
            <w:vAlign w:val="center"/>
          </w:tcPr>
          <w:p>
            <w:pPr>
              <w:pStyle w:val="TableText"/>
              <w:keepNext/>
              <w:spacing w:line="240" w:lineRule="auto"/>
              <w:jc w:val="left"/>
            </w:pPr>
            <w:r>
              <w:rPr>
                <w:sz w:val="19"/>
              </w:rPr>
              <w:t>Face images / s (GPU) and seconds / video</w:t>
            </w:r>
          </w:p>
        </w:tc>
        <w:tc>
          <w:tcPr>
            <w:tcW w:type="dxa" w:w="4176"/>
            <w:vAlign w:val="center"/>
          </w:tcPr>
          <w:p>
            <w:pPr>
              <w:pStyle w:val="TableText"/>
              <w:keepNext/>
              <w:spacing w:line="240" w:lineRule="auto"/>
              <w:jc w:val="left"/>
            </w:pPr>
            <w:r>
              <w:rPr>
                <w:sz w:val="19"/>
              </w:rPr>
              <w:t>Feasibility of practical use</w:t>
            </w:r>
          </w:p>
        </w:tc>
      </w:tr>
      <w:tr>
        <w:trPr>
          <w:cantSplit w:val="true"/>
        </w:trPr>
        <w:tc>
          <w:tcPr>
            <w:tcW w:type="dxa" w:w="1872"/>
            <w:vAlign w:val="center"/>
          </w:tcPr>
          <w:p>
            <w:pPr>
              <w:pStyle w:val="TableText"/>
              <w:spacing w:line="240" w:lineRule="auto"/>
              <w:jc w:val="left"/>
            </w:pPr>
            <w:r>
              <w:rPr>
                <w:b/>
                <w:sz w:val="19"/>
              </w:rPr>
              <w:t>Confidence</w:t>
            </w:r>
          </w:p>
        </w:tc>
        <w:tc>
          <w:tcPr>
            <w:tcW w:type="dxa" w:w="3312"/>
            <w:vAlign w:val="center"/>
          </w:tcPr>
          <w:p>
            <w:pPr>
              <w:pStyle w:val="TableText"/>
              <w:spacing w:line="240" w:lineRule="auto"/>
              <w:jc w:val="left"/>
            </w:pPr>
            <w:r>
              <w:rPr>
                <w:sz w:val="19"/>
              </w:rPr>
              <w:t>s(v) if FAKE, 1 − s(v) if REAL</w:t>
            </w:r>
          </w:p>
        </w:tc>
        <w:tc>
          <w:tcPr>
            <w:tcW w:type="dxa" w:w="4176"/>
            <w:vAlign w:val="center"/>
          </w:tcPr>
          <w:p>
            <w:pPr>
              <w:pStyle w:val="TableText"/>
              <w:spacing w:line="240" w:lineRule="auto"/>
              <w:jc w:val="left"/>
            </w:pPr>
            <w:r>
              <w:rPr>
                <w:sz w:val="19"/>
              </w:rPr>
              <w:t>Used to compare Original and Enhanced runs</w:t>
            </w:r>
          </w:p>
        </w:tc>
      </w:tr>
    </w:tbl>
    <w:p>
      <w:pPr>
        <w:spacing w:after="80" w:line="240" w:lineRule="auto"/>
      </w:pPr>
    </w:p>
    <w:p>
      <w:pPr>
        <w:pStyle w:val="Heading2"/>
      </w:pPr>
      <w:r>
        <w:t>7.2 Seven-Model Comparison (Run A)</w:t>
      </w:r>
    </w:p>
    <w:p>
      <w:pPr>
        <w:jc w:val="both"/>
      </w:pPr>
      <w:r>
        <w:t>All seven models were evaluated on the 809 holdout videos (main result) and the 518 official test videos. Table 7.2 gives the results, ordered by holdout AUC; accuracy and F1 use each model’s own validation threshold, and speed is the GPU throughput on prepared faces (T4, FP16).</w:t>
      </w:r>
    </w:p>
    <w:p>
      <w:pPr>
        <w:pStyle w:val="TableCaption"/>
      </w:pPr>
      <w:r>
        <w:rPr>
          <w:b/>
        </w:rPr>
        <w:t xml:space="preserve">Table 7.2: </w:t>
      </w:r>
      <w:r>
        <w:t>Seven-model comparison (Run A, final notebook)</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728"/>
        <w:gridCol w:w="2088"/>
        <w:gridCol w:w="1368"/>
        <w:gridCol w:w="864"/>
        <w:gridCol w:w="864"/>
        <w:gridCol w:w="864"/>
        <w:gridCol w:w="864"/>
        <w:gridCol w:w="720"/>
      </w:tblGrid>
      <w:tr>
        <w:trPr>
          <w:cantSplit w:val="true"/>
          <w:tblHeader w:val="true"/>
        </w:trPr>
        <w:tc>
          <w:tcPr>
            <w:tcW w:type="dxa" w:w="1728"/>
            <w:shd w:val="clear" w:color="auto" w:fill="D9E2F3"/>
            <w:vAlign w:val="center"/>
          </w:tcPr>
          <w:p>
            <w:pPr>
              <w:pStyle w:val="TableText"/>
              <w:keepNext/>
              <w:spacing w:line="240" w:lineRule="auto"/>
              <w:jc w:val="center"/>
            </w:pPr>
            <w:r>
              <w:rPr>
                <w:b/>
                <w:sz w:val="17"/>
              </w:rPr>
              <w:t>Model</w:t>
            </w:r>
          </w:p>
        </w:tc>
        <w:tc>
          <w:tcPr>
            <w:tcW w:type="dxa" w:w="2088"/>
            <w:shd w:val="clear" w:color="auto" w:fill="D9E2F3"/>
            <w:vAlign w:val="center"/>
          </w:tcPr>
          <w:p>
            <w:pPr>
              <w:pStyle w:val="TableText"/>
              <w:keepNext/>
              <w:spacing w:line="240" w:lineRule="auto"/>
              <w:jc w:val="center"/>
            </w:pPr>
            <w:r>
              <w:rPr>
                <w:b/>
                <w:sz w:val="17"/>
              </w:rPr>
              <w:t>Holdout AUC (95% CI)</w:t>
            </w:r>
          </w:p>
        </w:tc>
        <w:tc>
          <w:tcPr>
            <w:tcW w:type="dxa" w:w="1368"/>
            <w:shd w:val="clear" w:color="auto" w:fill="D9E2F3"/>
            <w:vAlign w:val="center"/>
          </w:tcPr>
          <w:p>
            <w:pPr>
              <w:pStyle w:val="TableText"/>
              <w:keepNext/>
              <w:spacing w:line="240" w:lineRule="auto"/>
              <w:jc w:val="center"/>
            </w:pPr>
            <w:r>
              <w:rPr>
                <w:b/>
                <w:sz w:val="17"/>
              </w:rPr>
              <w:t>Holdout accuracy (correct)</w:t>
            </w:r>
          </w:p>
        </w:tc>
        <w:tc>
          <w:tcPr>
            <w:tcW w:type="dxa" w:w="864"/>
            <w:shd w:val="clear" w:color="auto" w:fill="D9E2F3"/>
            <w:vAlign w:val="center"/>
          </w:tcPr>
          <w:p>
            <w:pPr>
              <w:pStyle w:val="TableText"/>
              <w:keepNext/>
              <w:spacing w:line="240" w:lineRule="auto"/>
              <w:jc w:val="center"/>
            </w:pPr>
            <w:r>
              <w:rPr>
                <w:b/>
                <w:sz w:val="17"/>
              </w:rPr>
              <w:t>Holdout EER</w:t>
            </w:r>
          </w:p>
        </w:tc>
        <w:tc>
          <w:tcPr>
            <w:tcW w:type="dxa" w:w="864"/>
            <w:shd w:val="clear" w:color="auto" w:fill="D9E2F3"/>
            <w:vAlign w:val="center"/>
          </w:tcPr>
          <w:p>
            <w:pPr>
              <w:pStyle w:val="TableText"/>
              <w:keepNext/>
              <w:spacing w:line="240" w:lineRule="auto"/>
              <w:jc w:val="center"/>
            </w:pPr>
            <w:r>
              <w:rPr>
                <w:b/>
                <w:sz w:val="17"/>
              </w:rPr>
              <w:t>Holdout F1</w:t>
            </w:r>
          </w:p>
        </w:tc>
        <w:tc>
          <w:tcPr>
            <w:tcW w:type="dxa" w:w="864"/>
            <w:shd w:val="clear" w:color="auto" w:fill="D9E2F3"/>
            <w:vAlign w:val="center"/>
          </w:tcPr>
          <w:p>
            <w:pPr>
              <w:pStyle w:val="TableText"/>
              <w:keepNext/>
              <w:spacing w:line="240" w:lineRule="auto"/>
              <w:jc w:val="center"/>
            </w:pPr>
            <w:r>
              <w:rPr>
                <w:b/>
                <w:sz w:val="17"/>
              </w:rPr>
              <w:t>Official AUC</w:t>
            </w:r>
          </w:p>
        </w:tc>
        <w:tc>
          <w:tcPr>
            <w:tcW w:type="dxa" w:w="864"/>
            <w:shd w:val="clear" w:color="auto" w:fill="D9E2F3"/>
            <w:vAlign w:val="center"/>
          </w:tcPr>
          <w:p>
            <w:pPr>
              <w:pStyle w:val="TableText"/>
              <w:keepNext/>
              <w:spacing w:line="240" w:lineRule="auto"/>
              <w:jc w:val="center"/>
            </w:pPr>
            <w:r>
              <w:rPr>
                <w:b/>
                <w:sz w:val="17"/>
              </w:rPr>
              <w:t>Official F1</w:t>
            </w:r>
          </w:p>
        </w:tc>
        <w:tc>
          <w:tcPr>
            <w:tcW w:type="dxa" w:w="720"/>
            <w:shd w:val="clear" w:color="auto" w:fill="D9E2F3"/>
            <w:vAlign w:val="center"/>
          </w:tcPr>
          <w:p>
            <w:pPr>
              <w:pStyle w:val="TableText"/>
              <w:keepNext/>
              <w:spacing w:line="240" w:lineRule="auto"/>
              <w:jc w:val="center"/>
            </w:pPr>
            <w:r>
              <w:rPr>
                <w:b/>
                <w:sz w:val="17"/>
              </w:rPr>
              <w:t>GPU img/s</w:t>
            </w:r>
          </w:p>
        </w:tc>
      </w:tr>
      <w:tr>
        <w:trPr>
          <w:cantSplit w:val="true"/>
        </w:trPr>
        <w:tc>
          <w:tcPr>
            <w:tcW w:type="dxa" w:w="1728"/>
            <w:shd w:val="clear" w:color="auto" w:fill="FCE9D9"/>
            <w:vAlign w:val="center"/>
          </w:tcPr>
          <w:p>
            <w:pPr>
              <w:pStyle w:val="TableText"/>
              <w:keepNext/>
              <w:spacing w:line="240" w:lineRule="auto"/>
              <w:jc w:val="left"/>
            </w:pPr>
            <w:r>
              <w:rPr>
                <w:b/>
                <w:sz w:val="17"/>
              </w:rPr>
              <w:t>ConvNeXt-Tiny</w:t>
            </w:r>
          </w:p>
        </w:tc>
        <w:tc>
          <w:tcPr>
            <w:tcW w:type="dxa" w:w="2088"/>
            <w:shd w:val="clear" w:color="auto" w:fill="FCE9D9"/>
            <w:vAlign w:val="center"/>
          </w:tcPr>
          <w:p>
            <w:pPr>
              <w:pStyle w:val="TableText"/>
              <w:keepNext/>
              <w:spacing w:line="240" w:lineRule="auto"/>
              <w:jc w:val="center"/>
            </w:pPr>
            <w:r>
              <w:rPr>
                <w:b/>
                <w:sz w:val="17"/>
              </w:rPr>
              <w:t>0.9998 (0.9993-1.0000)</w:t>
            </w:r>
          </w:p>
        </w:tc>
        <w:tc>
          <w:tcPr>
            <w:tcW w:type="dxa" w:w="1368"/>
            <w:shd w:val="clear" w:color="auto" w:fill="FCE9D9"/>
            <w:vAlign w:val="center"/>
          </w:tcPr>
          <w:p>
            <w:pPr>
              <w:pStyle w:val="TableText"/>
              <w:keepNext/>
              <w:spacing w:line="240" w:lineRule="auto"/>
              <w:jc w:val="center"/>
            </w:pPr>
            <w:r>
              <w:rPr>
                <w:b/>
                <w:sz w:val="17"/>
              </w:rPr>
              <w:t>98.27% (795)</w:t>
            </w:r>
          </w:p>
        </w:tc>
        <w:tc>
          <w:tcPr>
            <w:tcW w:type="dxa" w:w="864"/>
            <w:shd w:val="clear" w:color="auto" w:fill="FCE9D9"/>
            <w:vAlign w:val="center"/>
          </w:tcPr>
          <w:p>
            <w:pPr>
              <w:pStyle w:val="TableText"/>
              <w:keepNext/>
              <w:spacing w:line="240" w:lineRule="auto"/>
              <w:jc w:val="center"/>
            </w:pPr>
            <w:r>
              <w:rPr>
                <w:b/>
                <w:sz w:val="17"/>
              </w:rPr>
              <w:t>0.0043</w:t>
            </w:r>
          </w:p>
        </w:tc>
        <w:tc>
          <w:tcPr>
            <w:tcW w:type="dxa" w:w="864"/>
            <w:shd w:val="clear" w:color="auto" w:fill="FCE9D9"/>
            <w:vAlign w:val="center"/>
          </w:tcPr>
          <w:p>
            <w:pPr>
              <w:pStyle w:val="TableText"/>
              <w:keepNext/>
              <w:spacing w:line="240" w:lineRule="auto"/>
              <w:jc w:val="center"/>
            </w:pPr>
            <w:r>
              <w:rPr>
                <w:b/>
                <w:sz w:val="17"/>
              </w:rPr>
              <w:t>0.9902</w:t>
            </w:r>
          </w:p>
        </w:tc>
        <w:tc>
          <w:tcPr>
            <w:tcW w:type="dxa" w:w="864"/>
            <w:shd w:val="clear" w:color="auto" w:fill="FCE9D9"/>
            <w:vAlign w:val="center"/>
          </w:tcPr>
          <w:p>
            <w:pPr>
              <w:pStyle w:val="TableText"/>
              <w:keepNext/>
              <w:spacing w:line="240" w:lineRule="auto"/>
              <w:jc w:val="center"/>
            </w:pPr>
            <w:r>
              <w:rPr>
                <w:b/>
                <w:sz w:val="17"/>
              </w:rPr>
              <w:t>0.9994</w:t>
            </w:r>
          </w:p>
        </w:tc>
        <w:tc>
          <w:tcPr>
            <w:tcW w:type="dxa" w:w="864"/>
            <w:shd w:val="clear" w:color="auto" w:fill="FCE9D9"/>
            <w:vAlign w:val="center"/>
          </w:tcPr>
          <w:p>
            <w:pPr>
              <w:pStyle w:val="TableText"/>
              <w:keepNext/>
              <w:spacing w:line="240" w:lineRule="auto"/>
              <w:jc w:val="center"/>
            </w:pPr>
            <w:r>
              <w:rPr>
                <w:b/>
                <w:sz w:val="17"/>
              </w:rPr>
              <w:t>0.9577</w:t>
            </w:r>
          </w:p>
        </w:tc>
        <w:tc>
          <w:tcPr>
            <w:tcW w:type="dxa" w:w="720"/>
            <w:shd w:val="clear" w:color="auto" w:fill="FCE9D9"/>
            <w:vAlign w:val="center"/>
          </w:tcPr>
          <w:p>
            <w:pPr>
              <w:pStyle w:val="TableText"/>
              <w:keepNext/>
              <w:spacing w:line="240" w:lineRule="auto"/>
              <w:jc w:val="right"/>
            </w:pPr>
            <w:r>
              <w:rPr>
                <w:b/>
                <w:sz w:val="17"/>
              </w:rPr>
              <w:t>525</w:t>
            </w:r>
          </w:p>
        </w:tc>
      </w:tr>
      <w:tr>
        <w:trPr>
          <w:cantSplit w:val="true"/>
        </w:trPr>
        <w:tc>
          <w:tcPr>
            <w:tcW w:type="dxa" w:w="1728"/>
            <w:vAlign w:val="center"/>
          </w:tcPr>
          <w:p>
            <w:pPr>
              <w:pStyle w:val="TableText"/>
              <w:keepNext/>
              <w:spacing w:line="240" w:lineRule="auto"/>
              <w:jc w:val="left"/>
            </w:pPr>
            <w:r>
              <w:rPr>
                <w:sz w:val="17"/>
              </w:rPr>
              <w:t>EfficientNet-B4</w:t>
            </w:r>
          </w:p>
        </w:tc>
        <w:tc>
          <w:tcPr>
            <w:tcW w:type="dxa" w:w="2088"/>
            <w:vAlign w:val="center"/>
          </w:tcPr>
          <w:p>
            <w:pPr>
              <w:pStyle w:val="TableText"/>
              <w:keepNext/>
              <w:spacing w:line="240" w:lineRule="auto"/>
              <w:jc w:val="center"/>
            </w:pPr>
            <w:r>
              <w:rPr>
                <w:sz w:val="17"/>
              </w:rPr>
              <w:t>0.9995 (0.9989-0.9999)</w:t>
            </w:r>
          </w:p>
        </w:tc>
        <w:tc>
          <w:tcPr>
            <w:tcW w:type="dxa" w:w="1368"/>
            <w:vAlign w:val="center"/>
          </w:tcPr>
          <w:p>
            <w:pPr>
              <w:pStyle w:val="TableText"/>
              <w:keepNext/>
              <w:spacing w:line="240" w:lineRule="auto"/>
              <w:jc w:val="center"/>
            </w:pPr>
            <w:r>
              <w:rPr>
                <w:sz w:val="17"/>
              </w:rPr>
              <w:t>99.01% (801)</w:t>
            </w:r>
          </w:p>
        </w:tc>
        <w:tc>
          <w:tcPr>
            <w:tcW w:type="dxa" w:w="864"/>
            <w:vAlign w:val="center"/>
          </w:tcPr>
          <w:p>
            <w:pPr>
              <w:pStyle w:val="TableText"/>
              <w:keepNext/>
              <w:spacing w:line="240" w:lineRule="auto"/>
              <w:jc w:val="center"/>
            </w:pPr>
            <w:r>
              <w:rPr>
                <w:sz w:val="17"/>
              </w:rPr>
              <w:t>0.0057</w:t>
            </w:r>
          </w:p>
        </w:tc>
        <w:tc>
          <w:tcPr>
            <w:tcW w:type="dxa" w:w="864"/>
            <w:vAlign w:val="center"/>
          </w:tcPr>
          <w:p>
            <w:pPr>
              <w:pStyle w:val="TableText"/>
              <w:keepNext/>
              <w:spacing w:line="240" w:lineRule="auto"/>
              <w:jc w:val="center"/>
            </w:pPr>
            <w:r>
              <w:rPr>
                <w:sz w:val="17"/>
              </w:rPr>
              <w:t>0.9943</w:t>
            </w:r>
          </w:p>
        </w:tc>
        <w:tc>
          <w:tcPr>
            <w:tcW w:type="dxa" w:w="864"/>
            <w:vAlign w:val="center"/>
          </w:tcPr>
          <w:p>
            <w:pPr>
              <w:pStyle w:val="TableText"/>
              <w:keepNext/>
              <w:spacing w:line="240" w:lineRule="auto"/>
              <w:jc w:val="center"/>
            </w:pPr>
            <w:r>
              <w:rPr>
                <w:sz w:val="17"/>
              </w:rPr>
              <w:t>0.9994</w:t>
            </w:r>
          </w:p>
        </w:tc>
        <w:tc>
          <w:tcPr>
            <w:tcW w:type="dxa" w:w="864"/>
            <w:vAlign w:val="center"/>
          </w:tcPr>
          <w:p>
            <w:pPr>
              <w:pStyle w:val="TableText"/>
              <w:keepNext/>
              <w:spacing w:line="240" w:lineRule="auto"/>
              <w:jc w:val="center"/>
            </w:pPr>
            <w:r>
              <w:rPr>
                <w:sz w:val="17"/>
              </w:rPr>
              <w:t>0.9898</w:t>
            </w:r>
          </w:p>
        </w:tc>
        <w:tc>
          <w:tcPr>
            <w:tcW w:type="dxa" w:w="720"/>
            <w:vAlign w:val="center"/>
          </w:tcPr>
          <w:p>
            <w:pPr>
              <w:pStyle w:val="TableText"/>
              <w:keepNext/>
              <w:spacing w:line="240" w:lineRule="auto"/>
              <w:jc w:val="right"/>
            </w:pPr>
            <w:r>
              <w:rPr>
                <w:sz w:val="17"/>
              </w:rPr>
              <w:t>406</w:t>
            </w:r>
          </w:p>
        </w:tc>
      </w:tr>
      <w:tr>
        <w:trPr>
          <w:cantSplit w:val="true"/>
        </w:trPr>
        <w:tc>
          <w:tcPr>
            <w:tcW w:type="dxa" w:w="1728"/>
            <w:vAlign w:val="center"/>
          </w:tcPr>
          <w:p>
            <w:pPr>
              <w:pStyle w:val="TableText"/>
              <w:keepNext/>
              <w:spacing w:line="240" w:lineRule="auto"/>
              <w:jc w:val="left"/>
            </w:pPr>
            <w:r>
              <w:rPr>
                <w:sz w:val="17"/>
              </w:rPr>
              <w:t>ResNet-50</w:t>
            </w:r>
          </w:p>
        </w:tc>
        <w:tc>
          <w:tcPr>
            <w:tcW w:type="dxa" w:w="2088"/>
            <w:vAlign w:val="center"/>
          </w:tcPr>
          <w:p>
            <w:pPr>
              <w:pStyle w:val="TableText"/>
              <w:keepNext/>
              <w:spacing w:line="240" w:lineRule="auto"/>
              <w:jc w:val="center"/>
            </w:pPr>
            <w:r>
              <w:rPr>
                <w:sz w:val="17"/>
              </w:rPr>
              <w:t>0.9995 (0.9987-0.9999)</w:t>
            </w:r>
          </w:p>
        </w:tc>
        <w:tc>
          <w:tcPr>
            <w:tcW w:type="dxa" w:w="1368"/>
            <w:vAlign w:val="center"/>
          </w:tcPr>
          <w:p>
            <w:pPr>
              <w:pStyle w:val="TableText"/>
              <w:keepNext/>
              <w:spacing w:line="240" w:lineRule="auto"/>
              <w:jc w:val="center"/>
            </w:pPr>
            <w:r>
              <w:rPr>
                <w:sz w:val="17"/>
              </w:rPr>
              <w:t>99.26% (803)</w:t>
            </w:r>
          </w:p>
        </w:tc>
        <w:tc>
          <w:tcPr>
            <w:tcW w:type="dxa" w:w="864"/>
            <w:vAlign w:val="center"/>
          </w:tcPr>
          <w:p>
            <w:pPr>
              <w:pStyle w:val="TableText"/>
              <w:keepNext/>
              <w:spacing w:line="240" w:lineRule="auto"/>
              <w:jc w:val="center"/>
            </w:pPr>
            <w:r>
              <w:rPr>
                <w:sz w:val="17"/>
              </w:rPr>
              <w:t>0.0097</w:t>
            </w:r>
          </w:p>
        </w:tc>
        <w:tc>
          <w:tcPr>
            <w:tcW w:type="dxa" w:w="864"/>
            <w:vAlign w:val="center"/>
          </w:tcPr>
          <w:p>
            <w:pPr>
              <w:pStyle w:val="TableText"/>
              <w:keepNext/>
              <w:spacing w:line="240" w:lineRule="auto"/>
              <w:jc w:val="center"/>
            </w:pPr>
            <w:r>
              <w:rPr>
                <w:sz w:val="17"/>
              </w:rPr>
              <w:t>0.9957</w:t>
            </w:r>
          </w:p>
        </w:tc>
        <w:tc>
          <w:tcPr>
            <w:tcW w:type="dxa" w:w="864"/>
            <w:vAlign w:val="center"/>
          </w:tcPr>
          <w:p>
            <w:pPr>
              <w:pStyle w:val="TableText"/>
              <w:keepNext/>
              <w:spacing w:line="240" w:lineRule="auto"/>
              <w:jc w:val="center"/>
            </w:pPr>
            <w:r>
              <w:rPr>
                <w:sz w:val="17"/>
              </w:rPr>
              <w:t>0.9984</w:t>
            </w:r>
          </w:p>
        </w:tc>
        <w:tc>
          <w:tcPr>
            <w:tcW w:type="dxa" w:w="864"/>
            <w:vAlign w:val="center"/>
          </w:tcPr>
          <w:p>
            <w:pPr>
              <w:pStyle w:val="TableText"/>
              <w:keepNext/>
              <w:spacing w:line="240" w:lineRule="auto"/>
              <w:jc w:val="center"/>
            </w:pPr>
            <w:r>
              <w:rPr>
                <w:sz w:val="17"/>
              </w:rPr>
              <w:t>0.9741</w:t>
            </w:r>
          </w:p>
        </w:tc>
        <w:tc>
          <w:tcPr>
            <w:tcW w:type="dxa" w:w="720"/>
            <w:vAlign w:val="center"/>
          </w:tcPr>
          <w:p>
            <w:pPr>
              <w:pStyle w:val="TableText"/>
              <w:keepNext/>
              <w:spacing w:line="240" w:lineRule="auto"/>
              <w:jc w:val="right"/>
            </w:pPr>
            <w:r>
              <w:rPr>
                <w:sz w:val="17"/>
              </w:rPr>
              <w:t>636</w:t>
            </w:r>
          </w:p>
        </w:tc>
      </w:tr>
      <w:tr>
        <w:trPr>
          <w:cantSplit w:val="true"/>
        </w:trPr>
        <w:tc>
          <w:tcPr>
            <w:tcW w:type="dxa" w:w="1728"/>
            <w:vAlign w:val="center"/>
          </w:tcPr>
          <w:p>
            <w:pPr>
              <w:pStyle w:val="TableText"/>
              <w:keepNext/>
              <w:spacing w:line="240" w:lineRule="auto"/>
              <w:jc w:val="left"/>
            </w:pPr>
            <w:r>
              <w:rPr>
                <w:sz w:val="17"/>
              </w:rPr>
              <w:t>Swin-Tiny</w:t>
            </w:r>
          </w:p>
        </w:tc>
        <w:tc>
          <w:tcPr>
            <w:tcW w:type="dxa" w:w="2088"/>
            <w:vAlign w:val="center"/>
          </w:tcPr>
          <w:p>
            <w:pPr>
              <w:pStyle w:val="TableText"/>
              <w:keepNext/>
              <w:spacing w:line="240" w:lineRule="auto"/>
              <w:jc w:val="center"/>
            </w:pPr>
            <w:r>
              <w:rPr>
                <w:sz w:val="17"/>
              </w:rPr>
              <w:t>0.9987 (0.9974-0.9996)</w:t>
            </w:r>
          </w:p>
        </w:tc>
        <w:tc>
          <w:tcPr>
            <w:tcW w:type="dxa" w:w="1368"/>
            <w:vAlign w:val="center"/>
          </w:tcPr>
          <w:p>
            <w:pPr>
              <w:pStyle w:val="TableText"/>
              <w:keepNext/>
              <w:spacing w:line="240" w:lineRule="auto"/>
              <w:jc w:val="center"/>
            </w:pPr>
            <w:r>
              <w:rPr>
                <w:sz w:val="17"/>
              </w:rPr>
              <w:t>98.52% (797)</w:t>
            </w:r>
          </w:p>
        </w:tc>
        <w:tc>
          <w:tcPr>
            <w:tcW w:type="dxa" w:w="864"/>
            <w:vAlign w:val="center"/>
          </w:tcPr>
          <w:p>
            <w:pPr>
              <w:pStyle w:val="TableText"/>
              <w:keepNext/>
              <w:spacing w:line="240" w:lineRule="auto"/>
              <w:jc w:val="center"/>
            </w:pPr>
            <w:r>
              <w:rPr>
                <w:sz w:val="17"/>
              </w:rPr>
              <w:t>0.0209</w:t>
            </w:r>
          </w:p>
        </w:tc>
        <w:tc>
          <w:tcPr>
            <w:tcW w:type="dxa" w:w="864"/>
            <w:vAlign w:val="center"/>
          </w:tcPr>
          <w:p>
            <w:pPr>
              <w:pStyle w:val="TableText"/>
              <w:keepNext/>
              <w:spacing w:line="240" w:lineRule="auto"/>
              <w:jc w:val="center"/>
            </w:pPr>
            <w:r>
              <w:rPr>
                <w:sz w:val="17"/>
              </w:rPr>
              <w:t>0.9915</w:t>
            </w:r>
          </w:p>
        </w:tc>
        <w:tc>
          <w:tcPr>
            <w:tcW w:type="dxa" w:w="864"/>
            <w:vAlign w:val="center"/>
          </w:tcPr>
          <w:p>
            <w:pPr>
              <w:pStyle w:val="TableText"/>
              <w:keepNext/>
              <w:spacing w:line="240" w:lineRule="auto"/>
              <w:jc w:val="center"/>
            </w:pPr>
            <w:r>
              <w:rPr>
                <w:sz w:val="17"/>
              </w:rPr>
              <w:t>0.9995</w:t>
            </w:r>
          </w:p>
        </w:tc>
        <w:tc>
          <w:tcPr>
            <w:tcW w:type="dxa" w:w="864"/>
            <w:vAlign w:val="center"/>
          </w:tcPr>
          <w:p>
            <w:pPr>
              <w:pStyle w:val="TableText"/>
              <w:keepNext/>
              <w:spacing w:line="240" w:lineRule="auto"/>
              <w:jc w:val="center"/>
            </w:pPr>
            <w:r>
              <w:rPr>
                <w:sz w:val="17"/>
              </w:rPr>
              <w:t>0.9659</w:t>
            </w:r>
          </w:p>
        </w:tc>
        <w:tc>
          <w:tcPr>
            <w:tcW w:type="dxa" w:w="720"/>
            <w:vAlign w:val="center"/>
          </w:tcPr>
          <w:p>
            <w:pPr>
              <w:pStyle w:val="TableText"/>
              <w:keepNext/>
              <w:spacing w:line="240" w:lineRule="auto"/>
              <w:jc w:val="right"/>
            </w:pPr>
            <w:r>
              <w:rPr>
                <w:sz w:val="17"/>
              </w:rPr>
              <w:t>372</w:t>
            </w:r>
          </w:p>
        </w:tc>
      </w:tr>
      <w:tr>
        <w:trPr>
          <w:cantSplit w:val="true"/>
        </w:trPr>
        <w:tc>
          <w:tcPr>
            <w:tcW w:type="dxa" w:w="1728"/>
            <w:vAlign w:val="center"/>
          </w:tcPr>
          <w:p>
            <w:pPr>
              <w:pStyle w:val="TableText"/>
              <w:keepNext/>
              <w:spacing w:line="240" w:lineRule="auto"/>
              <w:jc w:val="left"/>
            </w:pPr>
            <w:r>
              <w:rPr>
                <w:sz w:val="17"/>
              </w:rPr>
              <w:t>EfficientNet-B0</w:t>
            </w:r>
          </w:p>
        </w:tc>
        <w:tc>
          <w:tcPr>
            <w:tcW w:type="dxa" w:w="2088"/>
            <w:vAlign w:val="center"/>
          </w:tcPr>
          <w:p>
            <w:pPr>
              <w:pStyle w:val="TableText"/>
              <w:keepNext/>
              <w:spacing w:line="240" w:lineRule="auto"/>
              <w:jc w:val="center"/>
            </w:pPr>
            <w:r>
              <w:rPr>
                <w:sz w:val="17"/>
              </w:rPr>
              <w:t>0.9986 (0.9971-0.9996)</w:t>
            </w:r>
          </w:p>
        </w:tc>
        <w:tc>
          <w:tcPr>
            <w:tcW w:type="dxa" w:w="1368"/>
            <w:vAlign w:val="center"/>
          </w:tcPr>
          <w:p>
            <w:pPr>
              <w:pStyle w:val="TableText"/>
              <w:keepNext/>
              <w:spacing w:line="240" w:lineRule="auto"/>
              <w:jc w:val="center"/>
            </w:pPr>
            <w:r>
              <w:rPr>
                <w:sz w:val="17"/>
              </w:rPr>
              <w:t>97.03% (785)</w:t>
            </w:r>
          </w:p>
        </w:tc>
        <w:tc>
          <w:tcPr>
            <w:tcW w:type="dxa" w:w="864"/>
            <w:vAlign w:val="center"/>
          </w:tcPr>
          <w:p>
            <w:pPr>
              <w:pStyle w:val="TableText"/>
              <w:keepNext/>
              <w:spacing w:line="240" w:lineRule="auto"/>
              <w:jc w:val="center"/>
            </w:pPr>
            <w:r>
              <w:rPr>
                <w:sz w:val="17"/>
              </w:rPr>
              <w:t>0.0188</w:t>
            </w:r>
          </w:p>
        </w:tc>
        <w:tc>
          <w:tcPr>
            <w:tcW w:type="dxa" w:w="864"/>
            <w:vAlign w:val="center"/>
          </w:tcPr>
          <w:p>
            <w:pPr>
              <w:pStyle w:val="TableText"/>
              <w:keepNext/>
              <w:spacing w:line="240" w:lineRule="auto"/>
              <w:jc w:val="center"/>
            </w:pPr>
            <w:r>
              <w:rPr>
                <w:sz w:val="17"/>
              </w:rPr>
              <w:t>0.9832</w:t>
            </w:r>
          </w:p>
        </w:tc>
        <w:tc>
          <w:tcPr>
            <w:tcW w:type="dxa" w:w="864"/>
            <w:vAlign w:val="center"/>
          </w:tcPr>
          <w:p>
            <w:pPr>
              <w:pStyle w:val="TableText"/>
              <w:keepNext/>
              <w:spacing w:line="240" w:lineRule="auto"/>
              <w:jc w:val="center"/>
            </w:pPr>
            <w:r>
              <w:rPr>
                <w:sz w:val="17"/>
              </w:rPr>
              <w:t>0.9978</w:t>
            </w:r>
          </w:p>
        </w:tc>
        <w:tc>
          <w:tcPr>
            <w:tcW w:type="dxa" w:w="864"/>
            <w:vAlign w:val="center"/>
          </w:tcPr>
          <w:p>
            <w:pPr>
              <w:pStyle w:val="TableText"/>
              <w:keepNext/>
              <w:spacing w:line="240" w:lineRule="auto"/>
              <w:jc w:val="center"/>
            </w:pPr>
            <w:r>
              <w:rPr>
                <w:sz w:val="17"/>
              </w:rPr>
              <w:t>0.9430</w:t>
            </w:r>
          </w:p>
        </w:tc>
        <w:tc>
          <w:tcPr>
            <w:tcW w:type="dxa" w:w="720"/>
            <w:vAlign w:val="center"/>
          </w:tcPr>
          <w:p>
            <w:pPr>
              <w:pStyle w:val="TableText"/>
              <w:keepNext/>
              <w:spacing w:line="240" w:lineRule="auto"/>
              <w:jc w:val="right"/>
            </w:pPr>
            <w:r>
              <w:rPr>
                <w:sz w:val="17"/>
              </w:rPr>
              <w:t>1,316</w:t>
            </w:r>
          </w:p>
        </w:tc>
      </w:tr>
      <w:tr>
        <w:trPr>
          <w:cantSplit w:val="true"/>
        </w:trPr>
        <w:tc>
          <w:tcPr>
            <w:tcW w:type="dxa" w:w="1728"/>
            <w:vAlign w:val="center"/>
          </w:tcPr>
          <w:p>
            <w:pPr>
              <w:pStyle w:val="TableText"/>
              <w:keepNext/>
              <w:spacing w:line="240" w:lineRule="auto"/>
              <w:jc w:val="left"/>
            </w:pPr>
            <w:r>
              <w:rPr>
                <w:sz w:val="17"/>
              </w:rPr>
              <w:t>Xception</w:t>
            </w:r>
          </w:p>
        </w:tc>
        <w:tc>
          <w:tcPr>
            <w:tcW w:type="dxa" w:w="2088"/>
            <w:vAlign w:val="center"/>
          </w:tcPr>
          <w:p>
            <w:pPr>
              <w:pStyle w:val="TableText"/>
              <w:keepNext/>
              <w:spacing w:line="240" w:lineRule="auto"/>
              <w:jc w:val="center"/>
            </w:pPr>
            <w:r>
              <w:rPr>
                <w:sz w:val="17"/>
              </w:rPr>
              <w:t>0.9983 (0.9969-0.9994)</w:t>
            </w:r>
          </w:p>
        </w:tc>
        <w:tc>
          <w:tcPr>
            <w:tcW w:type="dxa" w:w="1368"/>
            <w:vAlign w:val="center"/>
          </w:tcPr>
          <w:p>
            <w:pPr>
              <w:pStyle w:val="TableText"/>
              <w:keepNext/>
              <w:spacing w:line="240" w:lineRule="auto"/>
              <w:jc w:val="center"/>
            </w:pPr>
            <w:r>
              <w:rPr>
                <w:sz w:val="17"/>
              </w:rPr>
              <w:t>97.90% (792)</w:t>
            </w:r>
          </w:p>
        </w:tc>
        <w:tc>
          <w:tcPr>
            <w:tcW w:type="dxa" w:w="864"/>
            <w:vAlign w:val="center"/>
          </w:tcPr>
          <w:p>
            <w:pPr>
              <w:pStyle w:val="TableText"/>
              <w:keepNext/>
              <w:spacing w:line="240" w:lineRule="auto"/>
              <w:jc w:val="center"/>
            </w:pPr>
            <w:r>
              <w:rPr>
                <w:sz w:val="17"/>
              </w:rPr>
              <w:t>0.0195</w:t>
            </w:r>
          </w:p>
        </w:tc>
        <w:tc>
          <w:tcPr>
            <w:tcW w:type="dxa" w:w="864"/>
            <w:vAlign w:val="center"/>
          </w:tcPr>
          <w:p>
            <w:pPr>
              <w:pStyle w:val="TableText"/>
              <w:keepNext/>
              <w:spacing w:line="240" w:lineRule="auto"/>
              <w:jc w:val="center"/>
            </w:pPr>
            <w:r>
              <w:rPr>
                <w:sz w:val="17"/>
              </w:rPr>
              <w:t>0.9880</w:t>
            </w:r>
          </w:p>
        </w:tc>
        <w:tc>
          <w:tcPr>
            <w:tcW w:type="dxa" w:w="864"/>
            <w:vAlign w:val="center"/>
          </w:tcPr>
          <w:p>
            <w:pPr>
              <w:pStyle w:val="TableText"/>
              <w:keepNext/>
              <w:spacing w:line="240" w:lineRule="auto"/>
              <w:jc w:val="center"/>
            </w:pPr>
            <w:r>
              <w:rPr>
                <w:sz w:val="17"/>
              </w:rPr>
              <w:t>0.9993</w:t>
            </w:r>
          </w:p>
        </w:tc>
        <w:tc>
          <w:tcPr>
            <w:tcW w:type="dxa" w:w="864"/>
            <w:vAlign w:val="center"/>
          </w:tcPr>
          <w:p>
            <w:pPr>
              <w:pStyle w:val="TableText"/>
              <w:keepNext/>
              <w:spacing w:line="240" w:lineRule="auto"/>
              <w:jc w:val="center"/>
            </w:pPr>
            <w:r>
              <w:rPr>
                <w:sz w:val="17"/>
              </w:rPr>
              <w:t>0.9591</w:t>
            </w:r>
          </w:p>
        </w:tc>
        <w:tc>
          <w:tcPr>
            <w:tcW w:type="dxa" w:w="720"/>
            <w:vAlign w:val="center"/>
          </w:tcPr>
          <w:p>
            <w:pPr>
              <w:pStyle w:val="TableText"/>
              <w:keepNext/>
              <w:spacing w:line="240" w:lineRule="auto"/>
              <w:jc w:val="right"/>
            </w:pPr>
            <w:r>
              <w:rPr>
                <w:sz w:val="17"/>
              </w:rPr>
              <w:t>403</w:t>
            </w:r>
          </w:p>
        </w:tc>
      </w:tr>
      <w:tr>
        <w:trPr>
          <w:cantSplit w:val="true"/>
        </w:trPr>
        <w:tc>
          <w:tcPr>
            <w:tcW w:type="dxa" w:w="1728"/>
            <w:vAlign w:val="center"/>
          </w:tcPr>
          <w:p>
            <w:pPr>
              <w:pStyle w:val="TableText"/>
              <w:spacing w:line="240" w:lineRule="auto"/>
              <w:jc w:val="left"/>
            </w:pPr>
            <w:r>
              <w:rPr>
                <w:sz w:val="17"/>
              </w:rPr>
              <w:t>CLIP ViT-B/16</w:t>
            </w:r>
          </w:p>
        </w:tc>
        <w:tc>
          <w:tcPr>
            <w:tcW w:type="dxa" w:w="2088"/>
            <w:vAlign w:val="center"/>
          </w:tcPr>
          <w:p>
            <w:pPr>
              <w:pStyle w:val="TableText"/>
              <w:spacing w:line="240" w:lineRule="auto"/>
              <w:jc w:val="center"/>
            </w:pPr>
            <w:r>
              <w:rPr>
                <w:sz w:val="17"/>
              </w:rPr>
              <w:t>0.9902 (0.9843-0.9949)</w:t>
            </w:r>
          </w:p>
        </w:tc>
        <w:tc>
          <w:tcPr>
            <w:tcW w:type="dxa" w:w="1368"/>
            <w:vAlign w:val="center"/>
          </w:tcPr>
          <w:p>
            <w:pPr>
              <w:pStyle w:val="TableText"/>
              <w:spacing w:line="240" w:lineRule="auto"/>
              <w:jc w:val="center"/>
            </w:pPr>
            <w:r>
              <w:rPr>
                <w:sz w:val="17"/>
              </w:rPr>
              <w:t>95.18% (770)</w:t>
            </w:r>
          </w:p>
        </w:tc>
        <w:tc>
          <w:tcPr>
            <w:tcW w:type="dxa" w:w="864"/>
            <w:vAlign w:val="center"/>
          </w:tcPr>
          <w:p>
            <w:pPr>
              <w:pStyle w:val="TableText"/>
              <w:spacing w:line="240" w:lineRule="auto"/>
              <w:jc w:val="center"/>
            </w:pPr>
            <w:r>
              <w:rPr>
                <w:sz w:val="17"/>
              </w:rPr>
              <w:t>0.0418</w:t>
            </w:r>
          </w:p>
        </w:tc>
        <w:tc>
          <w:tcPr>
            <w:tcW w:type="dxa" w:w="864"/>
            <w:vAlign w:val="center"/>
          </w:tcPr>
          <w:p>
            <w:pPr>
              <w:pStyle w:val="TableText"/>
              <w:spacing w:line="240" w:lineRule="auto"/>
              <w:jc w:val="center"/>
            </w:pPr>
            <w:r>
              <w:rPr>
                <w:sz w:val="17"/>
              </w:rPr>
              <w:t>0.9720</w:t>
            </w:r>
          </w:p>
        </w:tc>
        <w:tc>
          <w:tcPr>
            <w:tcW w:type="dxa" w:w="864"/>
            <w:vAlign w:val="center"/>
          </w:tcPr>
          <w:p>
            <w:pPr>
              <w:pStyle w:val="TableText"/>
              <w:spacing w:line="240" w:lineRule="auto"/>
              <w:jc w:val="center"/>
            </w:pPr>
            <w:r>
              <w:rPr>
                <w:sz w:val="17"/>
              </w:rPr>
              <w:t>0.9963</w:t>
            </w:r>
          </w:p>
        </w:tc>
        <w:tc>
          <w:tcPr>
            <w:tcW w:type="dxa" w:w="864"/>
            <w:vAlign w:val="center"/>
          </w:tcPr>
          <w:p>
            <w:pPr>
              <w:pStyle w:val="TableText"/>
              <w:spacing w:line="240" w:lineRule="auto"/>
              <w:jc w:val="center"/>
            </w:pPr>
            <w:r>
              <w:rPr>
                <w:sz w:val="17"/>
              </w:rPr>
              <w:t>0.9524</w:t>
            </w:r>
          </w:p>
        </w:tc>
        <w:tc>
          <w:tcPr>
            <w:tcW w:type="dxa" w:w="720"/>
            <w:vAlign w:val="center"/>
          </w:tcPr>
          <w:p>
            <w:pPr>
              <w:pStyle w:val="TableText"/>
              <w:spacing w:line="240" w:lineRule="auto"/>
              <w:jc w:val="right"/>
            </w:pPr>
            <w:r>
              <w:rPr>
                <w:sz w:val="17"/>
              </w:rPr>
              <w:t>269</w:t>
            </w:r>
          </w:p>
        </w:tc>
      </w:tr>
    </w:tbl>
    <w:p>
      <w:pPr>
        <w:spacing w:after="80" w:line="240" w:lineRule="auto"/>
      </w:pPr>
    </w:p>
    <w:p>
      <w:pPr>
        <w:keepNext/>
        <w:spacing w:after="0" w:before="120" w:line="240" w:lineRule="auto"/>
        <w:jc w:val="center"/>
      </w:pPr>
      <w:r>
        <w:drawing>
          <wp:inline xmlns:a="http://schemas.openxmlformats.org/drawingml/2006/main" xmlns:pic="http://schemas.openxmlformats.org/drawingml/2006/picture">
            <wp:extent cx="5760720" cy="2147346"/>
            <wp:docPr id="11" name="Picture 11"/>
            <wp:cNvGraphicFramePr>
              <a:graphicFrameLocks noChangeAspect="1"/>
            </wp:cNvGraphicFramePr>
            <a:graphic>
              <a:graphicData uri="http://schemas.openxmlformats.org/drawingml/2006/picture">
                <pic:pic>
                  <pic:nvPicPr>
                    <pic:cNvPr id="0" name="f_models.png"/>
                    <pic:cNvPicPr/>
                  </pic:nvPicPr>
                  <pic:blipFill>
                    <a:blip r:embed="rId21"/>
                    <a:stretch>
                      <a:fillRect/>
                    </a:stretch>
                  </pic:blipFill>
                  <pic:spPr>
                    <a:xfrm>
                      <a:off x="0" y="0"/>
                      <a:ext cx="5760720" cy="2147346"/>
                    </a:xfrm>
                    <a:prstGeom prst="rect"/>
                  </pic:spPr>
                </pic:pic>
              </a:graphicData>
            </a:graphic>
          </wp:inline>
        </w:drawing>
      </w:r>
    </w:p>
    <w:p>
      <w:pPr>
        <w:pStyle w:val="FigureCaption"/>
      </w:pPr>
      <w:r>
        <w:rPr>
          <w:b/>
        </w:rPr>
        <w:t xml:space="preserve">Figure 7.1: </w:t>
      </w:r>
      <w:r>
        <w:t>Holdout AUC with bootstrap 95% confidence intervals (a) and accuracy versus speed (b)</w:t>
      </w:r>
    </w:p>
    <w:p>
      <w:pPr>
        <w:jc w:val="both"/>
      </w:pPr>
      <w:r>
        <w:t>The ROC curves (Figure 7.2), the confusion matrices (Figure 7.3, Table 7.3) and the training curves (Figure 7.4) show the same picture in more detail.</w:t>
      </w:r>
    </w:p>
    <w:p>
      <w:pPr>
        <w:keepNext/>
        <w:spacing w:after="0" w:before="120" w:line="240" w:lineRule="auto"/>
        <w:jc w:val="center"/>
      </w:pPr>
      <w:r>
        <w:drawing>
          <wp:inline xmlns:a="http://schemas.openxmlformats.org/drawingml/2006/main" xmlns:pic="http://schemas.openxmlformats.org/drawingml/2006/picture">
            <wp:extent cx="5852160" cy="2062992"/>
            <wp:docPr id="12" name="Picture 12"/>
            <wp:cNvGraphicFramePr>
              <a:graphicFrameLocks noChangeAspect="1"/>
            </wp:cNvGraphicFramePr>
            <a:graphic>
              <a:graphicData uri="http://schemas.openxmlformats.org/drawingml/2006/picture">
                <pic:pic>
                  <pic:nvPicPr>
                    <pic:cNvPr id="0" name="f_roc.png"/>
                    <pic:cNvPicPr/>
                  </pic:nvPicPr>
                  <pic:blipFill>
                    <a:blip r:embed="rId22"/>
                    <a:stretch>
                      <a:fillRect/>
                    </a:stretch>
                  </pic:blipFill>
                  <pic:spPr>
                    <a:xfrm>
                      <a:off x="0" y="0"/>
                      <a:ext cx="5852160" cy="2062992"/>
                    </a:xfrm>
                    <a:prstGeom prst="rect"/>
                  </pic:spPr>
                </pic:pic>
              </a:graphicData>
            </a:graphic>
          </wp:inline>
        </w:drawing>
      </w:r>
    </w:p>
    <w:p>
      <w:pPr>
        <w:pStyle w:val="FigureCaption"/>
      </w:pPr>
      <w:r>
        <w:rPr>
          <w:b/>
        </w:rPr>
        <w:t xml:space="preserve">Figure 7.2: </w:t>
      </w:r>
      <w:r>
        <w:t>Video-level ROC curves of the seven models on the holdout (left) and official test (right) videos, zoomed to FPR ≤ 0.3</w:t>
      </w:r>
    </w:p>
    <w:p>
      <w:pPr>
        <w:keepNext/>
        <w:spacing w:after="0" w:before="120" w:line="240" w:lineRule="auto"/>
        <w:jc w:val="center"/>
      </w:pPr>
      <w:r>
        <w:drawing>
          <wp:inline xmlns:a="http://schemas.openxmlformats.org/drawingml/2006/main" xmlns:pic="http://schemas.openxmlformats.org/drawingml/2006/picture">
            <wp:extent cx="5760720" cy="2900885"/>
            <wp:docPr id="13" name="Picture 13"/>
            <wp:cNvGraphicFramePr>
              <a:graphicFrameLocks noChangeAspect="1"/>
            </wp:cNvGraphicFramePr>
            <a:graphic>
              <a:graphicData uri="http://schemas.openxmlformats.org/drawingml/2006/picture">
                <pic:pic>
                  <pic:nvPicPr>
                    <pic:cNvPr id="0" name="f_cm7.png"/>
                    <pic:cNvPicPr/>
                  </pic:nvPicPr>
                  <pic:blipFill>
                    <a:blip r:embed="rId23"/>
                    <a:stretch>
                      <a:fillRect/>
                    </a:stretch>
                  </pic:blipFill>
                  <pic:spPr>
                    <a:xfrm>
                      <a:off x="0" y="0"/>
                      <a:ext cx="5760720" cy="2900885"/>
                    </a:xfrm>
                    <a:prstGeom prst="rect"/>
                  </pic:spPr>
                </pic:pic>
              </a:graphicData>
            </a:graphic>
          </wp:inline>
        </w:drawing>
      </w:r>
    </w:p>
    <w:p>
      <w:pPr>
        <w:pStyle w:val="FigureCaption"/>
      </w:pPr>
      <w:r>
        <w:rPr>
          <w:b/>
        </w:rPr>
        <w:t xml:space="preserve">Figure 7.3: </w:t>
      </w:r>
      <w:r>
        <w:t>Holdout confusion matrices of the seven models, each at its own validation threshold</w:t>
      </w:r>
    </w:p>
    <w:p>
      <w:pPr>
        <w:pStyle w:val="TableCaption"/>
      </w:pPr>
      <w:r>
        <w:rPr>
          <w:b/>
        </w:rPr>
        <w:t xml:space="preserve">Table 7.3: </w:t>
      </w:r>
      <w:r>
        <w:t>Holdout confusion counts per model (105 real, 704 fake videos)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304"/>
        <w:gridCol w:w="864"/>
        <w:gridCol w:w="864"/>
        <w:gridCol w:w="864"/>
        <w:gridCol w:w="936"/>
        <w:gridCol w:w="1007"/>
        <w:gridCol w:w="1296"/>
        <w:gridCol w:w="1224"/>
      </w:tblGrid>
      <w:tr>
        <w:trPr>
          <w:cantSplit w:val="true"/>
          <w:tblHeader w:val="true"/>
        </w:trPr>
        <w:tc>
          <w:tcPr>
            <w:tcW w:type="dxa" w:w="2304"/>
            <w:shd w:val="clear" w:color="auto" w:fill="D9E2F3"/>
            <w:vAlign w:val="center"/>
          </w:tcPr>
          <w:p>
            <w:pPr>
              <w:pStyle w:val="TableText"/>
              <w:keepNext/>
              <w:spacing w:line="240" w:lineRule="auto"/>
              <w:jc w:val="center"/>
            </w:pPr>
            <w:r>
              <w:rPr>
                <w:b/>
                <w:sz w:val="19"/>
              </w:rPr>
              <w:t>Model</w:t>
            </w:r>
          </w:p>
        </w:tc>
        <w:tc>
          <w:tcPr>
            <w:tcW w:type="dxa" w:w="864"/>
            <w:shd w:val="clear" w:color="auto" w:fill="D9E2F3"/>
            <w:vAlign w:val="center"/>
          </w:tcPr>
          <w:p>
            <w:pPr>
              <w:pStyle w:val="TableText"/>
              <w:keepNext/>
              <w:spacing w:line="240" w:lineRule="auto"/>
              <w:jc w:val="center"/>
            </w:pPr>
            <w:r>
              <w:rPr>
                <w:b/>
                <w:sz w:val="19"/>
              </w:rPr>
              <w:t>TN</w:t>
            </w:r>
          </w:p>
        </w:tc>
        <w:tc>
          <w:tcPr>
            <w:tcW w:type="dxa" w:w="864"/>
            <w:shd w:val="clear" w:color="auto" w:fill="D9E2F3"/>
            <w:vAlign w:val="center"/>
          </w:tcPr>
          <w:p>
            <w:pPr>
              <w:pStyle w:val="TableText"/>
              <w:keepNext/>
              <w:spacing w:line="240" w:lineRule="auto"/>
              <w:jc w:val="center"/>
            </w:pPr>
            <w:r>
              <w:rPr>
                <w:b/>
                <w:sz w:val="19"/>
              </w:rPr>
              <w:t>FP</w:t>
            </w:r>
          </w:p>
        </w:tc>
        <w:tc>
          <w:tcPr>
            <w:tcW w:type="dxa" w:w="864"/>
            <w:shd w:val="clear" w:color="auto" w:fill="D9E2F3"/>
            <w:vAlign w:val="center"/>
          </w:tcPr>
          <w:p>
            <w:pPr>
              <w:pStyle w:val="TableText"/>
              <w:keepNext/>
              <w:spacing w:line="240" w:lineRule="auto"/>
              <w:jc w:val="center"/>
            </w:pPr>
            <w:r>
              <w:rPr>
                <w:b/>
                <w:sz w:val="19"/>
              </w:rPr>
              <w:t>FN</w:t>
            </w:r>
          </w:p>
        </w:tc>
        <w:tc>
          <w:tcPr>
            <w:tcW w:type="dxa" w:w="936"/>
            <w:shd w:val="clear" w:color="auto" w:fill="D9E2F3"/>
            <w:vAlign w:val="center"/>
          </w:tcPr>
          <w:p>
            <w:pPr>
              <w:pStyle w:val="TableText"/>
              <w:keepNext/>
              <w:spacing w:line="240" w:lineRule="auto"/>
              <w:jc w:val="center"/>
            </w:pPr>
            <w:r>
              <w:rPr>
                <w:b/>
                <w:sz w:val="19"/>
              </w:rPr>
              <w:t>TP</w:t>
            </w:r>
          </w:p>
        </w:tc>
        <w:tc>
          <w:tcPr>
            <w:tcW w:type="dxa" w:w="1008"/>
            <w:shd w:val="clear" w:color="auto" w:fill="D9E2F3"/>
            <w:vAlign w:val="center"/>
          </w:tcPr>
          <w:p>
            <w:pPr>
              <w:pStyle w:val="TableText"/>
              <w:keepNext/>
              <w:spacing w:line="240" w:lineRule="auto"/>
              <w:jc w:val="center"/>
            </w:pPr>
            <w:r>
              <w:rPr>
                <w:b/>
                <w:sz w:val="19"/>
              </w:rPr>
              <w:t>Errors</w:t>
            </w:r>
          </w:p>
        </w:tc>
        <w:tc>
          <w:tcPr>
            <w:tcW w:type="dxa" w:w="1296"/>
            <w:shd w:val="clear" w:color="auto" w:fill="D9E2F3"/>
            <w:vAlign w:val="center"/>
          </w:tcPr>
          <w:p>
            <w:pPr>
              <w:pStyle w:val="TableText"/>
              <w:keepNext/>
              <w:spacing w:line="240" w:lineRule="auto"/>
              <w:jc w:val="center"/>
            </w:pPr>
            <w:r>
              <w:rPr>
                <w:b/>
                <w:sz w:val="19"/>
              </w:rPr>
              <w:t>Specificity</w:t>
            </w:r>
          </w:p>
        </w:tc>
        <w:tc>
          <w:tcPr>
            <w:tcW w:type="dxa" w:w="1224"/>
            <w:shd w:val="clear" w:color="auto" w:fill="D9E2F3"/>
            <w:vAlign w:val="center"/>
          </w:tcPr>
          <w:p>
            <w:pPr>
              <w:pStyle w:val="TableText"/>
              <w:keepNext/>
              <w:spacing w:line="240" w:lineRule="auto"/>
              <w:jc w:val="center"/>
            </w:pPr>
            <w:r>
              <w:rPr>
                <w:b/>
                <w:sz w:val="19"/>
              </w:rPr>
              <w:t>Recall</w:t>
            </w:r>
          </w:p>
        </w:tc>
      </w:tr>
      <w:tr>
        <w:trPr>
          <w:cantSplit w:val="true"/>
        </w:trPr>
        <w:tc>
          <w:tcPr>
            <w:tcW w:type="dxa" w:w="2304"/>
            <w:vAlign w:val="center"/>
          </w:tcPr>
          <w:p>
            <w:pPr>
              <w:pStyle w:val="TableText"/>
              <w:keepNext/>
              <w:spacing w:line="240" w:lineRule="auto"/>
              <w:jc w:val="left"/>
            </w:pPr>
            <w:r>
              <w:rPr>
                <w:sz w:val="19"/>
              </w:rPr>
              <w:t>EfficientNet-B0</w:t>
            </w:r>
          </w:p>
        </w:tc>
        <w:tc>
          <w:tcPr>
            <w:tcW w:type="dxa" w:w="864"/>
            <w:vAlign w:val="center"/>
          </w:tcPr>
          <w:p>
            <w:pPr>
              <w:pStyle w:val="TableText"/>
              <w:keepNext/>
              <w:spacing w:line="240" w:lineRule="auto"/>
              <w:jc w:val="right"/>
            </w:pPr>
            <w:r>
              <w:rPr>
                <w:sz w:val="19"/>
              </w:rPr>
              <w:t>83</w:t>
            </w:r>
          </w:p>
        </w:tc>
        <w:tc>
          <w:tcPr>
            <w:tcW w:type="dxa" w:w="864"/>
            <w:vAlign w:val="center"/>
          </w:tcPr>
          <w:p>
            <w:pPr>
              <w:pStyle w:val="TableText"/>
              <w:keepNext/>
              <w:spacing w:line="240" w:lineRule="auto"/>
              <w:jc w:val="right"/>
            </w:pPr>
            <w:r>
              <w:rPr>
                <w:sz w:val="19"/>
              </w:rPr>
              <w:t>22</w:t>
            </w:r>
          </w:p>
        </w:tc>
        <w:tc>
          <w:tcPr>
            <w:tcW w:type="dxa" w:w="864"/>
            <w:vAlign w:val="center"/>
          </w:tcPr>
          <w:p>
            <w:pPr>
              <w:pStyle w:val="TableText"/>
              <w:keepNext/>
              <w:spacing w:line="240" w:lineRule="auto"/>
              <w:jc w:val="right"/>
            </w:pPr>
            <w:r>
              <w:rPr>
                <w:sz w:val="19"/>
              </w:rPr>
              <w:t>2</w:t>
            </w:r>
          </w:p>
        </w:tc>
        <w:tc>
          <w:tcPr>
            <w:tcW w:type="dxa" w:w="936"/>
            <w:vAlign w:val="center"/>
          </w:tcPr>
          <w:p>
            <w:pPr>
              <w:pStyle w:val="TableText"/>
              <w:keepNext/>
              <w:spacing w:line="240" w:lineRule="auto"/>
              <w:jc w:val="right"/>
            </w:pPr>
            <w:r>
              <w:rPr>
                <w:sz w:val="19"/>
              </w:rPr>
              <w:t>702</w:t>
            </w:r>
          </w:p>
        </w:tc>
        <w:tc>
          <w:tcPr>
            <w:tcW w:type="dxa" w:w="1008"/>
            <w:vAlign w:val="center"/>
          </w:tcPr>
          <w:p>
            <w:pPr>
              <w:pStyle w:val="TableText"/>
              <w:keepNext/>
              <w:spacing w:line="240" w:lineRule="auto"/>
              <w:jc w:val="right"/>
            </w:pPr>
            <w:r>
              <w:rPr>
                <w:sz w:val="19"/>
              </w:rPr>
              <w:t>24</w:t>
            </w:r>
          </w:p>
        </w:tc>
        <w:tc>
          <w:tcPr>
            <w:tcW w:type="dxa" w:w="1296"/>
            <w:vAlign w:val="center"/>
          </w:tcPr>
          <w:p>
            <w:pPr>
              <w:pStyle w:val="TableText"/>
              <w:keepNext/>
              <w:spacing w:line="240" w:lineRule="auto"/>
              <w:jc w:val="right"/>
            </w:pPr>
            <w:r>
              <w:rPr>
                <w:sz w:val="19"/>
              </w:rPr>
              <w:t>79.0%</w:t>
            </w:r>
          </w:p>
        </w:tc>
        <w:tc>
          <w:tcPr>
            <w:tcW w:type="dxa" w:w="1224"/>
            <w:vAlign w:val="center"/>
          </w:tcPr>
          <w:p>
            <w:pPr>
              <w:pStyle w:val="TableText"/>
              <w:keepNext/>
              <w:spacing w:line="240" w:lineRule="auto"/>
              <w:jc w:val="right"/>
            </w:pPr>
            <w:r>
              <w:rPr>
                <w:sz w:val="19"/>
              </w:rPr>
              <w:t>99.7%</w:t>
            </w:r>
          </w:p>
        </w:tc>
      </w:tr>
      <w:tr>
        <w:trPr>
          <w:cantSplit w:val="true"/>
        </w:trPr>
        <w:tc>
          <w:tcPr>
            <w:tcW w:type="dxa" w:w="2304"/>
            <w:vAlign w:val="center"/>
          </w:tcPr>
          <w:p>
            <w:pPr>
              <w:pStyle w:val="TableText"/>
              <w:keepNext/>
              <w:spacing w:line="240" w:lineRule="auto"/>
              <w:jc w:val="left"/>
            </w:pPr>
            <w:r>
              <w:rPr>
                <w:sz w:val="19"/>
              </w:rPr>
              <w:t>ResNet-50</w:t>
            </w:r>
          </w:p>
        </w:tc>
        <w:tc>
          <w:tcPr>
            <w:tcW w:type="dxa" w:w="864"/>
            <w:vAlign w:val="center"/>
          </w:tcPr>
          <w:p>
            <w:pPr>
              <w:pStyle w:val="TableText"/>
              <w:keepNext/>
              <w:spacing w:line="240" w:lineRule="auto"/>
              <w:jc w:val="right"/>
            </w:pPr>
            <w:r>
              <w:rPr>
                <w:sz w:val="19"/>
              </w:rPr>
              <w:t>102</w:t>
            </w:r>
          </w:p>
        </w:tc>
        <w:tc>
          <w:tcPr>
            <w:tcW w:type="dxa" w:w="864"/>
            <w:vAlign w:val="center"/>
          </w:tcPr>
          <w:p>
            <w:pPr>
              <w:pStyle w:val="TableText"/>
              <w:keepNext/>
              <w:spacing w:line="240" w:lineRule="auto"/>
              <w:jc w:val="right"/>
            </w:pPr>
            <w:r>
              <w:rPr>
                <w:sz w:val="19"/>
              </w:rPr>
              <w:t>3</w:t>
            </w:r>
          </w:p>
        </w:tc>
        <w:tc>
          <w:tcPr>
            <w:tcW w:type="dxa" w:w="864"/>
            <w:vAlign w:val="center"/>
          </w:tcPr>
          <w:p>
            <w:pPr>
              <w:pStyle w:val="TableText"/>
              <w:keepNext/>
              <w:spacing w:line="240" w:lineRule="auto"/>
              <w:jc w:val="right"/>
            </w:pPr>
            <w:r>
              <w:rPr>
                <w:sz w:val="19"/>
              </w:rPr>
              <w:t>3</w:t>
            </w:r>
          </w:p>
        </w:tc>
        <w:tc>
          <w:tcPr>
            <w:tcW w:type="dxa" w:w="936"/>
            <w:vAlign w:val="center"/>
          </w:tcPr>
          <w:p>
            <w:pPr>
              <w:pStyle w:val="TableText"/>
              <w:keepNext/>
              <w:spacing w:line="240" w:lineRule="auto"/>
              <w:jc w:val="right"/>
            </w:pPr>
            <w:r>
              <w:rPr>
                <w:sz w:val="19"/>
              </w:rPr>
              <w:t>701</w:t>
            </w:r>
          </w:p>
        </w:tc>
        <w:tc>
          <w:tcPr>
            <w:tcW w:type="dxa" w:w="1008"/>
            <w:vAlign w:val="center"/>
          </w:tcPr>
          <w:p>
            <w:pPr>
              <w:pStyle w:val="TableText"/>
              <w:keepNext/>
              <w:spacing w:line="240" w:lineRule="auto"/>
              <w:jc w:val="right"/>
            </w:pPr>
            <w:r>
              <w:rPr>
                <w:sz w:val="19"/>
              </w:rPr>
              <w:t>6</w:t>
            </w:r>
          </w:p>
        </w:tc>
        <w:tc>
          <w:tcPr>
            <w:tcW w:type="dxa" w:w="1296"/>
            <w:vAlign w:val="center"/>
          </w:tcPr>
          <w:p>
            <w:pPr>
              <w:pStyle w:val="TableText"/>
              <w:keepNext/>
              <w:spacing w:line="240" w:lineRule="auto"/>
              <w:jc w:val="right"/>
            </w:pPr>
            <w:r>
              <w:rPr>
                <w:sz w:val="19"/>
              </w:rPr>
              <w:t>97.1%</w:t>
            </w:r>
          </w:p>
        </w:tc>
        <w:tc>
          <w:tcPr>
            <w:tcW w:type="dxa" w:w="1224"/>
            <w:vAlign w:val="center"/>
          </w:tcPr>
          <w:p>
            <w:pPr>
              <w:pStyle w:val="TableText"/>
              <w:keepNext/>
              <w:spacing w:line="240" w:lineRule="auto"/>
              <w:jc w:val="right"/>
            </w:pPr>
            <w:r>
              <w:rPr>
                <w:sz w:val="19"/>
              </w:rPr>
              <w:t>99.6%</w:t>
            </w:r>
          </w:p>
        </w:tc>
      </w:tr>
      <w:tr>
        <w:trPr>
          <w:cantSplit w:val="true"/>
        </w:trPr>
        <w:tc>
          <w:tcPr>
            <w:tcW w:type="dxa" w:w="2304"/>
            <w:vAlign w:val="center"/>
          </w:tcPr>
          <w:p>
            <w:pPr>
              <w:pStyle w:val="TableText"/>
              <w:keepNext/>
              <w:spacing w:line="240" w:lineRule="auto"/>
              <w:jc w:val="left"/>
            </w:pPr>
            <w:r>
              <w:rPr>
                <w:sz w:val="19"/>
              </w:rPr>
              <w:t>Xception</w:t>
            </w:r>
          </w:p>
        </w:tc>
        <w:tc>
          <w:tcPr>
            <w:tcW w:type="dxa" w:w="864"/>
            <w:vAlign w:val="center"/>
          </w:tcPr>
          <w:p>
            <w:pPr>
              <w:pStyle w:val="TableText"/>
              <w:keepNext/>
              <w:spacing w:line="240" w:lineRule="auto"/>
              <w:jc w:val="right"/>
            </w:pPr>
            <w:r>
              <w:rPr>
                <w:sz w:val="19"/>
              </w:rPr>
              <w:t>93</w:t>
            </w:r>
          </w:p>
        </w:tc>
        <w:tc>
          <w:tcPr>
            <w:tcW w:type="dxa" w:w="864"/>
            <w:vAlign w:val="center"/>
          </w:tcPr>
          <w:p>
            <w:pPr>
              <w:pStyle w:val="TableText"/>
              <w:keepNext/>
              <w:spacing w:line="240" w:lineRule="auto"/>
              <w:jc w:val="right"/>
            </w:pPr>
            <w:r>
              <w:rPr>
                <w:sz w:val="19"/>
              </w:rPr>
              <w:t>12</w:t>
            </w:r>
          </w:p>
        </w:tc>
        <w:tc>
          <w:tcPr>
            <w:tcW w:type="dxa" w:w="864"/>
            <w:vAlign w:val="center"/>
          </w:tcPr>
          <w:p>
            <w:pPr>
              <w:pStyle w:val="TableText"/>
              <w:keepNext/>
              <w:spacing w:line="240" w:lineRule="auto"/>
              <w:jc w:val="right"/>
            </w:pPr>
            <w:r>
              <w:rPr>
                <w:sz w:val="19"/>
              </w:rPr>
              <w:t>5</w:t>
            </w:r>
          </w:p>
        </w:tc>
        <w:tc>
          <w:tcPr>
            <w:tcW w:type="dxa" w:w="936"/>
            <w:vAlign w:val="center"/>
          </w:tcPr>
          <w:p>
            <w:pPr>
              <w:pStyle w:val="TableText"/>
              <w:keepNext/>
              <w:spacing w:line="240" w:lineRule="auto"/>
              <w:jc w:val="right"/>
            </w:pPr>
            <w:r>
              <w:rPr>
                <w:sz w:val="19"/>
              </w:rPr>
              <w:t>699</w:t>
            </w:r>
          </w:p>
        </w:tc>
        <w:tc>
          <w:tcPr>
            <w:tcW w:type="dxa" w:w="1008"/>
            <w:vAlign w:val="center"/>
          </w:tcPr>
          <w:p>
            <w:pPr>
              <w:pStyle w:val="TableText"/>
              <w:keepNext/>
              <w:spacing w:line="240" w:lineRule="auto"/>
              <w:jc w:val="right"/>
            </w:pPr>
            <w:r>
              <w:rPr>
                <w:sz w:val="19"/>
              </w:rPr>
              <w:t>17</w:t>
            </w:r>
          </w:p>
        </w:tc>
        <w:tc>
          <w:tcPr>
            <w:tcW w:type="dxa" w:w="1296"/>
            <w:vAlign w:val="center"/>
          </w:tcPr>
          <w:p>
            <w:pPr>
              <w:pStyle w:val="TableText"/>
              <w:keepNext/>
              <w:spacing w:line="240" w:lineRule="auto"/>
              <w:jc w:val="right"/>
            </w:pPr>
            <w:r>
              <w:rPr>
                <w:sz w:val="19"/>
              </w:rPr>
              <w:t>88.6%</w:t>
            </w:r>
          </w:p>
        </w:tc>
        <w:tc>
          <w:tcPr>
            <w:tcW w:type="dxa" w:w="1224"/>
            <w:vAlign w:val="center"/>
          </w:tcPr>
          <w:p>
            <w:pPr>
              <w:pStyle w:val="TableText"/>
              <w:keepNext/>
              <w:spacing w:line="240" w:lineRule="auto"/>
              <w:jc w:val="right"/>
            </w:pPr>
            <w:r>
              <w:rPr>
                <w:sz w:val="19"/>
              </w:rPr>
              <w:t>99.3%</w:t>
            </w:r>
          </w:p>
        </w:tc>
      </w:tr>
      <w:tr>
        <w:trPr>
          <w:cantSplit w:val="true"/>
        </w:trPr>
        <w:tc>
          <w:tcPr>
            <w:tcW w:type="dxa" w:w="2304"/>
            <w:shd w:val="clear" w:color="auto" w:fill="FCE9D9"/>
            <w:vAlign w:val="center"/>
          </w:tcPr>
          <w:p>
            <w:pPr>
              <w:pStyle w:val="TableText"/>
              <w:keepNext/>
              <w:spacing w:line="240" w:lineRule="auto"/>
              <w:jc w:val="left"/>
            </w:pPr>
            <w:r>
              <w:rPr>
                <w:b/>
                <w:sz w:val="19"/>
              </w:rPr>
              <w:t>ConvNeXt-Tiny</w:t>
            </w:r>
          </w:p>
        </w:tc>
        <w:tc>
          <w:tcPr>
            <w:tcW w:type="dxa" w:w="864"/>
            <w:shd w:val="clear" w:color="auto" w:fill="FCE9D9"/>
            <w:vAlign w:val="center"/>
          </w:tcPr>
          <w:p>
            <w:pPr>
              <w:pStyle w:val="TableText"/>
              <w:keepNext/>
              <w:spacing w:line="240" w:lineRule="auto"/>
              <w:jc w:val="right"/>
            </w:pPr>
            <w:r>
              <w:rPr>
                <w:b/>
                <w:sz w:val="19"/>
              </w:rPr>
              <w:t>91</w:t>
            </w:r>
          </w:p>
        </w:tc>
        <w:tc>
          <w:tcPr>
            <w:tcW w:type="dxa" w:w="864"/>
            <w:shd w:val="clear" w:color="auto" w:fill="FCE9D9"/>
            <w:vAlign w:val="center"/>
          </w:tcPr>
          <w:p>
            <w:pPr>
              <w:pStyle w:val="TableText"/>
              <w:keepNext/>
              <w:spacing w:line="240" w:lineRule="auto"/>
              <w:jc w:val="right"/>
            </w:pPr>
            <w:r>
              <w:rPr>
                <w:b/>
                <w:sz w:val="19"/>
              </w:rPr>
              <w:t>14</w:t>
            </w:r>
          </w:p>
        </w:tc>
        <w:tc>
          <w:tcPr>
            <w:tcW w:type="dxa" w:w="864"/>
            <w:shd w:val="clear" w:color="auto" w:fill="FCE9D9"/>
            <w:vAlign w:val="center"/>
          </w:tcPr>
          <w:p>
            <w:pPr>
              <w:pStyle w:val="TableText"/>
              <w:keepNext/>
              <w:spacing w:line="240" w:lineRule="auto"/>
              <w:jc w:val="right"/>
            </w:pPr>
            <w:r>
              <w:rPr>
                <w:b/>
                <w:sz w:val="19"/>
              </w:rPr>
              <w:t>0</w:t>
            </w:r>
          </w:p>
        </w:tc>
        <w:tc>
          <w:tcPr>
            <w:tcW w:type="dxa" w:w="936"/>
            <w:shd w:val="clear" w:color="auto" w:fill="FCE9D9"/>
            <w:vAlign w:val="center"/>
          </w:tcPr>
          <w:p>
            <w:pPr>
              <w:pStyle w:val="TableText"/>
              <w:keepNext/>
              <w:spacing w:line="240" w:lineRule="auto"/>
              <w:jc w:val="right"/>
            </w:pPr>
            <w:r>
              <w:rPr>
                <w:b/>
                <w:sz w:val="19"/>
              </w:rPr>
              <w:t>704</w:t>
            </w:r>
          </w:p>
        </w:tc>
        <w:tc>
          <w:tcPr>
            <w:tcW w:type="dxa" w:w="1008"/>
            <w:shd w:val="clear" w:color="auto" w:fill="FCE9D9"/>
            <w:vAlign w:val="center"/>
          </w:tcPr>
          <w:p>
            <w:pPr>
              <w:pStyle w:val="TableText"/>
              <w:keepNext/>
              <w:spacing w:line="240" w:lineRule="auto"/>
              <w:jc w:val="right"/>
            </w:pPr>
            <w:r>
              <w:rPr>
                <w:b/>
                <w:sz w:val="19"/>
              </w:rPr>
              <w:t>14</w:t>
            </w:r>
          </w:p>
        </w:tc>
        <w:tc>
          <w:tcPr>
            <w:tcW w:type="dxa" w:w="1296"/>
            <w:shd w:val="clear" w:color="auto" w:fill="FCE9D9"/>
            <w:vAlign w:val="center"/>
          </w:tcPr>
          <w:p>
            <w:pPr>
              <w:pStyle w:val="TableText"/>
              <w:keepNext/>
              <w:spacing w:line="240" w:lineRule="auto"/>
              <w:jc w:val="right"/>
            </w:pPr>
            <w:r>
              <w:rPr>
                <w:b/>
                <w:sz w:val="19"/>
              </w:rPr>
              <w:t>86.7%</w:t>
            </w:r>
          </w:p>
        </w:tc>
        <w:tc>
          <w:tcPr>
            <w:tcW w:type="dxa" w:w="1224"/>
            <w:shd w:val="clear" w:color="auto" w:fill="FCE9D9"/>
            <w:vAlign w:val="center"/>
          </w:tcPr>
          <w:p>
            <w:pPr>
              <w:pStyle w:val="TableText"/>
              <w:keepNext/>
              <w:spacing w:line="240" w:lineRule="auto"/>
              <w:jc w:val="right"/>
            </w:pPr>
            <w:r>
              <w:rPr>
                <w:b/>
                <w:sz w:val="19"/>
              </w:rPr>
              <w:t>100.0%</w:t>
            </w:r>
          </w:p>
        </w:tc>
      </w:tr>
      <w:tr>
        <w:trPr>
          <w:cantSplit w:val="true"/>
        </w:trPr>
        <w:tc>
          <w:tcPr>
            <w:tcW w:type="dxa" w:w="2304"/>
            <w:vAlign w:val="center"/>
          </w:tcPr>
          <w:p>
            <w:pPr>
              <w:pStyle w:val="TableText"/>
              <w:keepNext/>
              <w:spacing w:line="240" w:lineRule="auto"/>
              <w:jc w:val="left"/>
            </w:pPr>
            <w:r>
              <w:rPr>
                <w:sz w:val="19"/>
              </w:rPr>
              <w:t>Swin-Tiny</w:t>
            </w:r>
          </w:p>
        </w:tc>
        <w:tc>
          <w:tcPr>
            <w:tcW w:type="dxa" w:w="864"/>
            <w:vAlign w:val="center"/>
          </w:tcPr>
          <w:p>
            <w:pPr>
              <w:pStyle w:val="TableText"/>
              <w:keepNext/>
              <w:spacing w:line="240" w:lineRule="auto"/>
              <w:jc w:val="right"/>
            </w:pPr>
            <w:r>
              <w:rPr>
                <w:sz w:val="19"/>
              </w:rPr>
              <w:t>97</w:t>
            </w:r>
          </w:p>
        </w:tc>
        <w:tc>
          <w:tcPr>
            <w:tcW w:type="dxa" w:w="864"/>
            <w:vAlign w:val="center"/>
          </w:tcPr>
          <w:p>
            <w:pPr>
              <w:pStyle w:val="TableText"/>
              <w:keepNext/>
              <w:spacing w:line="240" w:lineRule="auto"/>
              <w:jc w:val="right"/>
            </w:pPr>
            <w:r>
              <w:rPr>
                <w:sz w:val="19"/>
              </w:rPr>
              <w:t>8</w:t>
            </w:r>
          </w:p>
        </w:tc>
        <w:tc>
          <w:tcPr>
            <w:tcW w:type="dxa" w:w="864"/>
            <w:vAlign w:val="center"/>
          </w:tcPr>
          <w:p>
            <w:pPr>
              <w:pStyle w:val="TableText"/>
              <w:keepNext/>
              <w:spacing w:line="240" w:lineRule="auto"/>
              <w:jc w:val="right"/>
            </w:pPr>
            <w:r>
              <w:rPr>
                <w:sz w:val="19"/>
              </w:rPr>
              <w:t>4</w:t>
            </w:r>
          </w:p>
        </w:tc>
        <w:tc>
          <w:tcPr>
            <w:tcW w:type="dxa" w:w="936"/>
            <w:vAlign w:val="center"/>
          </w:tcPr>
          <w:p>
            <w:pPr>
              <w:pStyle w:val="TableText"/>
              <w:keepNext/>
              <w:spacing w:line="240" w:lineRule="auto"/>
              <w:jc w:val="right"/>
            </w:pPr>
            <w:r>
              <w:rPr>
                <w:sz w:val="19"/>
              </w:rPr>
              <w:t>700</w:t>
            </w:r>
          </w:p>
        </w:tc>
        <w:tc>
          <w:tcPr>
            <w:tcW w:type="dxa" w:w="1008"/>
            <w:vAlign w:val="center"/>
          </w:tcPr>
          <w:p>
            <w:pPr>
              <w:pStyle w:val="TableText"/>
              <w:keepNext/>
              <w:spacing w:line="240" w:lineRule="auto"/>
              <w:jc w:val="right"/>
            </w:pPr>
            <w:r>
              <w:rPr>
                <w:sz w:val="19"/>
              </w:rPr>
              <w:t>12</w:t>
            </w:r>
          </w:p>
        </w:tc>
        <w:tc>
          <w:tcPr>
            <w:tcW w:type="dxa" w:w="1296"/>
            <w:vAlign w:val="center"/>
          </w:tcPr>
          <w:p>
            <w:pPr>
              <w:pStyle w:val="TableText"/>
              <w:keepNext/>
              <w:spacing w:line="240" w:lineRule="auto"/>
              <w:jc w:val="right"/>
            </w:pPr>
            <w:r>
              <w:rPr>
                <w:sz w:val="19"/>
              </w:rPr>
              <w:t>92.4%</w:t>
            </w:r>
          </w:p>
        </w:tc>
        <w:tc>
          <w:tcPr>
            <w:tcW w:type="dxa" w:w="1224"/>
            <w:vAlign w:val="center"/>
          </w:tcPr>
          <w:p>
            <w:pPr>
              <w:pStyle w:val="TableText"/>
              <w:keepNext/>
              <w:spacing w:line="240" w:lineRule="auto"/>
              <w:jc w:val="right"/>
            </w:pPr>
            <w:r>
              <w:rPr>
                <w:sz w:val="19"/>
              </w:rPr>
              <w:t>99.4%</w:t>
            </w:r>
          </w:p>
        </w:tc>
      </w:tr>
      <w:tr>
        <w:trPr>
          <w:cantSplit w:val="true"/>
        </w:trPr>
        <w:tc>
          <w:tcPr>
            <w:tcW w:type="dxa" w:w="2304"/>
            <w:vAlign w:val="center"/>
          </w:tcPr>
          <w:p>
            <w:pPr>
              <w:pStyle w:val="TableText"/>
              <w:keepNext/>
              <w:spacing w:line="240" w:lineRule="auto"/>
              <w:jc w:val="left"/>
            </w:pPr>
            <w:r>
              <w:rPr>
                <w:sz w:val="19"/>
              </w:rPr>
              <w:t>EfficientNet-B4</w:t>
            </w:r>
          </w:p>
        </w:tc>
        <w:tc>
          <w:tcPr>
            <w:tcW w:type="dxa" w:w="864"/>
            <w:vAlign w:val="center"/>
          </w:tcPr>
          <w:p>
            <w:pPr>
              <w:pStyle w:val="TableText"/>
              <w:keepNext/>
              <w:spacing w:line="240" w:lineRule="auto"/>
              <w:jc w:val="right"/>
            </w:pPr>
            <w:r>
              <w:rPr>
                <w:sz w:val="19"/>
              </w:rPr>
              <w:t>100</w:t>
            </w:r>
          </w:p>
        </w:tc>
        <w:tc>
          <w:tcPr>
            <w:tcW w:type="dxa" w:w="864"/>
            <w:vAlign w:val="center"/>
          </w:tcPr>
          <w:p>
            <w:pPr>
              <w:pStyle w:val="TableText"/>
              <w:keepNext/>
              <w:spacing w:line="240" w:lineRule="auto"/>
              <w:jc w:val="right"/>
            </w:pPr>
            <w:r>
              <w:rPr>
                <w:sz w:val="19"/>
              </w:rPr>
              <w:t>5</w:t>
            </w:r>
          </w:p>
        </w:tc>
        <w:tc>
          <w:tcPr>
            <w:tcW w:type="dxa" w:w="864"/>
            <w:vAlign w:val="center"/>
          </w:tcPr>
          <w:p>
            <w:pPr>
              <w:pStyle w:val="TableText"/>
              <w:keepNext/>
              <w:spacing w:line="240" w:lineRule="auto"/>
              <w:jc w:val="right"/>
            </w:pPr>
            <w:r>
              <w:rPr>
                <w:sz w:val="19"/>
              </w:rPr>
              <w:t>3</w:t>
            </w:r>
          </w:p>
        </w:tc>
        <w:tc>
          <w:tcPr>
            <w:tcW w:type="dxa" w:w="936"/>
            <w:vAlign w:val="center"/>
          </w:tcPr>
          <w:p>
            <w:pPr>
              <w:pStyle w:val="TableText"/>
              <w:keepNext/>
              <w:spacing w:line="240" w:lineRule="auto"/>
              <w:jc w:val="right"/>
            </w:pPr>
            <w:r>
              <w:rPr>
                <w:sz w:val="19"/>
              </w:rPr>
              <w:t>701</w:t>
            </w:r>
          </w:p>
        </w:tc>
        <w:tc>
          <w:tcPr>
            <w:tcW w:type="dxa" w:w="1008"/>
            <w:vAlign w:val="center"/>
          </w:tcPr>
          <w:p>
            <w:pPr>
              <w:pStyle w:val="TableText"/>
              <w:keepNext/>
              <w:spacing w:line="240" w:lineRule="auto"/>
              <w:jc w:val="right"/>
            </w:pPr>
            <w:r>
              <w:rPr>
                <w:sz w:val="19"/>
              </w:rPr>
              <w:t>8</w:t>
            </w:r>
          </w:p>
        </w:tc>
        <w:tc>
          <w:tcPr>
            <w:tcW w:type="dxa" w:w="1296"/>
            <w:vAlign w:val="center"/>
          </w:tcPr>
          <w:p>
            <w:pPr>
              <w:pStyle w:val="TableText"/>
              <w:keepNext/>
              <w:spacing w:line="240" w:lineRule="auto"/>
              <w:jc w:val="right"/>
            </w:pPr>
            <w:r>
              <w:rPr>
                <w:sz w:val="19"/>
              </w:rPr>
              <w:t>95.2%</w:t>
            </w:r>
          </w:p>
        </w:tc>
        <w:tc>
          <w:tcPr>
            <w:tcW w:type="dxa" w:w="1224"/>
            <w:vAlign w:val="center"/>
          </w:tcPr>
          <w:p>
            <w:pPr>
              <w:pStyle w:val="TableText"/>
              <w:keepNext/>
              <w:spacing w:line="240" w:lineRule="auto"/>
              <w:jc w:val="right"/>
            </w:pPr>
            <w:r>
              <w:rPr>
                <w:sz w:val="19"/>
              </w:rPr>
              <w:t>99.6%</w:t>
            </w:r>
          </w:p>
        </w:tc>
      </w:tr>
      <w:tr>
        <w:trPr>
          <w:cantSplit w:val="true"/>
        </w:trPr>
        <w:tc>
          <w:tcPr>
            <w:tcW w:type="dxa" w:w="2304"/>
            <w:vAlign w:val="center"/>
          </w:tcPr>
          <w:p>
            <w:pPr>
              <w:pStyle w:val="TableText"/>
              <w:spacing w:line="240" w:lineRule="auto"/>
              <w:jc w:val="left"/>
            </w:pPr>
            <w:r>
              <w:rPr>
                <w:sz w:val="19"/>
              </w:rPr>
              <w:t>CLIP ViT-B/16</w:t>
            </w:r>
          </w:p>
        </w:tc>
        <w:tc>
          <w:tcPr>
            <w:tcW w:type="dxa" w:w="864"/>
            <w:vAlign w:val="center"/>
          </w:tcPr>
          <w:p>
            <w:pPr>
              <w:pStyle w:val="TableText"/>
              <w:spacing w:line="240" w:lineRule="auto"/>
              <w:jc w:val="right"/>
            </w:pPr>
            <w:r>
              <w:rPr>
                <w:sz w:val="19"/>
              </w:rPr>
              <w:t>93</w:t>
            </w:r>
          </w:p>
        </w:tc>
        <w:tc>
          <w:tcPr>
            <w:tcW w:type="dxa" w:w="864"/>
            <w:vAlign w:val="center"/>
          </w:tcPr>
          <w:p>
            <w:pPr>
              <w:pStyle w:val="TableText"/>
              <w:spacing w:line="240" w:lineRule="auto"/>
              <w:jc w:val="right"/>
            </w:pPr>
            <w:r>
              <w:rPr>
                <w:sz w:val="19"/>
              </w:rPr>
              <w:t>12</w:t>
            </w:r>
          </w:p>
        </w:tc>
        <w:tc>
          <w:tcPr>
            <w:tcW w:type="dxa" w:w="864"/>
            <w:vAlign w:val="center"/>
          </w:tcPr>
          <w:p>
            <w:pPr>
              <w:pStyle w:val="TableText"/>
              <w:spacing w:line="240" w:lineRule="auto"/>
              <w:jc w:val="right"/>
            </w:pPr>
            <w:r>
              <w:rPr>
                <w:sz w:val="19"/>
              </w:rPr>
              <w:t>27</w:t>
            </w:r>
          </w:p>
        </w:tc>
        <w:tc>
          <w:tcPr>
            <w:tcW w:type="dxa" w:w="936"/>
            <w:vAlign w:val="center"/>
          </w:tcPr>
          <w:p>
            <w:pPr>
              <w:pStyle w:val="TableText"/>
              <w:spacing w:line="240" w:lineRule="auto"/>
              <w:jc w:val="right"/>
            </w:pPr>
            <w:r>
              <w:rPr>
                <w:sz w:val="19"/>
              </w:rPr>
              <w:t>677</w:t>
            </w:r>
          </w:p>
        </w:tc>
        <w:tc>
          <w:tcPr>
            <w:tcW w:type="dxa" w:w="1008"/>
            <w:vAlign w:val="center"/>
          </w:tcPr>
          <w:p>
            <w:pPr>
              <w:pStyle w:val="TableText"/>
              <w:spacing w:line="240" w:lineRule="auto"/>
              <w:jc w:val="right"/>
            </w:pPr>
            <w:r>
              <w:rPr>
                <w:sz w:val="19"/>
              </w:rPr>
              <w:t>39</w:t>
            </w:r>
          </w:p>
        </w:tc>
        <w:tc>
          <w:tcPr>
            <w:tcW w:type="dxa" w:w="1296"/>
            <w:vAlign w:val="center"/>
          </w:tcPr>
          <w:p>
            <w:pPr>
              <w:pStyle w:val="TableText"/>
              <w:spacing w:line="240" w:lineRule="auto"/>
              <w:jc w:val="right"/>
            </w:pPr>
            <w:r>
              <w:rPr>
                <w:sz w:val="19"/>
              </w:rPr>
              <w:t>88.6%</w:t>
            </w:r>
          </w:p>
        </w:tc>
        <w:tc>
          <w:tcPr>
            <w:tcW w:type="dxa" w:w="1224"/>
            <w:vAlign w:val="center"/>
          </w:tcPr>
          <w:p>
            <w:pPr>
              <w:pStyle w:val="TableText"/>
              <w:spacing w:line="240" w:lineRule="auto"/>
              <w:jc w:val="right"/>
            </w:pPr>
            <w:r>
              <w:rPr>
                <w:sz w:val="19"/>
              </w:rPr>
              <w:t>96.2%</w:t>
            </w:r>
          </w:p>
        </w:tc>
      </w:tr>
    </w:tbl>
    <w:p>
      <w:pPr>
        <w:spacing w:after="80" w:line="240" w:lineRule="auto"/>
      </w:pPr>
    </w:p>
    <w:p>
      <w:pPr>
        <w:keepNext/>
        <w:spacing w:after="0" w:before="120" w:line="240" w:lineRule="auto"/>
        <w:jc w:val="center"/>
      </w:pPr>
      <w:r>
        <w:drawing>
          <wp:inline xmlns:a="http://schemas.openxmlformats.org/drawingml/2006/main" xmlns:pic="http://schemas.openxmlformats.org/drawingml/2006/picture">
            <wp:extent cx="5760720" cy="1985846"/>
            <wp:docPr id="14" name="Picture 14"/>
            <wp:cNvGraphicFramePr>
              <a:graphicFrameLocks noChangeAspect="1"/>
            </wp:cNvGraphicFramePr>
            <a:graphic>
              <a:graphicData uri="http://schemas.openxmlformats.org/drawingml/2006/picture">
                <pic:pic>
                  <pic:nvPicPr>
                    <pic:cNvPr id="0" name="f_train7.png"/>
                    <pic:cNvPicPr/>
                  </pic:nvPicPr>
                  <pic:blipFill>
                    <a:blip r:embed="rId24"/>
                    <a:stretch>
                      <a:fillRect/>
                    </a:stretch>
                  </pic:blipFill>
                  <pic:spPr>
                    <a:xfrm>
                      <a:off x="0" y="0"/>
                      <a:ext cx="5760720" cy="1985846"/>
                    </a:xfrm>
                    <a:prstGeom prst="rect"/>
                  </pic:spPr>
                </pic:pic>
              </a:graphicData>
            </a:graphic>
          </wp:inline>
        </w:drawing>
      </w:r>
    </w:p>
    <w:p>
      <w:pPr>
        <w:pStyle w:val="FigureCaption"/>
      </w:pPr>
      <w:r>
        <w:rPr>
          <w:b/>
        </w:rPr>
        <w:t xml:space="preserve">Figure 7.4: </w:t>
      </w:r>
      <w:r>
        <w:t>Training loss (a) and validation frame AUC (b) of the seven models in Run A</w:t>
      </w:r>
    </w:p>
    <w:p>
      <w:pPr>
        <w:keepNext/>
        <w:spacing w:after="40"/>
        <w:jc w:val="both"/>
      </w:pPr>
      <w:r>
        <w:rPr>
          <w:b/>
        </w:rPr>
        <w:t>Interpretation.</w:t>
      </w:r>
    </w:p>
    <w:p>
      <w:pPr>
        <w:pStyle w:val="ListBullet"/>
        <w:jc w:val="both"/>
      </w:pPr>
      <w:r>
        <w:rPr>
          <w:b/>
        </w:rPr>
        <w:t>ConvNeXt-Tiny ranks the videos best,</w:t>
      </w:r>
      <w:r>
        <w:t xml:space="preserve"> with the highest holdout AUC (0.9998) and the lowest EER (0.0043), and it missed no fake video (recall 100%).</w:t>
      </w:r>
    </w:p>
    <w:p>
      <w:pPr>
        <w:pStyle w:val="ListBullet"/>
        <w:jc w:val="both"/>
      </w:pPr>
      <w:r>
        <w:rPr>
          <w:b/>
        </w:rPr>
        <w:t>The top six models are statistically close.</w:t>
      </w:r>
      <w:r>
        <w:t xml:space="preserve"> ConvNeXt-Tiny’s interval (0.9993-1.0000) overlaps the intervals of EfficientNet-B4, ResNet-50, Swin-Tiny, EfficientNet-B0 and Xception, so their AUC differences are within bootstrap noise. Only CLIP ViT-B/16 is clearly worse, with an interval (0.9843-0.9949) below all the others.</w:t>
      </w:r>
    </w:p>
    <w:p>
      <w:pPr>
        <w:pStyle w:val="ListBullet"/>
        <w:jc w:val="both"/>
      </w:pPr>
      <w:r>
        <w:rPr>
          <w:b/>
        </w:rPr>
        <w:t>At each model’s own threshold, ResNet-50 made the fewest errors</w:t>
      </w:r>
      <w:r>
        <w:t xml:space="preserve"> (6 of 809, 99.26% accuracy), followed by EfficientNet-B4 (8) and Swin-Tiny (12). ConvNeXt-Tiny’s 14 errors were all real videos flagged as fake: its validation threshold (0.0131) is very low, which favours catching every fake.</w:t>
      </w:r>
    </w:p>
    <w:p>
      <w:pPr>
        <w:pStyle w:val="ListBullet"/>
        <w:jc w:val="both"/>
      </w:pPr>
      <w:r>
        <w:rPr>
          <w:b/>
        </w:rPr>
        <w:t>Most errors are real videos flagged as fake.</w:t>
      </w:r>
      <w:r>
        <w:t xml:space="preserve"> Real videos are the minority class, so each false alarm costs about one percentage point of specificity (1 / 105), and specificity ranges from 79.0% (EfficientNet-B0) to 97.1% (ResNet-50) while recall stays at or above 99.3% for the six strongest models.</w:t>
      </w:r>
    </w:p>
    <w:p>
      <w:pPr>
        <w:pStyle w:val="ListBullet"/>
        <w:jc w:val="both"/>
      </w:pPr>
      <w:r>
        <w:rPr>
          <w:b/>
        </w:rPr>
        <w:t>CLIP ViT-B/16 was clearly weakest</w:t>
      </w:r>
      <w:r>
        <w:t xml:space="preserve"> (AUC 0.9902, 39 errors, 27 missed fakes). Only its last 4 of 12 blocks were fine-tuned, and its pretraining on image-text pairs favours semantic content over the fine texture and blending cues that reveal a face swap; this is a likely reason for its lower score. Its training loss also stayed far above the other models (Figure 7.4).</w:t>
      </w:r>
    </w:p>
    <w:p>
      <w:pPr>
        <w:pStyle w:val="ListBullet"/>
        <w:jc w:val="both"/>
      </w:pPr>
      <w:r>
        <w:rPr>
          <w:b/>
        </w:rPr>
        <w:t>Training was fast and stable:</w:t>
      </w:r>
      <w:r>
        <w:t xml:space="preserve"> all models passed 0.96 validation AUC after the first full epoch; EfficientNet-B4 reached its best epoch early and stopped after six epochs.</w:t>
      </w:r>
    </w:p>
    <w:p>
      <w:pPr>
        <w:pStyle w:val="ListBullet"/>
        <w:jc w:val="both"/>
      </w:pPr>
      <w:r>
        <w:rPr>
          <w:b/>
        </w:rPr>
        <w:t>Selection:</w:t>
      </w:r>
      <w:r>
        <w:t xml:space="preserve"> ConvNeXt-Tiny was selected as the final model because it had the highest holdout AUC and lowest EER, missed no fake video, was the most robust (Section 7.4) and the best calibrated (Section 7.5) model, and is moderate in size (27.8 M parameters) and speed (525 images/s). ResNet-50 and EfficientNet-B4 are close alternatives.</w:t>
      </w:r>
    </w:p>
    <w:p>
      <w:pPr>
        <w:pStyle w:val="Heading2"/>
      </w:pPr>
      <w:r>
        <w:t>7.3 Official Test Benchmark</w:t>
      </w:r>
    </w:p>
    <w:p>
      <w:pPr>
        <w:jc w:val="both"/>
      </w:pPr>
      <w:r>
        <w:t xml:space="preserve">On the 518-video official Celeb-DF test list, all seven models reached AUCs between 0.9963 (CLIP) and 0.9995 (Swin-Tiny); ConvNeXt-Tiny reached </w:t>
      </w:r>
      <w:r>
        <w:rPr>
          <w:b/>
        </w:rPr>
        <w:t>AUC 0.9994</w:t>
      </w:r>
      <w:r>
        <w:t xml:space="preserve"> and </w:t>
      </w:r>
      <w:r>
        <w:rPr>
          <w:b/>
        </w:rPr>
        <w:t>F1 0.958</w:t>
      </w:r>
      <w:r>
        <w:t>. The F1 scores vary more (0.943-0.990, highest for EfficientNet-B4) than the AUCs, because each threshold was chosen on the validation split and transfers differently to a test list with a different class balance (178 real, 340 fake). ConvNeXt-Tiny’s very low threshold most likely produces extra false FAKE alarms on the real test videos. The official list also shares 36 identities with training, so the holdout split remains the main measure of generalisation.</w:t>
      </w:r>
    </w:p>
    <w:p>
      <w:pPr>
        <w:pStyle w:val="Heading2"/>
      </w:pPr>
      <w:r>
        <w:t>7.4 Robustness to Compression, Downscaling and Blur</w:t>
      </w:r>
    </w:p>
    <w:p>
      <w:pPr>
        <w:jc w:val="both"/>
      </w:pPr>
      <w:r>
        <w:t>Table 7.4 gives the holdout video AUC of every model under each degradation, and Figure 7.5 the worst AUC drop.</w:t>
      </w:r>
    </w:p>
    <w:p>
      <w:pPr>
        <w:pStyle w:val="TableCaption"/>
      </w:pPr>
      <w:r>
        <w:rPr>
          <w:b/>
        </w:rPr>
        <w:t xml:space="preserve">Table 7.4: </w:t>
      </w:r>
      <w:r>
        <w:t>Holdout video AUC under degradation (up to 8 faces per video)</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160"/>
        <w:gridCol w:w="1080"/>
        <w:gridCol w:w="1152"/>
        <w:gridCol w:w="1152"/>
        <w:gridCol w:w="1440"/>
        <w:gridCol w:w="1152"/>
        <w:gridCol w:w="1224"/>
      </w:tblGrid>
      <w:tr>
        <w:trPr>
          <w:cantSplit w:val="true"/>
          <w:tblHeader w:val="true"/>
        </w:trPr>
        <w:tc>
          <w:tcPr>
            <w:tcW w:type="dxa" w:w="2160"/>
            <w:shd w:val="clear" w:color="auto" w:fill="D9E2F3"/>
            <w:vAlign w:val="center"/>
          </w:tcPr>
          <w:p>
            <w:pPr>
              <w:pStyle w:val="TableText"/>
              <w:keepNext/>
              <w:spacing w:line="240" w:lineRule="auto"/>
              <w:jc w:val="center"/>
            </w:pPr>
            <w:r>
              <w:rPr>
                <w:b/>
                <w:sz w:val="19"/>
              </w:rPr>
              <w:t>Model</w:t>
            </w:r>
          </w:p>
        </w:tc>
        <w:tc>
          <w:tcPr>
            <w:tcW w:type="dxa" w:w="1080"/>
            <w:shd w:val="clear" w:color="auto" w:fill="D9E2F3"/>
            <w:vAlign w:val="center"/>
          </w:tcPr>
          <w:p>
            <w:pPr>
              <w:pStyle w:val="TableText"/>
              <w:keepNext/>
              <w:spacing w:line="240" w:lineRule="auto"/>
              <w:jc w:val="center"/>
            </w:pPr>
            <w:r>
              <w:rPr>
                <w:b/>
                <w:sz w:val="19"/>
              </w:rPr>
              <w:t>Clean</w:t>
            </w:r>
          </w:p>
        </w:tc>
        <w:tc>
          <w:tcPr>
            <w:tcW w:type="dxa" w:w="1152"/>
            <w:shd w:val="clear" w:color="auto" w:fill="D9E2F3"/>
            <w:vAlign w:val="center"/>
          </w:tcPr>
          <w:p>
            <w:pPr>
              <w:pStyle w:val="TableText"/>
              <w:keepNext/>
              <w:spacing w:line="240" w:lineRule="auto"/>
              <w:jc w:val="center"/>
            </w:pPr>
            <w:r>
              <w:rPr>
                <w:b/>
                <w:sz w:val="19"/>
              </w:rPr>
              <w:t>JPEG q50</w:t>
            </w:r>
          </w:p>
        </w:tc>
        <w:tc>
          <w:tcPr>
            <w:tcW w:type="dxa" w:w="1152"/>
            <w:shd w:val="clear" w:color="auto" w:fill="D9E2F3"/>
            <w:vAlign w:val="center"/>
          </w:tcPr>
          <w:p>
            <w:pPr>
              <w:pStyle w:val="TableText"/>
              <w:keepNext/>
              <w:spacing w:line="240" w:lineRule="auto"/>
              <w:jc w:val="center"/>
            </w:pPr>
            <w:r>
              <w:rPr>
                <w:b/>
                <w:sz w:val="19"/>
              </w:rPr>
              <w:t>JPEG q30</w:t>
            </w:r>
          </w:p>
        </w:tc>
        <w:tc>
          <w:tcPr>
            <w:tcW w:type="dxa" w:w="1440"/>
            <w:shd w:val="clear" w:color="auto" w:fill="D9E2F3"/>
            <w:vAlign w:val="center"/>
          </w:tcPr>
          <w:p>
            <w:pPr>
              <w:pStyle w:val="TableText"/>
              <w:keepNext/>
              <w:spacing w:line="240" w:lineRule="auto"/>
              <w:jc w:val="center"/>
            </w:pPr>
            <w:r>
              <w:rPr>
                <w:b/>
                <w:sz w:val="19"/>
              </w:rPr>
              <w:t>Downscale ×0.5</w:t>
            </w:r>
          </w:p>
        </w:tc>
        <w:tc>
          <w:tcPr>
            <w:tcW w:type="dxa" w:w="1152"/>
            <w:shd w:val="clear" w:color="auto" w:fill="D9E2F3"/>
            <w:vAlign w:val="center"/>
          </w:tcPr>
          <w:p>
            <w:pPr>
              <w:pStyle w:val="TableText"/>
              <w:keepNext/>
              <w:spacing w:line="240" w:lineRule="auto"/>
              <w:jc w:val="center"/>
            </w:pPr>
            <w:r>
              <w:rPr>
                <w:b/>
                <w:sz w:val="19"/>
              </w:rPr>
              <w:t>Blur r1.5</w:t>
            </w:r>
          </w:p>
        </w:tc>
        <w:tc>
          <w:tcPr>
            <w:tcW w:type="dxa" w:w="1224"/>
            <w:shd w:val="clear" w:color="auto" w:fill="D9E2F3"/>
            <w:vAlign w:val="center"/>
          </w:tcPr>
          <w:p>
            <w:pPr>
              <w:pStyle w:val="TableText"/>
              <w:keepNext/>
              <w:spacing w:line="240" w:lineRule="auto"/>
              <w:jc w:val="center"/>
            </w:pPr>
            <w:r>
              <w:rPr>
                <w:b/>
                <w:sz w:val="19"/>
              </w:rPr>
              <w:t>Worst drop</w:t>
            </w:r>
          </w:p>
        </w:tc>
      </w:tr>
      <w:tr>
        <w:trPr>
          <w:cantSplit w:val="true"/>
        </w:trPr>
        <w:tc>
          <w:tcPr>
            <w:tcW w:type="dxa" w:w="2160"/>
            <w:shd w:val="clear" w:color="auto" w:fill="FCE9D9"/>
            <w:vAlign w:val="center"/>
          </w:tcPr>
          <w:p>
            <w:pPr>
              <w:pStyle w:val="TableText"/>
              <w:keepNext/>
              <w:spacing w:line="240" w:lineRule="auto"/>
              <w:jc w:val="left"/>
            </w:pPr>
            <w:r>
              <w:rPr>
                <w:b/>
                <w:sz w:val="19"/>
              </w:rPr>
              <w:t>ConvNeXt-Tiny</w:t>
            </w:r>
          </w:p>
        </w:tc>
        <w:tc>
          <w:tcPr>
            <w:tcW w:type="dxa" w:w="1080"/>
            <w:shd w:val="clear" w:color="auto" w:fill="FCE9D9"/>
            <w:vAlign w:val="center"/>
          </w:tcPr>
          <w:p>
            <w:pPr>
              <w:pStyle w:val="TableText"/>
              <w:keepNext/>
              <w:spacing w:line="240" w:lineRule="auto"/>
              <w:jc w:val="center"/>
            </w:pPr>
            <w:r>
              <w:rPr>
                <w:b/>
                <w:sz w:val="19"/>
              </w:rPr>
              <w:t>0.9998</w:t>
            </w:r>
          </w:p>
        </w:tc>
        <w:tc>
          <w:tcPr>
            <w:tcW w:type="dxa" w:w="1152"/>
            <w:shd w:val="clear" w:color="auto" w:fill="FCE9D9"/>
            <w:vAlign w:val="center"/>
          </w:tcPr>
          <w:p>
            <w:pPr>
              <w:pStyle w:val="TableText"/>
              <w:keepNext/>
              <w:spacing w:line="240" w:lineRule="auto"/>
              <w:jc w:val="center"/>
            </w:pPr>
            <w:r>
              <w:rPr>
                <w:b/>
                <w:sz w:val="19"/>
              </w:rPr>
              <w:t>0.9997</w:t>
            </w:r>
          </w:p>
        </w:tc>
        <w:tc>
          <w:tcPr>
            <w:tcW w:type="dxa" w:w="1152"/>
            <w:shd w:val="clear" w:color="auto" w:fill="FCE9D9"/>
            <w:vAlign w:val="center"/>
          </w:tcPr>
          <w:p>
            <w:pPr>
              <w:pStyle w:val="TableText"/>
              <w:keepNext/>
              <w:spacing w:line="240" w:lineRule="auto"/>
              <w:jc w:val="center"/>
            </w:pPr>
            <w:r>
              <w:rPr>
                <w:b/>
                <w:sz w:val="19"/>
              </w:rPr>
              <w:t>0.9991</w:t>
            </w:r>
          </w:p>
        </w:tc>
        <w:tc>
          <w:tcPr>
            <w:tcW w:type="dxa" w:w="1440"/>
            <w:shd w:val="clear" w:color="auto" w:fill="FCE9D9"/>
            <w:vAlign w:val="center"/>
          </w:tcPr>
          <w:p>
            <w:pPr>
              <w:pStyle w:val="TableText"/>
              <w:keepNext/>
              <w:spacing w:line="240" w:lineRule="auto"/>
              <w:jc w:val="center"/>
            </w:pPr>
            <w:r>
              <w:rPr>
                <w:b/>
                <w:sz w:val="19"/>
              </w:rPr>
              <w:t>0.9993</w:t>
            </w:r>
          </w:p>
        </w:tc>
        <w:tc>
          <w:tcPr>
            <w:tcW w:type="dxa" w:w="1152"/>
            <w:shd w:val="clear" w:color="auto" w:fill="FCE9D9"/>
            <w:vAlign w:val="center"/>
          </w:tcPr>
          <w:p>
            <w:pPr>
              <w:pStyle w:val="TableText"/>
              <w:keepNext/>
              <w:spacing w:line="240" w:lineRule="auto"/>
              <w:jc w:val="center"/>
            </w:pPr>
            <w:r>
              <w:rPr>
                <w:b/>
                <w:sz w:val="19"/>
              </w:rPr>
              <w:t>0.9990</w:t>
            </w:r>
          </w:p>
        </w:tc>
        <w:tc>
          <w:tcPr>
            <w:tcW w:type="dxa" w:w="1224"/>
            <w:shd w:val="clear" w:color="auto" w:fill="FCE9D9"/>
            <w:vAlign w:val="center"/>
          </w:tcPr>
          <w:p>
            <w:pPr>
              <w:pStyle w:val="TableText"/>
              <w:keepNext/>
              <w:spacing w:line="240" w:lineRule="auto"/>
              <w:jc w:val="center"/>
            </w:pPr>
            <w:r>
              <w:rPr>
                <w:b/>
                <w:sz w:val="19"/>
              </w:rPr>
              <w:t>0.0009</w:t>
            </w:r>
          </w:p>
        </w:tc>
      </w:tr>
      <w:tr>
        <w:trPr>
          <w:cantSplit w:val="true"/>
        </w:trPr>
        <w:tc>
          <w:tcPr>
            <w:tcW w:type="dxa" w:w="2160"/>
            <w:vAlign w:val="center"/>
          </w:tcPr>
          <w:p>
            <w:pPr>
              <w:pStyle w:val="TableText"/>
              <w:keepNext/>
              <w:spacing w:line="240" w:lineRule="auto"/>
              <w:jc w:val="left"/>
            </w:pPr>
            <w:r>
              <w:rPr>
                <w:sz w:val="19"/>
              </w:rPr>
              <w:t>ResNet-50</w:t>
            </w:r>
          </w:p>
        </w:tc>
        <w:tc>
          <w:tcPr>
            <w:tcW w:type="dxa" w:w="1080"/>
            <w:vAlign w:val="center"/>
          </w:tcPr>
          <w:p>
            <w:pPr>
              <w:pStyle w:val="TableText"/>
              <w:keepNext/>
              <w:spacing w:line="240" w:lineRule="auto"/>
              <w:jc w:val="center"/>
            </w:pPr>
            <w:r>
              <w:rPr>
                <w:sz w:val="19"/>
              </w:rPr>
              <w:t>0.9994</w:t>
            </w:r>
          </w:p>
        </w:tc>
        <w:tc>
          <w:tcPr>
            <w:tcW w:type="dxa" w:w="1152"/>
            <w:vAlign w:val="center"/>
          </w:tcPr>
          <w:p>
            <w:pPr>
              <w:pStyle w:val="TableText"/>
              <w:keepNext/>
              <w:spacing w:line="240" w:lineRule="auto"/>
              <w:jc w:val="center"/>
            </w:pPr>
            <w:r>
              <w:rPr>
                <w:sz w:val="19"/>
              </w:rPr>
              <w:t>0.9989</w:t>
            </w:r>
          </w:p>
        </w:tc>
        <w:tc>
          <w:tcPr>
            <w:tcW w:type="dxa" w:w="1152"/>
            <w:vAlign w:val="center"/>
          </w:tcPr>
          <w:p>
            <w:pPr>
              <w:pStyle w:val="TableText"/>
              <w:keepNext/>
              <w:spacing w:line="240" w:lineRule="auto"/>
              <w:jc w:val="center"/>
            </w:pPr>
            <w:r>
              <w:rPr>
                <w:sz w:val="19"/>
              </w:rPr>
              <w:t>0.9981</w:t>
            </w:r>
          </w:p>
        </w:tc>
        <w:tc>
          <w:tcPr>
            <w:tcW w:type="dxa" w:w="1440"/>
            <w:vAlign w:val="center"/>
          </w:tcPr>
          <w:p>
            <w:pPr>
              <w:pStyle w:val="TableText"/>
              <w:keepNext/>
              <w:spacing w:line="240" w:lineRule="auto"/>
              <w:jc w:val="center"/>
            </w:pPr>
            <w:r>
              <w:rPr>
                <w:sz w:val="19"/>
              </w:rPr>
              <w:t>0.9975</w:t>
            </w:r>
          </w:p>
        </w:tc>
        <w:tc>
          <w:tcPr>
            <w:tcW w:type="dxa" w:w="1152"/>
            <w:vAlign w:val="center"/>
          </w:tcPr>
          <w:p>
            <w:pPr>
              <w:pStyle w:val="TableText"/>
              <w:keepNext/>
              <w:spacing w:line="240" w:lineRule="auto"/>
              <w:jc w:val="center"/>
            </w:pPr>
            <w:r>
              <w:rPr>
                <w:sz w:val="19"/>
              </w:rPr>
              <w:t>0.9970</w:t>
            </w:r>
          </w:p>
        </w:tc>
        <w:tc>
          <w:tcPr>
            <w:tcW w:type="dxa" w:w="1224"/>
            <w:vAlign w:val="center"/>
          </w:tcPr>
          <w:p>
            <w:pPr>
              <w:pStyle w:val="TableText"/>
              <w:keepNext/>
              <w:spacing w:line="240" w:lineRule="auto"/>
              <w:jc w:val="center"/>
            </w:pPr>
            <w:r>
              <w:rPr>
                <w:sz w:val="19"/>
              </w:rPr>
              <w:t>0.0024</w:t>
            </w:r>
          </w:p>
        </w:tc>
      </w:tr>
      <w:tr>
        <w:trPr>
          <w:cantSplit w:val="true"/>
        </w:trPr>
        <w:tc>
          <w:tcPr>
            <w:tcW w:type="dxa" w:w="2160"/>
            <w:vAlign w:val="center"/>
          </w:tcPr>
          <w:p>
            <w:pPr>
              <w:pStyle w:val="TableText"/>
              <w:keepNext/>
              <w:spacing w:line="240" w:lineRule="auto"/>
              <w:jc w:val="left"/>
            </w:pPr>
            <w:r>
              <w:rPr>
                <w:sz w:val="19"/>
              </w:rPr>
              <w:t>Xception</w:t>
            </w:r>
          </w:p>
        </w:tc>
        <w:tc>
          <w:tcPr>
            <w:tcW w:type="dxa" w:w="1080"/>
            <w:vAlign w:val="center"/>
          </w:tcPr>
          <w:p>
            <w:pPr>
              <w:pStyle w:val="TableText"/>
              <w:keepNext/>
              <w:spacing w:line="240" w:lineRule="auto"/>
              <w:jc w:val="center"/>
            </w:pPr>
            <w:r>
              <w:rPr>
                <w:sz w:val="19"/>
              </w:rPr>
              <w:t>0.9990</w:t>
            </w:r>
          </w:p>
        </w:tc>
        <w:tc>
          <w:tcPr>
            <w:tcW w:type="dxa" w:w="1152"/>
            <w:vAlign w:val="center"/>
          </w:tcPr>
          <w:p>
            <w:pPr>
              <w:pStyle w:val="TableText"/>
              <w:keepNext/>
              <w:spacing w:line="240" w:lineRule="auto"/>
              <w:jc w:val="center"/>
            </w:pPr>
            <w:r>
              <w:rPr>
                <w:sz w:val="19"/>
              </w:rPr>
              <w:t>0.9976</w:t>
            </w:r>
          </w:p>
        </w:tc>
        <w:tc>
          <w:tcPr>
            <w:tcW w:type="dxa" w:w="1152"/>
            <w:vAlign w:val="center"/>
          </w:tcPr>
          <w:p>
            <w:pPr>
              <w:pStyle w:val="TableText"/>
              <w:keepNext/>
              <w:spacing w:line="240" w:lineRule="auto"/>
              <w:jc w:val="center"/>
            </w:pPr>
            <w:r>
              <w:rPr>
                <w:sz w:val="19"/>
              </w:rPr>
              <w:t>0.9986</w:t>
            </w:r>
          </w:p>
        </w:tc>
        <w:tc>
          <w:tcPr>
            <w:tcW w:type="dxa" w:w="1440"/>
            <w:vAlign w:val="center"/>
          </w:tcPr>
          <w:p>
            <w:pPr>
              <w:pStyle w:val="TableText"/>
              <w:keepNext/>
              <w:spacing w:line="240" w:lineRule="auto"/>
              <w:jc w:val="center"/>
            </w:pPr>
            <w:r>
              <w:rPr>
                <w:sz w:val="19"/>
              </w:rPr>
              <w:t>0.9966</w:t>
            </w:r>
          </w:p>
        </w:tc>
        <w:tc>
          <w:tcPr>
            <w:tcW w:type="dxa" w:w="1152"/>
            <w:vAlign w:val="center"/>
          </w:tcPr>
          <w:p>
            <w:pPr>
              <w:pStyle w:val="TableText"/>
              <w:keepNext/>
              <w:spacing w:line="240" w:lineRule="auto"/>
              <w:jc w:val="center"/>
            </w:pPr>
            <w:r>
              <w:rPr>
                <w:sz w:val="19"/>
              </w:rPr>
              <w:t>0.9967</w:t>
            </w:r>
          </w:p>
        </w:tc>
        <w:tc>
          <w:tcPr>
            <w:tcW w:type="dxa" w:w="1224"/>
            <w:vAlign w:val="center"/>
          </w:tcPr>
          <w:p>
            <w:pPr>
              <w:pStyle w:val="TableText"/>
              <w:keepNext/>
              <w:spacing w:line="240" w:lineRule="auto"/>
              <w:jc w:val="center"/>
            </w:pPr>
            <w:r>
              <w:rPr>
                <w:sz w:val="19"/>
              </w:rPr>
              <w:t>0.0024</w:t>
            </w:r>
          </w:p>
        </w:tc>
      </w:tr>
      <w:tr>
        <w:trPr>
          <w:cantSplit w:val="true"/>
        </w:trPr>
        <w:tc>
          <w:tcPr>
            <w:tcW w:type="dxa" w:w="2160"/>
            <w:vAlign w:val="center"/>
          </w:tcPr>
          <w:p>
            <w:pPr>
              <w:pStyle w:val="TableText"/>
              <w:keepNext/>
              <w:spacing w:line="240" w:lineRule="auto"/>
              <w:jc w:val="left"/>
            </w:pPr>
            <w:r>
              <w:rPr>
                <w:sz w:val="19"/>
              </w:rPr>
              <w:t>EfficientNet-B4</w:t>
            </w:r>
          </w:p>
        </w:tc>
        <w:tc>
          <w:tcPr>
            <w:tcW w:type="dxa" w:w="1080"/>
            <w:vAlign w:val="center"/>
          </w:tcPr>
          <w:p>
            <w:pPr>
              <w:pStyle w:val="TableText"/>
              <w:keepNext/>
              <w:spacing w:line="240" w:lineRule="auto"/>
              <w:jc w:val="center"/>
            </w:pPr>
            <w:r>
              <w:rPr>
                <w:sz w:val="19"/>
              </w:rPr>
              <w:t>0.9992</w:t>
            </w:r>
          </w:p>
        </w:tc>
        <w:tc>
          <w:tcPr>
            <w:tcW w:type="dxa" w:w="1152"/>
            <w:vAlign w:val="center"/>
          </w:tcPr>
          <w:p>
            <w:pPr>
              <w:pStyle w:val="TableText"/>
              <w:keepNext/>
              <w:spacing w:line="240" w:lineRule="auto"/>
              <w:jc w:val="center"/>
            </w:pPr>
            <w:r>
              <w:rPr>
                <w:sz w:val="19"/>
              </w:rPr>
              <w:t>0.9985</w:t>
            </w:r>
          </w:p>
        </w:tc>
        <w:tc>
          <w:tcPr>
            <w:tcW w:type="dxa" w:w="1152"/>
            <w:vAlign w:val="center"/>
          </w:tcPr>
          <w:p>
            <w:pPr>
              <w:pStyle w:val="TableText"/>
              <w:keepNext/>
              <w:spacing w:line="240" w:lineRule="auto"/>
              <w:jc w:val="center"/>
            </w:pPr>
            <w:r>
              <w:rPr>
                <w:sz w:val="19"/>
              </w:rPr>
              <w:t>0.9959</w:t>
            </w:r>
          </w:p>
        </w:tc>
        <w:tc>
          <w:tcPr>
            <w:tcW w:type="dxa" w:w="1440"/>
            <w:vAlign w:val="center"/>
          </w:tcPr>
          <w:p>
            <w:pPr>
              <w:pStyle w:val="TableText"/>
              <w:keepNext/>
              <w:spacing w:line="240" w:lineRule="auto"/>
              <w:jc w:val="center"/>
            </w:pPr>
            <w:r>
              <w:rPr>
                <w:sz w:val="19"/>
              </w:rPr>
              <w:t>0.9970</w:t>
            </w:r>
          </w:p>
        </w:tc>
        <w:tc>
          <w:tcPr>
            <w:tcW w:type="dxa" w:w="1152"/>
            <w:vAlign w:val="center"/>
          </w:tcPr>
          <w:p>
            <w:pPr>
              <w:pStyle w:val="TableText"/>
              <w:keepNext/>
              <w:spacing w:line="240" w:lineRule="auto"/>
              <w:jc w:val="center"/>
            </w:pPr>
            <w:r>
              <w:rPr>
                <w:sz w:val="19"/>
              </w:rPr>
              <w:t>0.9963</w:t>
            </w:r>
          </w:p>
        </w:tc>
        <w:tc>
          <w:tcPr>
            <w:tcW w:type="dxa" w:w="1224"/>
            <w:vAlign w:val="center"/>
          </w:tcPr>
          <w:p>
            <w:pPr>
              <w:pStyle w:val="TableText"/>
              <w:keepNext/>
              <w:spacing w:line="240" w:lineRule="auto"/>
              <w:jc w:val="center"/>
            </w:pPr>
            <w:r>
              <w:rPr>
                <w:sz w:val="19"/>
              </w:rPr>
              <w:t>0.0032</w:t>
            </w:r>
          </w:p>
        </w:tc>
      </w:tr>
      <w:tr>
        <w:trPr>
          <w:cantSplit w:val="true"/>
        </w:trPr>
        <w:tc>
          <w:tcPr>
            <w:tcW w:type="dxa" w:w="2160"/>
            <w:vAlign w:val="center"/>
          </w:tcPr>
          <w:p>
            <w:pPr>
              <w:pStyle w:val="TableText"/>
              <w:keepNext/>
              <w:spacing w:line="240" w:lineRule="auto"/>
              <w:jc w:val="left"/>
            </w:pPr>
            <w:r>
              <w:rPr>
                <w:sz w:val="19"/>
              </w:rPr>
              <w:t>EfficientNet-B0</w:t>
            </w:r>
          </w:p>
        </w:tc>
        <w:tc>
          <w:tcPr>
            <w:tcW w:type="dxa" w:w="1080"/>
            <w:vAlign w:val="center"/>
          </w:tcPr>
          <w:p>
            <w:pPr>
              <w:pStyle w:val="TableText"/>
              <w:keepNext/>
              <w:spacing w:line="240" w:lineRule="auto"/>
              <w:jc w:val="center"/>
            </w:pPr>
            <w:r>
              <w:rPr>
                <w:sz w:val="19"/>
              </w:rPr>
              <w:t>0.9983</w:t>
            </w:r>
          </w:p>
        </w:tc>
        <w:tc>
          <w:tcPr>
            <w:tcW w:type="dxa" w:w="1152"/>
            <w:vAlign w:val="center"/>
          </w:tcPr>
          <w:p>
            <w:pPr>
              <w:pStyle w:val="TableText"/>
              <w:keepNext/>
              <w:spacing w:line="240" w:lineRule="auto"/>
              <w:jc w:val="center"/>
            </w:pPr>
            <w:r>
              <w:rPr>
                <w:sz w:val="19"/>
              </w:rPr>
              <w:t>0.9969</w:t>
            </w:r>
          </w:p>
        </w:tc>
        <w:tc>
          <w:tcPr>
            <w:tcW w:type="dxa" w:w="1152"/>
            <w:vAlign w:val="center"/>
          </w:tcPr>
          <w:p>
            <w:pPr>
              <w:pStyle w:val="TableText"/>
              <w:keepNext/>
              <w:spacing w:line="240" w:lineRule="auto"/>
              <w:jc w:val="center"/>
            </w:pPr>
            <w:r>
              <w:rPr>
                <w:sz w:val="19"/>
              </w:rPr>
              <w:t>0.9948</w:t>
            </w:r>
          </w:p>
        </w:tc>
        <w:tc>
          <w:tcPr>
            <w:tcW w:type="dxa" w:w="1440"/>
            <w:vAlign w:val="center"/>
          </w:tcPr>
          <w:p>
            <w:pPr>
              <w:pStyle w:val="TableText"/>
              <w:keepNext/>
              <w:spacing w:line="240" w:lineRule="auto"/>
              <w:jc w:val="center"/>
            </w:pPr>
            <w:r>
              <w:rPr>
                <w:sz w:val="19"/>
              </w:rPr>
              <w:t>0.9952</w:t>
            </w:r>
          </w:p>
        </w:tc>
        <w:tc>
          <w:tcPr>
            <w:tcW w:type="dxa" w:w="1152"/>
            <w:vAlign w:val="center"/>
          </w:tcPr>
          <w:p>
            <w:pPr>
              <w:pStyle w:val="TableText"/>
              <w:keepNext/>
              <w:spacing w:line="240" w:lineRule="auto"/>
              <w:jc w:val="center"/>
            </w:pPr>
            <w:r>
              <w:rPr>
                <w:sz w:val="19"/>
              </w:rPr>
              <w:t>0.9940</w:t>
            </w:r>
          </w:p>
        </w:tc>
        <w:tc>
          <w:tcPr>
            <w:tcW w:type="dxa" w:w="1224"/>
            <w:vAlign w:val="center"/>
          </w:tcPr>
          <w:p>
            <w:pPr>
              <w:pStyle w:val="TableText"/>
              <w:keepNext/>
              <w:spacing w:line="240" w:lineRule="auto"/>
              <w:jc w:val="center"/>
            </w:pPr>
            <w:r>
              <w:rPr>
                <w:sz w:val="19"/>
              </w:rPr>
              <w:t>0.0043</w:t>
            </w:r>
          </w:p>
        </w:tc>
      </w:tr>
      <w:tr>
        <w:trPr>
          <w:cantSplit w:val="true"/>
        </w:trPr>
        <w:tc>
          <w:tcPr>
            <w:tcW w:type="dxa" w:w="2160"/>
            <w:vAlign w:val="center"/>
          </w:tcPr>
          <w:p>
            <w:pPr>
              <w:pStyle w:val="TableText"/>
              <w:keepNext/>
              <w:spacing w:line="240" w:lineRule="auto"/>
              <w:jc w:val="left"/>
            </w:pPr>
            <w:r>
              <w:rPr>
                <w:sz w:val="19"/>
              </w:rPr>
              <w:t>Swin-Tiny</w:t>
            </w:r>
          </w:p>
        </w:tc>
        <w:tc>
          <w:tcPr>
            <w:tcW w:type="dxa" w:w="1080"/>
            <w:vAlign w:val="center"/>
          </w:tcPr>
          <w:p>
            <w:pPr>
              <w:pStyle w:val="TableText"/>
              <w:keepNext/>
              <w:spacing w:line="240" w:lineRule="auto"/>
              <w:jc w:val="center"/>
            </w:pPr>
            <w:r>
              <w:rPr>
                <w:sz w:val="19"/>
              </w:rPr>
              <w:t>0.9989</w:t>
            </w:r>
          </w:p>
        </w:tc>
        <w:tc>
          <w:tcPr>
            <w:tcW w:type="dxa" w:w="1152"/>
            <w:vAlign w:val="center"/>
          </w:tcPr>
          <w:p>
            <w:pPr>
              <w:pStyle w:val="TableText"/>
              <w:keepNext/>
              <w:spacing w:line="240" w:lineRule="auto"/>
              <w:jc w:val="center"/>
            </w:pPr>
            <w:r>
              <w:rPr>
                <w:sz w:val="19"/>
              </w:rPr>
              <w:t>0.9986</w:t>
            </w:r>
          </w:p>
        </w:tc>
        <w:tc>
          <w:tcPr>
            <w:tcW w:type="dxa" w:w="1152"/>
            <w:vAlign w:val="center"/>
          </w:tcPr>
          <w:p>
            <w:pPr>
              <w:pStyle w:val="TableText"/>
              <w:keepNext/>
              <w:spacing w:line="240" w:lineRule="auto"/>
              <w:jc w:val="center"/>
            </w:pPr>
            <w:r>
              <w:rPr>
                <w:sz w:val="19"/>
              </w:rPr>
              <w:t>0.9968</w:t>
            </w:r>
          </w:p>
        </w:tc>
        <w:tc>
          <w:tcPr>
            <w:tcW w:type="dxa" w:w="1440"/>
            <w:vAlign w:val="center"/>
          </w:tcPr>
          <w:p>
            <w:pPr>
              <w:pStyle w:val="TableText"/>
              <w:keepNext/>
              <w:spacing w:line="240" w:lineRule="auto"/>
              <w:jc w:val="center"/>
            </w:pPr>
            <w:r>
              <w:rPr>
                <w:sz w:val="19"/>
              </w:rPr>
              <w:t>0.9949</w:t>
            </w:r>
          </w:p>
        </w:tc>
        <w:tc>
          <w:tcPr>
            <w:tcW w:type="dxa" w:w="1152"/>
            <w:vAlign w:val="center"/>
          </w:tcPr>
          <w:p>
            <w:pPr>
              <w:pStyle w:val="TableText"/>
              <w:keepNext/>
              <w:spacing w:line="240" w:lineRule="auto"/>
              <w:jc w:val="center"/>
            </w:pPr>
            <w:r>
              <w:rPr>
                <w:sz w:val="19"/>
              </w:rPr>
              <w:t>0.9924</w:t>
            </w:r>
          </w:p>
        </w:tc>
        <w:tc>
          <w:tcPr>
            <w:tcW w:type="dxa" w:w="1224"/>
            <w:vAlign w:val="center"/>
          </w:tcPr>
          <w:p>
            <w:pPr>
              <w:pStyle w:val="TableText"/>
              <w:keepNext/>
              <w:spacing w:line="240" w:lineRule="auto"/>
              <w:jc w:val="center"/>
            </w:pPr>
            <w:r>
              <w:rPr>
                <w:sz w:val="19"/>
              </w:rPr>
              <w:t>0.0065</w:t>
            </w:r>
          </w:p>
        </w:tc>
      </w:tr>
      <w:tr>
        <w:trPr>
          <w:cantSplit w:val="true"/>
        </w:trPr>
        <w:tc>
          <w:tcPr>
            <w:tcW w:type="dxa" w:w="2160"/>
            <w:vAlign w:val="center"/>
          </w:tcPr>
          <w:p>
            <w:pPr>
              <w:pStyle w:val="TableText"/>
              <w:spacing w:line="240" w:lineRule="auto"/>
              <w:jc w:val="left"/>
            </w:pPr>
            <w:r>
              <w:rPr>
                <w:sz w:val="19"/>
              </w:rPr>
              <w:t>CLIP ViT-B/16</w:t>
            </w:r>
          </w:p>
        </w:tc>
        <w:tc>
          <w:tcPr>
            <w:tcW w:type="dxa" w:w="1080"/>
            <w:vAlign w:val="center"/>
          </w:tcPr>
          <w:p>
            <w:pPr>
              <w:pStyle w:val="TableText"/>
              <w:spacing w:line="240" w:lineRule="auto"/>
              <w:jc w:val="center"/>
            </w:pPr>
            <w:r>
              <w:rPr>
                <w:sz w:val="19"/>
              </w:rPr>
              <w:t>0.9930</w:t>
            </w:r>
          </w:p>
        </w:tc>
        <w:tc>
          <w:tcPr>
            <w:tcW w:type="dxa" w:w="1152"/>
            <w:vAlign w:val="center"/>
          </w:tcPr>
          <w:p>
            <w:pPr>
              <w:pStyle w:val="TableText"/>
              <w:spacing w:line="240" w:lineRule="auto"/>
              <w:jc w:val="center"/>
            </w:pPr>
            <w:r>
              <w:rPr>
                <w:sz w:val="19"/>
              </w:rPr>
              <w:t>0.9910</w:t>
            </w:r>
          </w:p>
        </w:tc>
        <w:tc>
          <w:tcPr>
            <w:tcW w:type="dxa" w:w="1152"/>
            <w:vAlign w:val="center"/>
          </w:tcPr>
          <w:p>
            <w:pPr>
              <w:pStyle w:val="TableText"/>
              <w:spacing w:line="240" w:lineRule="auto"/>
              <w:jc w:val="center"/>
            </w:pPr>
            <w:r>
              <w:rPr>
                <w:sz w:val="19"/>
              </w:rPr>
              <w:t>0.9891</w:t>
            </w:r>
          </w:p>
        </w:tc>
        <w:tc>
          <w:tcPr>
            <w:tcW w:type="dxa" w:w="1440"/>
            <w:vAlign w:val="center"/>
          </w:tcPr>
          <w:p>
            <w:pPr>
              <w:pStyle w:val="TableText"/>
              <w:spacing w:line="240" w:lineRule="auto"/>
              <w:jc w:val="center"/>
            </w:pPr>
            <w:r>
              <w:rPr>
                <w:sz w:val="19"/>
              </w:rPr>
              <w:t>0.9811</w:t>
            </w:r>
          </w:p>
        </w:tc>
        <w:tc>
          <w:tcPr>
            <w:tcW w:type="dxa" w:w="1152"/>
            <w:vAlign w:val="center"/>
          </w:tcPr>
          <w:p>
            <w:pPr>
              <w:pStyle w:val="TableText"/>
              <w:spacing w:line="240" w:lineRule="auto"/>
              <w:jc w:val="center"/>
            </w:pPr>
            <w:r>
              <w:rPr>
                <w:sz w:val="19"/>
              </w:rPr>
              <w:t>0.9750</w:t>
            </w:r>
          </w:p>
        </w:tc>
        <w:tc>
          <w:tcPr>
            <w:tcW w:type="dxa" w:w="1224"/>
            <w:vAlign w:val="center"/>
          </w:tcPr>
          <w:p>
            <w:pPr>
              <w:pStyle w:val="TableText"/>
              <w:spacing w:line="240" w:lineRule="auto"/>
              <w:jc w:val="center"/>
            </w:pPr>
            <w:r>
              <w:rPr>
                <w:sz w:val="19"/>
              </w:rPr>
              <w:t>0.0181</w:t>
            </w:r>
          </w:p>
        </w:tc>
      </w:tr>
    </w:tbl>
    <w:p>
      <w:pPr>
        <w:spacing w:after="80" w:line="240" w:lineRule="auto"/>
      </w:pPr>
    </w:p>
    <w:p>
      <w:pPr>
        <w:keepNext/>
        <w:spacing w:after="0" w:before="120" w:line="240" w:lineRule="auto"/>
        <w:jc w:val="center"/>
      </w:pPr>
      <w:r>
        <w:drawing>
          <wp:inline xmlns:a="http://schemas.openxmlformats.org/drawingml/2006/main" xmlns:pic="http://schemas.openxmlformats.org/drawingml/2006/picture">
            <wp:extent cx="4937760" cy="2267851"/>
            <wp:docPr id="15" name="Picture 15"/>
            <wp:cNvGraphicFramePr>
              <a:graphicFrameLocks noChangeAspect="1"/>
            </wp:cNvGraphicFramePr>
            <a:graphic>
              <a:graphicData uri="http://schemas.openxmlformats.org/drawingml/2006/picture">
                <pic:pic>
                  <pic:nvPicPr>
                    <pic:cNvPr id="0" name="f_robust.png"/>
                    <pic:cNvPicPr/>
                  </pic:nvPicPr>
                  <pic:blipFill>
                    <a:blip r:embed="rId25"/>
                    <a:stretch>
                      <a:fillRect/>
                    </a:stretch>
                  </pic:blipFill>
                  <pic:spPr>
                    <a:xfrm>
                      <a:off x="0" y="0"/>
                      <a:ext cx="4937760" cy="2267851"/>
                    </a:xfrm>
                    <a:prstGeom prst="rect"/>
                  </pic:spPr>
                </pic:pic>
              </a:graphicData>
            </a:graphic>
          </wp:inline>
        </w:drawing>
      </w:r>
    </w:p>
    <w:p>
      <w:pPr>
        <w:pStyle w:val="FigureCaption"/>
      </w:pPr>
      <w:r>
        <w:rPr>
          <w:b/>
        </w:rPr>
        <w:t xml:space="preserve">Figure 7.5: </w:t>
      </w:r>
      <w:r>
        <w:t>Worst holdout AUC drop per model under the four degradations (lower is better)</w:t>
      </w:r>
    </w:p>
    <w:p>
      <w:pPr>
        <w:jc w:val="both"/>
      </w:pPr>
      <w:r>
        <w:t>ConvNeXt-Tiny was the most robust model: its AUC stayed at 0.9990 or higher under every degradation (worst drop 0.0009). The other CNNs lost between 0.0024 and 0.0043 AUC, and Swin-Tiny 0.0065. CLIP ViT-B/16 was least robust, falling to 0.9750 AUC under blur (drop 0.0181). Blur was the hardest degradation for most models, followed by downscaling; JPEG quality 50 had almost no effect. The clean AUCs here differ slightly from Table 7.2 because only up to 8 faces per video are used. JPEG quality 30 and half-size downscaling are harsher than anything used in training, so the results suggest that the JPEG and blur augmentation transferred well to unseen degradation.</w:t>
      </w:r>
    </w:p>
    <w:p>
      <w:pPr>
        <w:pStyle w:val="Heading2"/>
      </w:pPr>
      <w:r>
        <w:t>7.5 Probability Calibration</w:t>
      </w:r>
    </w:p>
    <w:p>
      <w:pPr>
        <w:jc w:val="both"/>
      </w:pPr>
      <w:r>
        <w:t>Table 7.5 compares the holdout video-level log loss and expected calibration error (ECE) before and after temperature scaling.</w:t>
      </w:r>
    </w:p>
    <w:p>
      <w:pPr>
        <w:pStyle w:val="TableCaption"/>
      </w:pPr>
      <w:r>
        <w:rPr>
          <w:b/>
        </w:rPr>
        <w:t xml:space="preserve">Table 7.5: </w:t>
      </w:r>
      <w:r>
        <w:t>Calibration of the holdout video scores before and after temperature scaling</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160"/>
        <w:gridCol w:w="1440"/>
        <w:gridCol w:w="1440"/>
        <w:gridCol w:w="1440"/>
        <w:gridCol w:w="1440"/>
        <w:gridCol w:w="1440"/>
      </w:tblGrid>
      <w:tr>
        <w:trPr>
          <w:cantSplit w:val="true"/>
          <w:tblHeader w:val="true"/>
        </w:trPr>
        <w:tc>
          <w:tcPr>
            <w:tcW w:type="dxa" w:w="2160"/>
            <w:shd w:val="clear" w:color="auto" w:fill="D9E2F3"/>
            <w:vAlign w:val="center"/>
          </w:tcPr>
          <w:p>
            <w:pPr>
              <w:pStyle w:val="TableText"/>
              <w:keepNext/>
              <w:spacing w:line="240" w:lineRule="auto"/>
              <w:jc w:val="center"/>
            </w:pPr>
            <w:r>
              <w:rPr>
                <w:b/>
                <w:sz w:val="19"/>
              </w:rPr>
              <w:t>Model</w:t>
            </w:r>
          </w:p>
        </w:tc>
        <w:tc>
          <w:tcPr>
            <w:tcW w:type="dxa" w:w="1440"/>
            <w:shd w:val="clear" w:color="auto" w:fill="D9E2F3"/>
            <w:vAlign w:val="center"/>
          </w:tcPr>
          <w:p>
            <w:pPr>
              <w:pStyle w:val="TableText"/>
              <w:keepNext/>
              <w:spacing w:line="240" w:lineRule="auto"/>
              <w:jc w:val="center"/>
            </w:pPr>
            <w:r>
              <w:rPr>
                <w:b/>
                <w:sz w:val="19"/>
              </w:rPr>
              <w:t>Temperature T</w:t>
            </w:r>
          </w:p>
        </w:tc>
        <w:tc>
          <w:tcPr>
            <w:tcW w:type="dxa" w:w="1440"/>
            <w:shd w:val="clear" w:color="auto" w:fill="D9E2F3"/>
            <w:vAlign w:val="center"/>
          </w:tcPr>
          <w:p>
            <w:pPr>
              <w:pStyle w:val="TableText"/>
              <w:keepNext/>
              <w:spacing w:line="240" w:lineRule="auto"/>
              <w:jc w:val="center"/>
            </w:pPr>
            <w:r>
              <w:rPr>
                <w:b/>
                <w:sz w:val="19"/>
              </w:rPr>
              <w:t>Log loss before</w:t>
            </w:r>
          </w:p>
        </w:tc>
        <w:tc>
          <w:tcPr>
            <w:tcW w:type="dxa" w:w="1440"/>
            <w:shd w:val="clear" w:color="auto" w:fill="D9E2F3"/>
            <w:vAlign w:val="center"/>
          </w:tcPr>
          <w:p>
            <w:pPr>
              <w:pStyle w:val="TableText"/>
              <w:keepNext/>
              <w:spacing w:line="240" w:lineRule="auto"/>
              <w:jc w:val="center"/>
            </w:pPr>
            <w:r>
              <w:rPr>
                <w:b/>
                <w:sz w:val="19"/>
              </w:rPr>
              <w:t>Log loss after</w:t>
            </w:r>
          </w:p>
        </w:tc>
        <w:tc>
          <w:tcPr>
            <w:tcW w:type="dxa" w:w="1440"/>
            <w:shd w:val="clear" w:color="auto" w:fill="D9E2F3"/>
            <w:vAlign w:val="center"/>
          </w:tcPr>
          <w:p>
            <w:pPr>
              <w:pStyle w:val="TableText"/>
              <w:keepNext/>
              <w:spacing w:line="240" w:lineRule="auto"/>
              <w:jc w:val="center"/>
            </w:pPr>
            <w:r>
              <w:rPr>
                <w:b/>
                <w:sz w:val="19"/>
              </w:rPr>
              <w:t>ECE before</w:t>
            </w:r>
          </w:p>
        </w:tc>
        <w:tc>
          <w:tcPr>
            <w:tcW w:type="dxa" w:w="1440"/>
            <w:shd w:val="clear" w:color="auto" w:fill="D9E2F3"/>
            <w:vAlign w:val="center"/>
          </w:tcPr>
          <w:p>
            <w:pPr>
              <w:pStyle w:val="TableText"/>
              <w:keepNext/>
              <w:spacing w:line="240" w:lineRule="auto"/>
              <w:jc w:val="center"/>
            </w:pPr>
            <w:r>
              <w:rPr>
                <w:b/>
                <w:sz w:val="19"/>
              </w:rPr>
              <w:t>ECE after</w:t>
            </w:r>
          </w:p>
        </w:tc>
      </w:tr>
      <w:tr>
        <w:trPr>
          <w:cantSplit w:val="true"/>
        </w:trPr>
        <w:tc>
          <w:tcPr>
            <w:tcW w:type="dxa" w:w="2160"/>
            <w:vAlign w:val="center"/>
          </w:tcPr>
          <w:p>
            <w:pPr>
              <w:pStyle w:val="TableText"/>
              <w:keepNext/>
              <w:spacing w:line="240" w:lineRule="auto"/>
              <w:jc w:val="left"/>
            </w:pPr>
            <w:r>
              <w:rPr>
                <w:sz w:val="19"/>
              </w:rPr>
              <w:t>EfficientNet-B0</w:t>
            </w:r>
          </w:p>
        </w:tc>
        <w:tc>
          <w:tcPr>
            <w:tcW w:type="dxa" w:w="1440"/>
            <w:vAlign w:val="center"/>
          </w:tcPr>
          <w:p>
            <w:pPr>
              <w:pStyle w:val="TableText"/>
              <w:keepNext/>
              <w:spacing w:line="240" w:lineRule="auto"/>
              <w:jc w:val="center"/>
            </w:pPr>
            <w:r>
              <w:rPr>
                <w:sz w:val="19"/>
              </w:rPr>
              <w:t>2.72</w:t>
            </w:r>
          </w:p>
        </w:tc>
        <w:tc>
          <w:tcPr>
            <w:tcW w:type="dxa" w:w="1440"/>
            <w:vAlign w:val="center"/>
          </w:tcPr>
          <w:p>
            <w:pPr>
              <w:pStyle w:val="TableText"/>
              <w:keepNext/>
              <w:spacing w:line="240" w:lineRule="auto"/>
              <w:jc w:val="center"/>
            </w:pPr>
            <w:r>
              <w:rPr>
                <w:sz w:val="19"/>
              </w:rPr>
              <w:t>0.177</w:t>
            </w:r>
          </w:p>
        </w:tc>
        <w:tc>
          <w:tcPr>
            <w:tcW w:type="dxa" w:w="1440"/>
            <w:vAlign w:val="center"/>
          </w:tcPr>
          <w:p>
            <w:pPr>
              <w:pStyle w:val="TableText"/>
              <w:keepNext/>
              <w:spacing w:line="240" w:lineRule="auto"/>
              <w:jc w:val="center"/>
            </w:pPr>
            <w:r>
              <w:rPr>
                <w:sz w:val="19"/>
              </w:rPr>
              <w:t>0.208</w:t>
            </w:r>
          </w:p>
        </w:tc>
        <w:tc>
          <w:tcPr>
            <w:tcW w:type="dxa" w:w="1440"/>
            <w:vAlign w:val="center"/>
          </w:tcPr>
          <w:p>
            <w:pPr>
              <w:pStyle w:val="TableText"/>
              <w:keepNext/>
              <w:spacing w:line="240" w:lineRule="auto"/>
              <w:jc w:val="center"/>
            </w:pPr>
            <w:r>
              <w:rPr>
                <w:sz w:val="19"/>
              </w:rPr>
              <w:t>0.118</w:t>
            </w:r>
          </w:p>
        </w:tc>
        <w:tc>
          <w:tcPr>
            <w:tcW w:type="dxa" w:w="1440"/>
            <w:vAlign w:val="center"/>
          </w:tcPr>
          <w:p>
            <w:pPr>
              <w:pStyle w:val="TableText"/>
              <w:keepNext/>
              <w:spacing w:line="240" w:lineRule="auto"/>
              <w:jc w:val="center"/>
            </w:pPr>
            <w:r>
              <w:rPr>
                <w:sz w:val="19"/>
              </w:rPr>
              <w:t>0.152</w:t>
            </w:r>
          </w:p>
        </w:tc>
      </w:tr>
      <w:tr>
        <w:trPr>
          <w:cantSplit w:val="true"/>
        </w:trPr>
        <w:tc>
          <w:tcPr>
            <w:tcW w:type="dxa" w:w="2160"/>
            <w:vAlign w:val="center"/>
          </w:tcPr>
          <w:p>
            <w:pPr>
              <w:pStyle w:val="TableText"/>
              <w:keepNext/>
              <w:spacing w:line="240" w:lineRule="auto"/>
              <w:jc w:val="left"/>
            </w:pPr>
            <w:r>
              <w:rPr>
                <w:sz w:val="19"/>
              </w:rPr>
              <w:t>ResNet-50</w:t>
            </w:r>
          </w:p>
        </w:tc>
        <w:tc>
          <w:tcPr>
            <w:tcW w:type="dxa" w:w="1440"/>
            <w:vAlign w:val="center"/>
          </w:tcPr>
          <w:p>
            <w:pPr>
              <w:pStyle w:val="TableText"/>
              <w:keepNext/>
              <w:spacing w:line="240" w:lineRule="auto"/>
              <w:jc w:val="center"/>
            </w:pPr>
            <w:r>
              <w:rPr>
                <w:sz w:val="19"/>
              </w:rPr>
              <w:t>2.02</w:t>
            </w:r>
          </w:p>
        </w:tc>
        <w:tc>
          <w:tcPr>
            <w:tcW w:type="dxa" w:w="1440"/>
            <w:vAlign w:val="center"/>
          </w:tcPr>
          <w:p>
            <w:pPr>
              <w:pStyle w:val="TableText"/>
              <w:keepNext/>
              <w:spacing w:line="240" w:lineRule="auto"/>
              <w:jc w:val="center"/>
            </w:pPr>
            <w:r>
              <w:rPr>
                <w:sz w:val="19"/>
              </w:rPr>
              <w:t>0.175</w:t>
            </w:r>
          </w:p>
        </w:tc>
        <w:tc>
          <w:tcPr>
            <w:tcW w:type="dxa" w:w="1440"/>
            <w:vAlign w:val="center"/>
          </w:tcPr>
          <w:p>
            <w:pPr>
              <w:pStyle w:val="TableText"/>
              <w:keepNext/>
              <w:spacing w:line="240" w:lineRule="auto"/>
              <w:jc w:val="center"/>
            </w:pPr>
            <w:r>
              <w:rPr>
                <w:sz w:val="19"/>
              </w:rPr>
              <w:t>0.207</w:t>
            </w:r>
          </w:p>
        </w:tc>
        <w:tc>
          <w:tcPr>
            <w:tcW w:type="dxa" w:w="1440"/>
            <w:vAlign w:val="center"/>
          </w:tcPr>
          <w:p>
            <w:pPr>
              <w:pStyle w:val="TableText"/>
              <w:keepNext/>
              <w:spacing w:line="240" w:lineRule="auto"/>
              <w:jc w:val="center"/>
            </w:pPr>
            <w:r>
              <w:rPr>
                <w:sz w:val="19"/>
              </w:rPr>
              <w:t>0.125</w:t>
            </w:r>
          </w:p>
        </w:tc>
        <w:tc>
          <w:tcPr>
            <w:tcW w:type="dxa" w:w="1440"/>
            <w:vAlign w:val="center"/>
          </w:tcPr>
          <w:p>
            <w:pPr>
              <w:pStyle w:val="TableText"/>
              <w:keepNext/>
              <w:spacing w:line="240" w:lineRule="auto"/>
              <w:jc w:val="center"/>
            </w:pPr>
            <w:r>
              <w:rPr>
                <w:sz w:val="19"/>
              </w:rPr>
              <w:t>0.156</w:t>
            </w:r>
          </w:p>
        </w:tc>
      </w:tr>
      <w:tr>
        <w:trPr>
          <w:cantSplit w:val="true"/>
        </w:trPr>
        <w:tc>
          <w:tcPr>
            <w:tcW w:type="dxa" w:w="2160"/>
            <w:vAlign w:val="center"/>
          </w:tcPr>
          <w:p>
            <w:pPr>
              <w:pStyle w:val="TableText"/>
              <w:keepNext/>
              <w:spacing w:line="240" w:lineRule="auto"/>
              <w:jc w:val="left"/>
            </w:pPr>
            <w:r>
              <w:rPr>
                <w:sz w:val="19"/>
              </w:rPr>
              <w:t>Xception</w:t>
            </w:r>
          </w:p>
        </w:tc>
        <w:tc>
          <w:tcPr>
            <w:tcW w:type="dxa" w:w="1440"/>
            <w:vAlign w:val="center"/>
          </w:tcPr>
          <w:p>
            <w:pPr>
              <w:pStyle w:val="TableText"/>
              <w:keepNext/>
              <w:spacing w:line="240" w:lineRule="auto"/>
              <w:jc w:val="center"/>
            </w:pPr>
            <w:r>
              <w:rPr>
                <w:sz w:val="19"/>
              </w:rPr>
              <w:t>2.42</w:t>
            </w:r>
          </w:p>
        </w:tc>
        <w:tc>
          <w:tcPr>
            <w:tcW w:type="dxa" w:w="1440"/>
            <w:vAlign w:val="center"/>
          </w:tcPr>
          <w:p>
            <w:pPr>
              <w:pStyle w:val="TableText"/>
              <w:keepNext/>
              <w:spacing w:line="240" w:lineRule="auto"/>
              <w:jc w:val="center"/>
            </w:pPr>
            <w:r>
              <w:rPr>
                <w:sz w:val="19"/>
              </w:rPr>
              <w:t>0.245</w:t>
            </w:r>
          </w:p>
        </w:tc>
        <w:tc>
          <w:tcPr>
            <w:tcW w:type="dxa" w:w="1440"/>
            <w:vAlign w:val="center"/>
          </w:tcPr>
          <w:p>
            <w:pPr>
              <w:pStyle w:val="TableText"/>
              <w:keepNext/>
              <w:spacing w:line="240" w:lineRule="auto"/>
              <w:jc w:val="center"/>
            </w:pPr>
            <w:r>
              <w:rPr>
                <w:sz w:val="19"/>
              </w:rPr>
              <w:t>0.258</w:t>
            </w:r>
          </w:p>
        </w:tc>
        <w:tc>
          <w:tcPr>
            <w:tcW w:type="dxa" w:w="1440"/>
            <w:vAlign w:val="center"/>
          </w:tcPr>
          <w:p>
            <w:pPr>
              <w:pStyle w:val="TableText"/>
              <w:keepNext/>
              <w:spacing w:line="240" w:lineRule="auto"/>
              <w:jc w:val="center"/>
            </w:pPr>
            <w:r>
              <w:rPr>
                <w:sz w:val="19"/>
              </w:rPr>
              <w:t>0.152</w:t>
            </w:r>
          </w:p>
        </w:tc>
        <w:tc>
          <w:tcPr>
            <w:tcW w:type="dxa" w:w="1440"/>
            <w:vAlign w:val="center"/>
          </w:tcPr>
          <w:p>
            <w:pPr>
              <w:pStyle w:val="TableText"/>
              <w:keepNext/>
              <w:spacing w:line="240" w:lineRule="auto"/>
              <w:jc w:val="center"/>
            </w:pPr>
            <w:r>
              <w:rPr>
                <w:sz w:val="19"/>
              </w:rPr>
              <w:t>0.182</w:t>
            </w:r>
          </w:p>
        </w:tc>
      </w:tr>
      <w:tr>
        <w:trPr>
          <w:cantSplit w:val="true"/>
        </w:trPr>
        <w:tc>
          <w:tcPr>
            <w:tcW w:type="dxa" w:w="2160"/>
            <w:shd w:val="clear" w:color="auto" w:fill="FCE9D9"/>
            <w:vAlign w:val="center"/>
          </w:tcPr>
          <w:p>
            <w:pPr>
              <w:pStyle w:val="TableText"/>
              <w:keepNext/>
              <w:spacing w:line="240" w:lineRule="auto"/>
              <w:jc w:val="left"/>
            </w:pPr>
            <w:r>
              <w:rPr>
                <w:b/>
                <w:sz w:val="19"/>
              </w:rPr>
              <w:t>ConvNeXt-Tiny</w:t>
            </w:r>
          </w:p>
        </w:tc>
        <w:tc>
          <w:tcPr>
            <w:tcW w:type="dxa" w:w="1440"/>
            <w:shd w:val="clear" w:color="auto" w:fill="FCE9D9"/>
            <w:vAlign w:val="center"/>
          </w:tcPr>
          <w:p>
            <w:pPr>
              <w:pStyle w:val="TableText"/>
              <w:keepNext/>
              <w:spacing w:line="240" w:lineRule="auto"/>
              <w:jc w:val="center"/>
            </w:pPr>
            <w:r>
              <w:rPr>
                <w:b/>
                <w:sz w:val="19"/>
              </w:rPr>
              <w:t>2.72</w:t>
            </w:r>
          </w:p>
        </w:tc>
        <w:tc>
          <w:tcPr>
            <w:tcW w:type="dxa" w:w="1440"/>
            <w:shd w:val="clear" w:color="auto" w:fill="FCE9D9"/>
            <w:vAlign w:val="center"/>
          </w:tcPr>
          <w:p>
            <w:pPr>
              <w:pStyle w:val="TableText"/>
              <w:keepNext/>
              <w:spacing w:line="240" w:lineRule="auto"/>
              <w:jc w:val="center"/>
            </w:pPr>
            <w:r>
              <w:rPr>
                <w:b/>
                <w:sz w:val="19"/>
              </w:rPr>
              <w:t>0.089</w:t>
            </w:r>
          </w:p>
        </w:tc>
        <w:tc>
          <w:tcPr>
            <w:tcW w:type="dxa" w:w="1440"/>
            <w:shd w:val="clear" w:color="auto" w:fill="FCE9D9"/>
            <w:vAlign w:val="center"/>
          </w:tcPr>
          <w:p>
            <w:pPr>
              <w:pStyle w:val="TableText"/>
              <w:keepNext/>
              <w:spacing w:line="240" w:lineRule="auto"/>
              <w:jc w:val="center"/>
            </w:pPr>
            <w:r>
              <w:rPr>
                <w:b/>
                <w:sz w:val="19"/>
              </w:rPr>
              <w:t>0.099</w:t>
            </w:r>
          </w:p>
        </w:tc>
        <w:tc>
          <w:tcPr>
            <w:tcW w:type="dxa" w:w="1440"/>
            <w:shd w:val="clear" w:color="auto" w:fill="FCE9D9"/>
            <w:vAlign w:val="center"/>
          </w:tcPr>
          <w:p>
            <w:pPr>
              <w:pStyle w:val="TableText"/>
              <w:keepNext/>
              <w:spacing w:line="240" w:lineRule="auto"/>
              <w:jc w:val="center"/>
            </w:pPr>
            <w:r>
              <w:rPr>
                <w:b/>
                <w:sz w:val="19"/>
              </w:rPr>
              <w:t>0.064</w:t>
            </w:r>
          </w:p>
        </w:tc>
        <w:tc>
          <w:tcPr>
            <w:tcW w:type="dxa" w:w="1440"/>
            <w:shd w:val="clear" w:color="auto" w:fill="FCE9D9"/>
            <w:vAlign w:val="center"/>
          </w:tcPr>
          <w:p>
            <w:pPr>
              <w:pStyle w:val="TableText"/>
              <w:keepNext/>
              <w:spacing w:line="240" w:lineRule="auto"/>
              <w:jc w:val="center"/>
            </w:pPr>
            <w:r>
              <w:rPr>
                <w:b/>
                <w:sz w:val="19"/>
              </w:rPr>
              <w:t>0.077</w:t>
            </w:r>
          </w:p>
        </w:tc>
      </w:tr>
      <w:tr>
        <w:trPr>
          <w:cantSplit w:val="true"/>
        </w:trPr>
        <w:tc>
          <w:tcPr>
            <w:tcW w:type="dxa" w:w="2160"/>
            <w:vAlign w:val="center"/>
          </w:tcPr>
          <w:p>
            <w:pPr>
              <w:pStyle w:val="TableText"/>
              <w:keepNext/>
              <w:spacing w:line="240" w:lineRule="auto"/>
              <w:jc w:val="left"/>
            </w:pPr>
            <w:r>
              <w:rPr>
                <w:sz w:val="19"/>
              </w:rPr>
              <w:t>Swin-Tiny</w:t>
            </w:r>
          </w:p>
        </w:tc>
        <w:tc>
          <w:tcPr>
            <w:tcW w:type="dxa" w:w="1440"/>
            <w:vAlign w:val="center"/>
          </w:tcPr>
          <w:p>
            <w:pPr>
              <w:pStyle w:val="TableText"/>
              <w:keepNext/>
              <w:spacing w:line="240" w:lineRule="auto"/>
              <w:jc w:val="center"/>
            </w:pPr>
            <w:r>
              <w:rPr>
                <w:sz w:val="19"/>
              </w:rPr>
              <w:t>2.72</w:t>
            </w:r>
          </w:p>
        </w:tc>
        <w:tc>
          <w:tcPr>
            <w:tcW w:type="dxa" w:w="1440"/>
            <w:vAlign w:val="center"/>
          </w:tcPr>
          <w:p>
            <w:pPr>
              <w:pStyle w:val="TableText"/>
              <w:keepNext/>
              <w:spacing w:line="240" w:lineRule="auto"/>
              <w:jc w:val="center"/>
            </w:pPr>
            <w:r>
              <w:rPr>
                <w:sz w:val="19"/>
              </w:rPr>
              <w:t>0.179</w:t>
            </w:r>
          </w:p>
        </w:tc>
        <w:tc>
          <w:tcPr>
            <w:tcW w:type="dxa" w:w="1440"/>
            <w:vAlign w:val="center"/>
          </w:tcPr>
          <w:p>
            <w:pPr>
              <w:pStyle w:val="TableText"/>
              <w:keepNext/>
              <w:spacing w:line="240" w:lineRule="auto"/>
              <w:jc w:val="center"/>
            </w:pPr>
            <w:r>
              <w:rPr>
                <w:sz w:val="19"/>
              </w:rPr>
              <w:t>0.190</w:t>
            </w:r>
          </w:p>
        </w:tc>
        <w:tc>
          <w:tcPr>
            <w:tcW w:type="dxa" w:w="1440"/>
            <w:vAlign w:val="center"/>
          </w:tcPr>
          <w:p>
            <w:pPr>
              <w:pStyle w:val="TableText"/>
              <w:keepNext/>
              <w:spacing w:line="240" w:lineRule="auto"/>
              <w:jc w:val="center"/>
            </w:pPr>
            <w:r>
              <w:rPr>
                <w:sz w:val="19"/>
              </w:rPr>
              <w:t>0.112</w:t>
            </w:r>
          </w:p>
        </w:tc>
        <w:tc>
          <w:tcPr>
            <w:tcW w:type="dxa" w:w="1440"/>
            <w:vAlign w:val="center"/>
          </w:tcPr>
          <w:p>
            <w:pPr>
              <w:pStyle w:val="TableText"/>
              <w:keepNext/>
              <w:spacing w:line="240" w:lineRule="auto"/>
              <w:jc w:val="center"/>
            </w:pPr>
            <w:r>
              <w:rPr>
                <w:sz w:val="19"/>
              </w:rPr>
              <w:t>0.134</w:t>
            </w:r>
          </w:p>
        </w:tc>
      </w:tr>
      <w:tr>
        <w:trPr>
          <w:cantSplit w:val="true"/>
        </w:trPr>
        <w:tc>
          <w:tcPr>
            <w:tcW w:type="dxa" w:w="2160"/>
            <w:vAlign w:val="center"/>
          </w:tcPr>
          <w:p>
            <w:pPr>
              <w:pStyle w:val="TableText"/>
              <w:keepNext/>
              <w:spacing w:line="240" w:lineRule="auto"/>
              <w:jc w:val="left"/>
            </w:pPr>
            <w:r>
              <w:rPr>
                <w:sz w:val="19"/>
              </w:rPr>
              <w:t>EfficientNet-B4</w:t>
            </w:r>
          </w:p>
        </w:tc>
        <w:tc>
          <w:tcPr>
            <w:tcW w:type="dxa" w:w="1440"/>
            <w:vAlign w:val="center"/>
          </w:tcPr>
          <w:p>
            <w:pPr>
              <w:pStyle w:val="TableText"/>
              <w:keepNext/>
              <w:spacing w:line="240" w:lineRule="auto"/>
              <w:jc w:val="center"/>
            </w:pPr>
            <w:r>
              <w:rPr>
                <w:sz w:val="19"/>
              </w:rPr>
              <w:t>1.46</w:t>
            </w:r>
          </w:p>
        </w:tc>
        <w:tc>
          <w:tcPr>
            <w:tcW w:type="dxa" w:w="1440"/>
            <w:vAlign w:val="center"/>
          </w:tcPr>
          <w:p>
            <w:pPr>
              <w:pStyle w:val="TableText"/>
              <w:keepNext/>
              <w:spacing w:line="240" w:lineRule="auto"/>
              <w:jc w:val="center"/>
            </w:pPr>
            <w:r>
              <w:rPr>
                <w:sz w:val="19"/>
              </w:rPr>
              <w:t>0.090</w:t>
            </w:r>
          </w:p>
        </w:tc>
        <w:tc>
          <w:tcPr>
            <w:tcW w:type="dxa" w:w="1440"/>
            <w:vAlign w:val="center"/>
          </w:tcPr>
          <w:p>
            <w:pPr>
              <w:pStyle w:val="TableText"/>
              <w:keepNext/>
              <w:spacing w:line="240" w:lineRule="auto"/>
              <w:jc w:val="center"/>
            </w:pPr>
            <w:r>
              <w:rPr>
                <w:sz w:val="19"/>
              </w:rPr>
              <w:t>0.104</w:t>
            </w:r>
          </w:p>
        </w:tc>
        <w:tc>
          <w:tcPr>
            <w:tcW w:type="dxa" w:w="1440"/>
            <w:vAlign w:val="center"/>
          </w:tcPr>
          <w:p>
            <w:pPr>
              <w:pStyle w:val="TableText"/>
              <w:keepNext/>
              <w:spacing w:line="240" w:lineRule="auto"/>
              <w:jc w:val="center"/>
            </w:pPr>
            <w:r>
              <w:rPr>
                <w:sz w:val="19"/>
              </w:rPr>
              <w:t>0.067</w:t>
            </w:r>
          </w:p>
        </w:tc>
        <w:tc>
          <w:tcPr>
            <w:tcW w:type="dxa" w:w="1440"/>
            <w:vAlign w:val="center"/>
          </w:tcPr>
          <w:p>
            <w:pPr>
              <w:pStyle w:val="TableText"/>
              <w:keepNext/>
              <w:spacing w:line="240" w:lineRule="auto"/>
              <w:jc w:val="center"/>
            </w:pPr>
            <w:r>
              <w:rPr>
                <w:sz w:val="19"/>
              </w:rPr>
              <w:t>0.079</w:t>
            </w:r>
          </w:p>
        </w:tc>
      </w:tr>
      <w:tr>
        <w:trPr>
          <w:cantSplit w:val="true"/>
        </w:trPr>
        <w:tc>
          <w:tcPr>
            <w:tcW w:type="dxa" w:w="2160"/>
            <w:vAlign w:val="center"/>
          </w:tcPr>
          <w:p>
            <w:pPr>
              <w:pStyle w:val="TableText"/>
              <w:spacing w:line="240" w:lineRule="auto"/>
              <w:jc w:val="left"/>
            </w:pPr>
            <w:r>
              <w:rPr>
                <w:sz w:val="19"/>
              </w:rPr>
              <w:t>CLIP ViT-B/16</w:t>
            </w:r>
          </w:p>
        </w:tc>
        <w:tc>
          <w:tcPr>
            <w:tcW w:type="dxa" w:w="1440"/>
            <w:vAlign w:val="center"/>
          </w:tcPr>
          <w:p>
            <w:pPr>
              <w:pStyle w:val="TableText"/>
              <w:spacing w:line="240" w:lineRule="auto"/>
              <w:jc w:val="center"/>
            </w:pPr>
            <w:r>
              <w:rPr>
                <w:sz w:val="19"/>
              </w:rPr>
              <w:t>2.66</w:t>
            </w:r>
          </w:p>
        </w:tc>
        <w:tc>
          <w:tcPr>
            <w:tcW w:type="dxa" w:w="1440"/>
            <w:vAlign w:val="center"/>
          </w:tcPr>
          <w:p>
            <w:pPr>
              <w:pStyle w:val="TableText"/>
              <w:spacing w:line="240" w:lineRule="auto"/>
              <w:jc w:val="center"/>
            </w:pPr>
            <w:r>
              <w:rPr>
                <w:sz w:val="19"/>
              </w:rPr>
              <w:t>0.534</w:t>
            </w:r>
          </w:p>
        </w:tc>
        <w:tc>
          <w:tcPr>
            <w:tcW w:type="dxa" w:w="1440"/>
            <w:vAlign w:val="center"/>
          </w:tcPr>
          <w:p>
            <w:pPr>
              <w:pStyle w:val="TableText"/>
              <w:spacing w:line="240" w:lineRule="auto"/>
              <w:jc w:val="center"/>
            </w:pPr>
            <w:r>
              <w:rPr>
                <w:sz w:val="19"/>
              </w:rPr>
              <w:t>0.429</w:t>
            </w:r>
          </w:p>
        </w:tc>
        <w:tc>
          <w:tcPr>
            <w:tcW w:type="dxa" w:w="1440"/>
            <w:vAlign w:val="center"/>
          </w:tcPr>
          <w:p>
            <w:pPr>
              <w:pStyle w:val="TableText"/>
              <w:spacing w:line="240" w:lineRule="auto"/>
              <w:jc w:val="center"/>
            </w:pPr>
            <w:r>
              <w:rPr>
                <w:sz w:val="19"/>
              </w:rPr>
              <w:t>0.222</w:t>
            </w:r>
          </w:p>
        </w:tc>
        <w:tc>
          <w:tcPr>
            <w:tcW w:type="dxa" w:w="1440"/>
            <w:vAlign w:val="center"/>
          </w:tcPr>
          <w:p>
            <w:pPr>
              <w:pStyle w:val="TableText"/>
              <w:spacing w:line="240" w:lineRule="auto"/>
              <w:jc w:val="center"/>
            </w:pPr>
            <w:r>
              <w:rPr>
                <w:sz w:val="19"/>
              </w:rPr>
              <w:t>0.242</w:t>
            </w:r>
          </w:p>
        </w:tc>
      </w:tr>
    </w:tbl>
    <w:p>
      <w:pPr>
        <w:spacing w:after="80" w:line="240" w:lineRule="auto"/>
      </w:pPr>
    </w:p>
    <w:p>
      <w:pPr>
        <w:keepNext/>
        <w:spacing w:after="40"/>
        <w:jc w:val="both"/>
      </w:pPr>
      <w:r>
        <w:rPr>
          <w:b/>
        </w:rPr>
        <w:t>Interpretation.</w:t>
      </w:r>
    </w:p>
    <w:p>
      <w:pPr>
        <w:pStyle w:val="ListBullet"/>
        <w:jc w:val="both"/>
      </w:pPr>
      <w:r>
        <w:rPr>
          <w:b/>
        </w:rPr>
        <w:t>ConvNeXt-Tiny and EfficientNet-B4 are the best calibrated models</w:t>
      </w:r>
      <w:r>
        <w:t xml:space="preserve"> without any correction (log loss 0.089 and 0.090, ECE 0.064 and 0.067); CLIP is the worst (0.534 and 0.222).</w:t>
      </w:r>
    </w:p>
    <w:p>
      <w:pPr>
        <w:pStyle w:val="ListBullet"/>
        <w:jc w:val="both"/>
      </w:pPr>
      <w:r>
        <w:rPr>
          <w:b/>
        </w:rPr>
        <w:t>All fitted temperatures are above 1 (1.46-2.72),</w:t>
      </w:r>
      <w:r>
        <w:t xml:space="preserve"> which confirms that the raw frame-level probabilities are over-confident on the validation frames.</w:t>
      </w:r>
    </w:p>
    <w:p>
      <w:pPr>
        <w:pStyle w:val="ListBullet"/>
        <w:jc w:val="both"/>
      </w:pPr>
      <w:r>
        <w:rPr>
          <w:b/>
        </w:rPr>
        <w:t>Temperature scaling did not improve the video-level calibration.</w:t>
      </w:r>
      <w:r>
        <w:t xml:space="preserve"> Log loss and ECE increased for six of the seven models; only CLIP’s log loss decreased (0.534 to 0.429), while its ECE still rose. The temperature is fitted on single frames but evaluated on video scores, which are already averages over 8-32 faces and therefore less extreme; softening them further moves correct video scores away from 0 and 1.</w:t>
      </w:r>
    </w:p>
    <w:p>
      <w:pPr>
        <w:pStyle w:val="ListBullet"/>
        <w:jc w:val="both"/>
      </w:pPr>
      <w:r>
        <w:rPr>
          <w:b/>
        </w:rPr>
        <w:t>Practical consequence:</w:t>
      </w:r>
      <w:r>
        <w:t xml:space="preserve"> the raw video scores together with the validation threshold are the better choice for the final model. A temperature fitted on validation video scores, rather than frames, is proposed as future work. Temperature scaling does not change the ranking, so all AUC results are unaffected.</w:t>
      </w:r>
    </w:p>
    <w:p>
      <w:pPr>
        <w:pStyle w:val="Heading2"/>
      </w:pPr>
      <w:r>
        <w:t>7.6 Explainability with Grad-CAM</w:t>
      </w:r>
    </w:p>
    <w:p>
      <w:pPr>
        <w:keepNext/>
        <w:spacing w:after="0" w:before="120" w:line="240" w:lineRule="auto"/>
        <w:jc w:val="center"/>
      </w:pPr>
      <w:r>
        <w:drawing>
          <wp:inline xmlns:a="http://schemas.openxmlformats.org/drawingml/2006/main" xmlns:pic="http://schemas.openxmlformats.org/drawingml/2006/picture">
            <wp:extent cx="5852160" cy="1619023"/>
            <wp:docPr id="16" name="Picture 16"/>
            <wp:cNvGraphicFramePr>
              <a:graphicFrameLocks noChangeAspect="1"/>
            </wp:cNvGraphicFramePr>
            <a:graphic>
              <a:graphicData uri="http://schemas.openxmlformats.org/drawingml/2006/picture">
                <pic:pic>
                  <pic:nvPicPr>
                    <pic:cNvPr id="0" name="f_gradcam.png"/>
                    <pic:cNvPicPr/>
                  </pic:nvPicPr>
                  <pic:blipFill>
                    <a:blip r:embed="rId26"/>
                    <a:stretch>
                      <a:fillRect/>
                    </a:stretch>
                  </pic:blipFill>
                  <pic:spPr>
                    <a:xfrm>
                      <a:off x="0" y="0"/>
                      <a:ext cx="5852160" cy="1619023"/>
                    </a:xfrm>
                    <a:prstGeom prst="rect"/>
                  </pic:spPr>
                </pic:pic>
              </a:graphicData>
            </a:graphic>
          </wp:inline>
        </w:drawing>
      </w:r>
    </w:p>
    <w:p>
      <w:pPr>
        <w:pStyle w:val="FigureCaption"/>
      </w:pPr>
      <w:r>
        <w:rPr>
          <w:b/>
        </w:rPr>
        <w:t xml:space="preserve">Figure 7.6: </w:t>
      </w:r>
      <w:r>
        <w:t>Grad-CAM attention for one real (top) and one fake (bottom) holdout face, with each model’s P(fake)</w:t>
      </w:r>
    </w:p>
    <w:p>
      <w:pPr>
        <w:jc w:val="both"/>
      </w:pPr>
      <w:r>
        <w:t>On the fake face, most models concentrate on the eyes, nose and mouth, the regions where the swapped face is blended into the target, which agrees with the artefact-focused literature [16, 17]; ConvNeXt-Tiny focuses on both eyes. All models give the fake face a score of at least 0.986 (CLIP) and 1.000 for five models, while the real face receives low scores (0.000-0.088, highest for ResNet-50). Swin-Tiny and EfficientNet-B4 spread attention to the background on the real face, and CLIP’s maps are scattered across the face and background, matching its weaker results. The Grad-CAM scores refer to single frames; the final decision uses the average over the whole video, which smooths out individual uncertain frames.</w:t>
      </w:r>
    </w:p>
    <w:p>
      <w:pPr>
        <w:pStyle w:val="Heading2"/>
      </w:pPr>
      <w:r>
        <w:t>7.7 End-to-End Demo, Speed and Export</w:t>
      </w:r>
    </w:p>
    <w:p>
      <w:pPr>
        <w:jc w:val="both"/>
      </w:pPr>
      <w:r>
        <w:t>The best model (ConvNeXt-Tiny, threshold 0.0131) was run end to end on the first holdout video of each class, using 32 evenly spaced frames and one face per frame (Table 7.6). Both were classified correctly.</w:t>
      </w:r>
    </w:p>
    <w:p>
      <w:pPr>
        <w:pStyle w:val="TableCaption"/>
      </w:pPr>
      <w:r>
        <w:rPr>
          <w:b/>
        </w:rPr>
        <w:t xml:space="preserve">Table 7.6: </w:t>
      </w:r>
      <w:r>
        <w:t>Full-video demo results (Run A)</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592"/>
        <w:gridCol w:w="1152"/>
        <w:gridCol w:w="1007"/>
        <w:gridCol w:w="1296"/>
        <w:gridCol w:w="1584"/>
        <w:gridCol w:w="1296"/>
      </w:tblGrid>
      <w:tr>
        <w:trPr>
          <w:cantSplit w:val="true"/>
          <w:tblHeader w:val="true"/>
        </w:trPr>
        <w:tc>
          <w:tcPr>
            <w:tcW w:type="dxa" w:w="2592"/>
            <w:shd w:val="clear" w:color="auto" w:fill="D9E2F3"/>
            <w:vAlign w:val="center"/>
          </w:tcPr>
          <w:p>
            <w:pPr>
              <w:pStyle w:val="TableText"/>
              <w:keepNext/>
              <w:spacing w:line="240" w:lineRule="auto"/>
              <w:jc w:val="center"/>
            </w:pPr>
            <w:r>
              <w:rPr>
                <w:b/>
                <w:sz w:val="20"/>
              </w:rPr>
              <w:t>Video</w:t>
            </w:r>
          </w:p>
        </w:tc>
        <w:tc>
          <w:tcPr>
            <w:tcW w:type="dxa" w:w="1152"/>
            <w:shd w:val="clear" w:color="auto" w:fill="D9E2F3"/>
            <w:vAlign w:val="center"/>
          </w:tcPr>
          <w:p>
            <w:pPr>
              <w:pStyle w:val="TableText"/>
              <w:keepNext/>
              <w:spacing w:line="240" w:lineRule="auto"/>
              <w:jc w:val="center"/>
            </w:pPr>
            <w:r>
              <w:rPr>
                <w:b/>
                <w:sz w:val="20"/>
              </w:rPr>
              <w:t>Truth</w:t>
            </w:r>
          </w:p>
        </w:tc>
        <w:tc>
          <w:tcPr>
            <w:tcW w:type="dxa" w:w="1008"/>
            <w:shd w:val="clear" w:color="auto" w:fill="D9E2F3"/>
            <w:vAlign w:val="center"/>
          </w:tcPr>
          <w:p>
            <w:pPr>
              <w:pStyle w:val="TableText"/>
              <w:keepNext/>
              <w:spacing w:line="240" w:lineRule="auto"/>
              <w:jc w:val="center"/>
            </w:pPr>
            <w:r>
              <w:rPr>
                <w:b/>
                <w:sz w:val="20"/>
              </w:rPr>
              <w:t>Faces</w:t>
            </w:r>
          </w:p>
        </w:tc>
        <w:tc>
          <w:tcPr>
            <w:tcW w:type="dxa" w:w="1296"/>
            <w:shd w:val="clear" w:color="auto" w:fill="D9E2F3"/>
            <w:vAlign w:val="center"/>
          </w:tcPr>
          <w:p>
            <w:pPr>
              <w:pStyle w:val="TableText"/>
              <w:keepNext/>
              <w:spacing w:line="240" w:lineRule="auto"/>
              <w:jc w:val="center"/>
            </w:pPr>
            <w:r>
              <w:rPr>
                <w:b/>
                <w:sz w:val="20"/>
              </w:rPr>
              <w:t>P(fake)</w:t>
            </w:r>
          </w:p>
        </w:tc>
        <w:tc>
          <w:tcPr>
            <w:tcW w:type="dxa" w:w="1584"/>
            <w:shd w:val="clear" w:color="auto" w:fill="D9E2F3"/>
            <w:vAlign w:val="center"/>
          </w:tcPr>
          <w:p>
            <w:pPr>
              <w:pStyle w:val="TableText"/>
              <w:keepNext/>
              <w:spacing w:line="240" w:lineRule="auto"/>
              <w:jc w:val="center"/>
            </w:pPr>
            <w:r>
              <w:rPr>
                <w:b/>
                <w:sz w:val="20"/>
              </w:rPr>
              <w:t>Prediction</w:t>
            </w:r>
          </w:p>
        </w:tc>
        <w:tc>
          <w:tcPr>
            <w:tcW w:type="dxa" w:w="1296"/>
            <w:shd w:val="clear" w:color="auto" w:fill="D9E2F3"/>
            <w:vAlign w:val="center"/>
          </w:tcPr>
          <w:p>
            <w:pPr>
              <w:pStyle w:val="TableText"/>
              <w:keepNext/>
              <w:spacing w:line="240" w:lineRule="auto"/>
              <w:jc w:val="center"/>
            </w:pPr>
            <w:r>
              <w:rPr>
                <w:b/>
                <w:sz w:val="20"/>
              </w:rPr>
              <w:t>Time</w:t>
            </w:r>
          </w:p>
        </w:tc>
      </w:tr>
      <w:tr>
        <w:trPr>
          <w:cantSplit w:val="true"/>
        </w:trPr>
        <w:tc>
          <w:tcPr>
            <w:tcW w:type="dxa" w:w="2592"/>
            <w:vAlign w:val="center"/>
          </w:tcPr>
          <w:p>
            <w:pPr>
              <w:pStyle w:val="TableText"/>
              <w:keepNext/>
              <w:spacing w:line="240" w:lineRule="auto"/>
              <w:jc w:val="left"/>
            </w:pPr>
            <w:r>
              <w:rPr>
                <w:sz w:val="20"/>
              </w:rPr>
              <w:t>id49_0000.mp4</w:t>
            </w:r>
          </w:p>
        </w:tc>
        <w:tc>
          <w:tcPr>
            <w:tcW w:type="dxa" w:w="1152"/>
            <w:vAlign w:val="center"/>
          </w:tcPr>
          <w:p>
            <w:pPr>
              <w:pStyle w:val="TableText"/>
              <w:keepNext/>
              <w:spacing w:line="240" w:lineRule="auto"/>
              <w:jc w:val="center"/>
            </w:pPr>
            <w:r>
              <w:rPr>
                <w:sz w:val="20"/>
              </w:rPr>
              <w:t>REAL</w:t>
            </w:r>
          </w:p>
        </w:tc>
        <w:tc>
          <w:tcPr>
            <w:tcW w:type="dxa" w:w="1008"/>
            <w:vAlign w:val="center"/>
          </w:tcPr>
          <w:p>
            <w:pPr>
              <w:pStyle w:val="TableText"/>
              <w:keepNext/>
              <w:spacing w:line="240" w:lineRule="auto"/>
              <w:jc w:val="center"/>
            </w:pPr>
            <w:r>
              <w:rPr>
                <w:sz w:val="20"/>
              </w:rPr>
              <w:t>32</w:t>
            </w:r>
          </w:p>
        </w:tc>
        <w:tc>
          <w:tcPr>
            <w:tcW w:type="dxa" w:w="1296"/>
            <w:vAlign w:val="center"/>
          </w:tcPr>
          <w:p>
            <w:pPr>
              <w:pStyle w:val="TableText"/>
              <w:keepNext/>
              <w:spacing w:line="240" w:lineRule="auto"/>
              <w:jc w:val="center"/>
            </w:pPr>
            <w:r>
              <w:rPr>
                <w:sz w:val="20"/>
              </w:rPr>
              <w:t>0.00005</w:t>
            </w:r>
          </w:p>
        </w:tc>
        <w:tc>
          <w:tcPr>
            <w:tcW w:type="dxa" w:w="1584"/>
            <w:vAlign w:val="center"/>
          </w:tcPr>
          <w:p>
            <w:pPr>
              <w:pStyle w:val="TableText"/>
              <w:keepNext/>
              <w:spacing w:line="240" w:lineRule="auto"/>
              <w:jc w:val="center"/>
            </w:pPr>
            <w:r>
              <w:rPr>
                <w:sz w:val="20"/>
              </w:rPr>
              <w:t>REAL ✓</w:t>
            </w:r>
          </w:p>
        </w:tc>
        <w:tc>
          <w:tcPr>
            <w:tcW w:type="dxa" w:w="1296"/>
            <w:vAlign w:val="center"/>
          </w:tcPr>
          <w:p>
            <w:pPr>
              <w:pStyle w:val="TableText"/>
              <w:keepNext/>
              <w:spacing w:line="240" w:lineRule="auto"/>
              <w:jc w:val="center"/>
            </w:pPr>
            <w:r>
              <w:rPr>
                <w:sz w:val="20"/>
              </w:rPr>
              <w:t>1.13 s</w:t>
            </w:r>
          </w:p>
        </w:tc>
      </w:tr>
      <w:tr>
        <w:trPr>
          <w:cantSplit w:val="true"/>
        </w:trPr>
        <w:tc>
          <w:tcPr>
            <w:tcW w:type="dxa" w:w="2592"/>
            <w:vAlign w:val="center"/>
          </w:tcPr>
          <w:p>
            <w:pPr>
              <w:pStyle w:val="TableText"/>
              <w:spacing w:line="240" w:lineRule="auto"/>
              <w:jc w:val="left"/>
            </w:pPr>
            <w:r>
              <w:rPr>
                <w:sz w:val="20"/>
              </w:rPr>
              <w:t>id49_id50_0000.mp4</w:t>
            </w:r>
          </w:p>
        </w:tc>
        <w:tc>
          <w:tcPr>
            <w:tcW w:type="dxa" w:w="1152"/>
            <w:vAlign w:val="center"/>
          </w:tcPr>
          <w:p>
            <w:pPr>
              <w:pStyle w:val="TableText"/>
              <w:spacing w:line="240" w:lineRule="auto"/>
              <w:jc w:val="center"/>
            </w:pPr>
            <w:r>
              <w:rPr>
                <w:sz w:val="20"/>
              </w:rPr>
              <w:t>FAKE</w:t>
            </w:r>
          </w:p>
        </w:tc>
        <w:tc>
          <w:tcPr>
            <w:tcW w:type="dxa" w:w="1008"/>
            <w:vAlign w:val="center"/>
          </w:tcPr>
          <w:p>
            <w:pPr>
              <w:pStyle w:val="TableText"/>
              <w:spacing w:line="240" w:lineRule="auto"/>
              <w:jc w:val="center"/>
            </w:pPr>
            <w:r>
              <w:rPr>
                <w:sz w:val="20"/>
              </w:rPr>
              <w:t>32</w:t>
            </w:r>
          </w:p>
        </w:tc>
        <w:tc>
          <w:tcPr>
            <w:tcW w:type="dxa" w:w="1296"/>
            <w:vAlign w:val="center"/>
          </w:tcPr>
          <w:p>
            <w:pPr>
              <w:pStyle w:val="TableText"/>
              <w:spacing w:line="240" w:lineRule="auto"/>
              <w:jc w:val="center"/>
            </w:pPr>
            <w:r>
              <w:rPr>
                <w:sz w:val="20"/>
              </w:rPr>
              <w:t>0.8740</w:t>
            </w:r>
          </w:p>
        </w:tc>
        <w:tc>
          <w:tcPr>
            <w:tcW w:type="dxa" w:w="1584"/>
            <w:vAlign w:val="center"/>
          </w:tcPr>
          <w:p>
            <w:pPr>
              <w:pStyle w:val="TableText"/>
              <w:spacing w:line="240" w:lineRule="auto"/>
              <w:jc w:val="center"/>
            </w:pPr>
            <w:r>
              <w:rPr>
                <w:sz w:val="20"/>
              </w:rPr>
              <w:t>FAKE ✓</w:t>
            </w:r>
          </w:p>
        </w:tc>
        <w:tc>
          <w:tcPr>
            <w:tcW w:type="dxa" w:w="1296"/>
            <w:vAlign w:val="center"/>
          </w:tcPr>
          <w:p>
            <w:pPr>
              <w:pStyle w:val="TableText"/>
              <w:spacing w:line="240" w:lineRule="auto"/>
              <w:jc w:val="center"/>
            </w:pPr>
            <w:r>
              <w:rPr>
                <w:sz w:val="20"/>
              </w:rPr>
              <w:t>0.92 s</w:t>
            </w:r>
          </w:p>
        </w:tc>
      </w:tr>
    </w:tbl>
    <w:p>
      <w:pPr>
        <w:spacing w:after="80" w:line="240" w:lineRule="auto"/>
      </w:pPr>
    </w:p>
    <w:p>
      <w:pPr>
        <w:pStyle w:val="TableCaption"/>
      </w:pPr>
      <w:r>
        <w:rPr>
          <w:b/>
        </w:rPr>
        <w:t xml:space="preserve">Table 7.7: </w:t>
      </w:r>
      <w:r>
        <w:t>Speed measurements (Kaggle T4 GPU, Python timers)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5760"/>
        <w:gridCol w:w="3600"/>
      </w:tblGrid>
      <w:tr>
        <w:trPr>
          <w:cantSplit w:val="true"/>
          <w:tblHeader w:val="true"/>
        </w:trPr>
        <w:tc>
          <w:tcPr>
            <w:tcW w:type="dxa" w:w="5760"/>
            <w:shd w:val="clear" w:color="auto" w:fill="D9E2F3"/>
            <w:vAlign w:val="center"/>
          </w:tcPr>
          <w:p>
            <w:pPr>
              <w:pStyle w:val="TableText"/>
              <w:keepNext/>
              <w:spacing w:line="240" w:lineRule="auto"/>
              <w:jc w:val="center"/>
            </w:pPr>
            <w:r>
              <w:rPr>
                <w:b/>
                <w:sz w:val="20"/>
              </w:rPr>
              <w:t>Measurement</w:t>
            </w:r>
          </w:p>
        </w:tc>
        <w:tc>
          <w:tcPr>
            <w:tcW w:type="dxa" w:w="3600"/>
            <w:shd w:val="clear" w:color="auto" w:fill="D9E2F3"/>
            <w:vAlign w:val="center"/>
          </w:tcPr>
          <w:p>
            <w:pPr>
              <w:pStyle w:val="TableText"/>
              <w:keepNext/>
              <w:spacing w:line="240" w:lineRule="auto"/>
              <w:jc w:val="center"/>
            </w:pPr>
            <w:r>
              <w:rPr>
                <w:b/>
                <w:sz w:val="20"/>
              </w:rPr>
              <w:t>Result</w:t>
            </w:r>
          </w:p>
        </w:tc>
      </w:tr>
      <w:tr>
        <w:trPr>
          <w:cantSplit w:val="true"/>
        </w:trPr>
        <w:tc>
          <w:tcPr>
            <w:tcW w:type="dxa" w:w="5760"/>
            <w:vAlign w:val="center"/>
          </w:tcPr>
          <w:p>
            <w:pPr>
              <w:pStyle w:val="TableText"/>
              <w:keepNext/>
              <w:spacing w:line="240" w:lineRule="auto"/>
              <w:jc w:val="left"/>
            </w:pPr>
            <w:r>
              <w:rPr>
                <w:sz w:val="20"/>
              </w:rPr>
              <w:t>Classifier only (ConvNeXt-Tiny, FP16, batches of 64 faces)</w:t>
            </w:r>
          </w:p>
        </w:tc>
        <w:tc>
          <w:tcPr>
            <w:tcW w:type="dxa" w:w="3600"/>
            <w:vAlign w:val="center"/>
          </w:tcPr>
          <w:p>
            <w:pPr>
              <w:pStyle w:val="TableText"/>
              <w:keepNext/>
              <w:spacing w:line="240" w:lineRule="auto"/>
              <w:jc w:val="center"/>
            </w:pPr>
            <w:r>
              <w:rPr>
                <w:sz w:val="20"/>
              </w:rPr>
              <w:t>525 face images / s</w:t>
            </w:r>
          </w:p>
        </w:tc>
      </w:tr>
      <w:tr>
        <w:trPr>
          <w:cantSplit w:val="true"/>
        </w:trPr>
        <w:tc>
          <w:tcPr>
            <w:tcW w:type="dxa" w:w="5760"/>
            <w:vAlign w:val="center"/>
          </w:tcPr>
          <w:p>
            <w:pPr>
              <w:pStyle w:val="TableText"/>
              <w:keepNext/>
              <w:spacing w:line="240" w:lineRule="auto"/>
              <w:jc w:val="left"/>
            </w:pPr>
            <w:r>
              <w:rPr>
                <w:sz w:val="20"/>
              </w:rPr>
              <w:t>Classifier range across the seven models</w:t>
            </w:r>
          </w:p>
        </w:tc>
        <w:tc>
          <w:tcPr>
            <w:tcW w:type="dxa" w:w="3600"/>
            <w:vAlign w:val="center"/>
          </w:tcPr>
          <w:p>
            <w:pPr>
              <w:pStyle w:val="TableText"/>
              <w:keepNext/>
              <w:spacing w:line="240" w:lineRule="auto"/>
              <w:jc w:val="center"/>
            </w:pPr>
            <w:r>
              <w:rPr>
                <w:sz w:val="20"/>
              </w:rPr>
              <w:t>269 (CLIP) to 1,316 (EfficientNet-B0) images / s</w:t>
            </w:r>
          </w:p>
        </w:tc>
      </w:tr>
      <w:tr>
        <w:trPr>
          <w:cantSplit w:val="true"/>
        </w:trPr>
        <w:tc>
          <w:tcPr>
            <w:tcW w:type="dxa" w:w="5760"/>
            <w:vAlign w:val="center"/>
          </w:tcPr>
          <w:p>
            <w:pPr>
              <w:pStyle w:val="TableText"/>
              <w:keepNext/>
              <w:spacing w:line="240" w:lineRule="auto"/>
              <w:jc w:val="left"/>
            </w:pPr>
            <w:r>
              <w:rPr>
                <w:sz w:val="20"/>
              </w:rPr>
              <w:t>Complete pipeline (decode + RetinaFace + ConvNeXt-Tiny, 32 frames)</w:t>
            </w:r>
          </w:p>
        </w:tc>
        <w:tc>
          <w:tcPr>
            <w:tcW w:type="dxa" w:w="3600"/>
            <w:vAlign w:val="center"/>
          </w:tcPr>
          <w:p>
            <w:pPr>
              <w:pStyle w:val="TableText"/>
              <w:keepNext/>
              <w:spacing w:line="240" w:lineRule="auto"/>
              <w:jc w:val="center"/>
            </w:pPr>
            <w:r>
              <w:rPr>
                <w:sz w:val="20"/>
              </w:rPr>
              <w:t>0.9-1.1 s per video</w:t>
            </w:r>
          </w:p>
        </w:tc>
      </w:tr>
      <w:tr>
        <w:trPr>
          <w:cantSplit w:val="true"/>
        </w:trPr>
        <w:tc>
          <w:tcPr>
            <w:tcW w:type="dxa" w:w="5760"/>
            <w:vAlign w:val="center"/>
          </w:tcPr>
          <w:p>
            <w:pPr>
              <w:pStyle w:val="TableText"/>
              <w:spacing w:line="240" w:lineRule="auto"/>
              <w:jc w:val="left"/>
            </w:pPr>
            <w:r>
              <w:rPr>
                <w:sz w:val="20"/>
              </w:rPr>
              <w:t>Face detection (RetinaFace benchmark)</w:t>
            </w:r>
          </w:p>
        </w:tc>
        <w:tc>
          <w:tcPr>
            <w:tcW w:type="dxa" w:w="3600"/>
            <w:vAlign w:val="center"/>
          </w:tcPr>
          <w:p>
            <w:pPr>
              <w:pStyle w:val="TableText"/>
              <w:spacing w:line="240" w:lineRule="auto"/>
              <w:jc w:val="center"/>
            </w:pPr>
            <w:r>
              <w:rPr>
                <w:sz w:val="20"/>
              </w:rPr>
              <w:t>50.2 frames / s</w:t>
            </w:r>
          </w:p>
        </w:tc>
      </w:tr>
    </w:tbl>
    <w:p>
      <w:pPr>
        <w:spacing w:after="80" w:line="240" w:lineRule="auto"/>
      </w:pPr>
    </w:p>
    <w:p>
      <w:pPr>
        <w:jc w:val="both"/>
      </w:pPr>
      <w:r>
        <w:t>The classifier processes the 32 faces of a video in about 0.06 s, so video decoding and face detection dominate the end-to-end time. The pipeline is therefore fast enough for batch screening of uploaded videos on a single GPU. Finally, the notebook saves an inference bundle (deepfake_convnext_tiny_final.pt) that contains the model weights, the threshold 0.0131, the input size and normalisation statistics, the alignment size and the minimum face score, together with the comparison table (model_comparison.csv), so that the same pre-processing can be reproduced at deployment.</w:t>
      </w:r>
    </w:p>
    <w:p>
      <w:pPr>
        <w:pStyle w:val="Heading2"/>
      </w:pPr>
      <w:r>
        <w:t>7.8 ConvNeXt-Tiny Rebuild (Run B) and Comparison of the Two Runs</w:t>
      </w:r>
    </w:p>
    <w:p>
      <w:pPr>
        <w:jc w:val="both"/>
      </w:pPr>
      <w:r>
        <w:t>The rebuilt ConvNeXt-Tiny pipeline of notebook V8 was evaluated on the validation and holdout videos with its own validation threshold t = 0.2349 (Table 7.8 and Figure 7.7).</w:t>
      </w:r>
    </w:p>
    <w:p>
      <w:pPr>
        <w:pStyle w:val="TableCaption"/>
      </w:pPr>
      <w:r>
        <w:rPr>
          <w:b/>
        </w:rPr>
        <w:t xml:space="preserve">Table 7.8: </w:t>
      </w:r>
      <w:r>
        <w:t>Run B video-level metrics at threshold 0.2349</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880"/>
        <w:gridCol w:w="3168"/>
        <w:gridCol w:w="3168"/>
      </w:tblGrid>
      <w:tr>
        <w:trPr>
          <w:cantSplit w:val="true"/>
          <w:tblHeader w:val="true"/>
        </w:trPr>
        <w:tc>
          <w:tcPr>
            <w:tcW w:type="dxa" w:w="2880"/>
            <w:shd w:val="clear" w:color="auto" w:fill="D9E2F3"/>
            <w:vAlign w:val="center"/>
          </w:tcPr>
          <w:p>
            <w:pPr>
              <w:pStyle w:val="TableText"/>
              <w:keepNext/>
              <w:spacing w:line="240" w:lineRule="auto"/>
              <w:jc w:val="center"/>
            </w:pPr>
            <w:r>
              <w:rPr>
                <w:b/>
                <w:sz w:val="20"/>
              </w:rPr>
              <w:t>Metric</w:t>
            </w:r>
          </w:p>
        </w:tc>
        <w:tc>
          <w:tcPr>
            <w:tcW w:type="dxa" w:w="3168"/>
            <w:shd w:val="clear" w:color="auto" w:fill="D9E2F3"/>
            <w:vAlign w:val="center"/>
          </w:tcPr>
          <w:p>
            <w:pPr>
              <w:pStyle w:val="TableText"/>
              <w:keepNext/>
              <w:spacing w:line="240" w:lineRule="auto"/>
              <w:jc w:val="center"/>
            </w:pPr>
            <w:r>
              <w:rPr>
                <w:b/>
                <w:sz w:val="20"/>
              </w:rPr>
              <w:t>Validation (817 videos)</w:t>
            </w:r>
          </w:p>
        </w:tc>
        <w:tc>
          <w:tcPr>
            <w:tcW w:type="dxa" w:w="3168"/>
            <w:shd w:val="clear" w:color="auto" w:fill="D9E2F3"/>
            <w:vAlign w:val="center"/>
          </w:tcPr>
          <w:p>
            <w:pPr>
              <w:pStyle w:val="TableText"/>
              <w:keepNext/>
              <w:spacing w:line="240" w:lineRule="auto"/>
              <w:jc w:val="center"/>
            </w:pPr>
            <w:r>
              <w:rPr>
                <w:b/>
                <w:sz w:val="20"/>
              </w:rPr>
              <w:t>Holdout (809 videos)</w:t>
            </w:r>
          </w:p>
        </w:tc>
      </w:tr>
      <w:tr>
        <w:trPr>
          <w:cantSplit w:val="true"/>
        </w:trPr>
        <w:tc>
          <w:tcPr>
            <w:tcW w:type="dxa" w:w="2880"/>
            <w:vAlign w:val="center"/>
          </w:tcPr>
          <w:p>
            <w:pPr>
              <w:pStyle w:val="TableText"/>
              <w:keepNext/>
              <w:spacing w:line="240" w:lineRule="auto"/>
              <w:jc w:val="left"/>
            </w:pPr>
            <w:r>
              <w:rPr>
                <w:b/>
                <w:sz w:val="20"/>
              </w:rPr>
              <w:t>AUC</w:t>
            </w:r>
          </w:p>
        </w:tc>
        <w:tc>
          <w:tcPr>
            <w:tcW w:type="dxa" w:w="3168"/>
            <w:vAlign w:val="center"/>
          </w:tcPr>
          <w:p>
            <w:pPr>
              <w:pStyle w:val="TableText"/>
              <w:keepNext/>
              <w:spacing w:line="240" w:lineRule="auto"/>
              <w:jc w:val="center"/>
            </w:pPr>
            <w:r>
              <w:rPr>
                <w:sz w:val="20"/>
              </w:rPr>
              <w:t>0.9997</w:t>
            </w:r>
          </w:p>
        </w:tc>
        <w:tc>
          <w:tcPr>
            <w:tcW w:type="dxa" w:w="3168"/>
            <w:vAlign w:val="center"/>
          </w:tcPr>
          <w:p>
            <w:pPr>
              <w:pStyle w:val="TableText"/>
              <w:keepNext/>
              <w:spacing w:line="240" w:lineRule="auto"/>
              <w:jc w:val="center"/>
            </w:pPr>
            <w:r>
              <w:rPr>
                <w:sz w:val="20"/>
              </w:rPr>
              <w:t>0.9999</w:t>
            </w:r>
          </w:p>
        </w:tc>
      </w:tr>
      <w:tr>
        <w:trPr>
          <w:cantSplit w:val="true"/>
        </w:trPr>
        <w:tc>
          <w:tcPr>
            <w:tcW w:type="dxa" w:w="2880"/>
            <w:vAlign w:val="center"/>
          </w:tcPr>
          <w:p>
            <w:pPr>
              <w:pStyle w:val="TableText"/>
              <w:keepNext/>
              <w:spacing w:line="240" w:lineRule="auto"/>
              <w:jc w:val="left"/>
            </w:pPr>
            <w:r>
              <w:rPr>
                <w:b/>
                <w:sz w:val="20"/>
              </w:rPr>
              <w:t>Accuracy</w:t>
            </w:r>
          </w:p>
        </w:tc>
        <w:tc>
          <w:tcPr>
            <w:tcW w:type="dxa" w:w="3168"/>
            <w:vAlign w:val="center"/>
          </w:tcPr>
          <w:p>
            <w:pPr>
              <w:pStyle w:val="TableText"/>
              <w:keepNext/>
              <w:spacing w:line="240" w:lineRule="auto"/>
              <w:jc w:val="center"/>
            </w:pPr>
            <w:r>
              <w:rPr>
                <w:sz w:val="20"/>
              </w:rPr>
              <w:t>99.88% (816 / 817)</w:t>
            </w:r>
          </w:p>
        </w:tc>
        <w:tc>
          <w:tcPr>
            <w:tcW w:type="dxa" w:w="3168"/>
            <w:vAlign w:val="center"/>
          </w:tcPr>
          <w:p>
            <w:pPr>
              <w:pStyle w:val="TableText"/>
              <w:keepNext/>
              <w:spacing w:line="240" w:lineRule="auto"/>
              <w:jc w:val="center"/>
            </w:pPr>
            <w:r>
              <w:rPr>
                <w:sz w:val="20"/>
              </w:rPr>
              <w:t>99.51% (805 / 809)</w:t>
            </w:r>
          </w:p>
        </w:tc>
      </w:tr>
      <w:tr>
        <w:trPr>
          <w:cantSplit w:val="true"/>
        </w:trPr>
        <w:tc>
          <w:tcPr>
            <w:tcW w:type="dxa" w:w="2880"/>
            <w:vAlign w:val="center"/>
          </w:tcPr>
          <w:p>
            <w:pPr>
              <w:pStyle w:val="TableText"/>
              <w:keepNext/>
              <w:spacing w:line="240" w:lineRule="auto"/>
              <w:jc w:val="left"/>
            </w:pPr>
            <w:r>
              <w:rPr>
                <w:b/>
                <w:sz w:val="20"/>
              </w:rPr>
              <w:t>Precision</w:t>
            </w:r>
          </w:p>
        </w:tc>
        <w:tc>
          <w:tcPr>
            <w:tcW w:type="dxa" w:w="3168"/>
            <w:vAlign w:val="center"/>
          </w:tcPr>
          <w:p>
            <w:pPr>
              <w:pStyle w:val="TableText"/>
              <w:keepNext/>
              <w:spacing w:line="240" w:lineRule="auto"/>
              <w:jc w:val="center"/>
            </w:pPr>
            <w:r>
              <w:rPr>
                <w:sz w:val="20"/>
              </w:rPr>
              <w:t>0.9986</w:t>
            </w:r>
          </w:p>
        </w:tc>
        <w:tc>
          <w:tcPr>
            <w:tcW w:type="dxa" w:w="3168"/>
            <w:vAlign w:val="center"/>
          </w:tcPr>
          <w:p>
            <w:pPr>
              <w:pStyle w:val="TableText"/>
              <w:keepNext/>
              <w:spacing w:line="240" w:lineRule="auto"/>
              <w:jc w:val="center"/>
            </w:pPr>
            <w:r>
              <w:rPr>
                <w:sz w:val="20"/>
              </w:rPr>
              <w:t>1.0000</w:t>
            </w:r>
          </w:p>
        </w:tc>
      </w:tr>
      <w:tr>
        <w:trPr>
          <w:cantSplit w:val="true"/>
        </w:trPr>
        <w:tc>
          <w:tcPr>
            <w:tcW w:type="dxa" w:w="2880"/>
            <w:vAlign w:val="center"/>
          </w:tcPr>
          <w:p>
            <w:pPr>
              <w:pStyle w:val="TableText"/>
              <w:keepNext/>
              <w:spacing w:line="240" w:lineRule="auto"/>
              <w:jc w:val="left"/>
            </w:pPr>
            <w:r>
              <w:rPr>
                <w:b/>
                <w:sz w:val="20"/>
              </w:rPr>
              <w:t>Recall (TPR)</w:t>
            </w:r>
          </w:p>
        </w:tc>
        <w:tc>
          <w:tcPr>
            <w:tcW w:type="dxa" w:w="3168"/>
            <w:vAlign w:val="center"/>
          </w:tcPr>
          <w:p>
            <w:pPr>
              <w:pStyle w:val="TableText"/>
              <w:keepNext/>
              <w:spacing w:line="240" w:lineRule="auto"/>
              <w:jc w:val="center"/>
            </w:pPr>
            <w:r>
              <w:rPr>
                <w:sz w:val="20"/>
              </w:rPr>
              <w:t>1.0000</w:t>
            </w:r>
          </w:p>
        </w:tc>
        <w:tc>
          <w:tcPr>
            <w:tcW w:type="dxa" w:w="3168"/>
            <w:vAlign w:val="center"/>
          </w:tcPr>
          <w:p>
            <w:pPr>
              <w:pStyle w:val="TableText"/>
              <w:keepNext/>
              <w:spacing w:line="240" w:lineRule="auto"/>
              <w:jc w:val="center"/>
            </w:pPr>
            <w:r>
              <w:rPr>
                <w:sz w:val="20"/>
              </w:rPr>
              <w:t>0.9943</w:t>
            </w:r>
          </w:p>
        </w:tc>
      </w:tr>
      <w:tr>
        <w:trPr>
          <w:cantSplit w:val="true"/>
        </w:trPr>
        <w:tc>
          <w:tcPr>
            <w:tcW w:type="dxa" w:w="2880"/>
            <w:vAlign w:val="center"/>
          </w:tcPr>
          <w:p>
            <w:pPr>
              <w:pStyle w:val="TableText"/>
              <w:keepNext/>
              <w:spacing w:line="240" w:lineRule="auto"/>
              <w:jc w:val="left"/>
            </w:pPr>
            <w:r>
              <w:rPr>
                <w:b/>
                <w:sz w:val="20"/>
              </w:rPr>
              <w:t>Specificity (TNR)</w:t>
            </w:r>
          </w:p>
        </w:tc>
        <w:tc>
          <w:tcPr>
            <w:tcW w:type="dxa" w:w="3168"/>
            <w:vAlign w:val="center"/>
          </w:tcPr>
          <w:p>
            <w:pPr>
              <w:pStyle w:val="TableText"/>
              <w:keepNext/>
              <w:spacing w:line="240" w:lineRule="auto"/>
              <w:jc w:val="center"/>
            </w:pPr>
            <w:r>
              <w:rPr>
                <w:sz w:val="20"/>
              </w:rPr>
              <w:t>0.9911</w:t>
            </w:r>
          </w:p>
        </w:tc>
        <w:tc>
          <w:tcPr>
            <w:tcW w:type="dxa" w:w="3168"/>
            <w:vAlign w:val="center"/>
          </w:tcPr>
          <w:p>
            <w:pPr>
              <w:pStyle w:val="TableText"/>
              <w:keepNext/>
              <w:spacing w:line="240" w:lineRule="auto"/>
              <w:jc w:val="center"/>
            </w:pPr>
            <w:r>
              <w:rPr>
                <w:sz w:val="20"/>
              </w:rPr>
              <w:t>1.0000</w:t>
            </w:r>
          </w:p>
        </w:tc>
      </w:tr>
      <w:tr>
        <w:trPr>
          <w:cantSplit w:val="true"/>
        </w:trPr>
        <w:tc>
          <w:tcPr>
            <w:tcW w:type="dxa" w:w="2880"/>
            <w:vAlign w:val="center"/>
          </w:tcPr>
          <w:p>
            <w:pPr>
              <w:pStyle w:val="TableText"/>
              <w:keepNext/>
              <w:spacing w:line="240" w:lineRule="auto"/>
              <w:jc w:val="left"/>
            </w:pPr>
            <w:r>
              <w:rPr>
                <w:b/>
                <w:sz w:val="20"/>
              </w:rPr>
              <w:t>F1 score</w:t>
            </w:r>
          </w:p>
        </w:tc>
        <w:tc>
          <w:tcPr>
            <w:tcW w:type="dxa" w:w="3168"/>
            <w:vAlign w:val="center"/>
          </w:tcPr>
          <w:p>
            <w:pPr>
              <w:pStyle w:val="TableText"/>
              <w:keepNext/>
              <w:spacing w:line="240" w:lineRule="auto"/>
              <w:jc w:val="center"/>
            </w:pPr>
            <w:r>
              <w:rPr>
                <w:sz w:val="20"/>
              </w:rPr>
              <w:t>0.9993</w:t>
            </w:r>
          </w:p>
        </w:tc>
        <w:tc>
          <w:tcPr>
            <w:tcW w:type="dxa" w:w="3168"/>
            <w:vAlign w:val="center"/>
          </w:tcPr>
          <w:p>
            <w:pPr>
              <w:pStyle w:val="TableText"/>
              <w:keepNext/>
              <w:spacing w:line="240" w:lineRule="auto"/>
              <w:jc w:val="center"/>
            </w:pPr>
            <w:r>
              <w:rPr>
                <w:sz w:val="20"/>
              </w:rPr>
              <w:t>0.9972</w:t>
            </w:r>
          </w:p>
        </w:tc>
      </w:tr>
      <w:tr>
        <w:trPr>
          <w:cantSplit w:val="true"/>
        </w:trPr>
        <w:tc>
          <w:tcPr>
            <w:tcW w:type="dxa" w:w="2880"/>
            <w:vAlign w:val="center"/>
          </w:tcPr>
          <w:p>
            <w:pPr>
              <w:pStyle w:val="TableText"/>
              <w:keepNext/>
              <w:spacing w:line="240" w:lineRule="auto"/>
              <w:jc w:val="left"/>
            </w:pPr>
            <w:r>
              <w:rPr>
                <w:b/>
                <w:sz w:val="20"/>
              </w:rPr>
              <w:t>EER</w:t>
            </w:r>
          </w:p>
        </w:tc>
        <w:tc>
          <w:tcPr>
            <w:tcW w:type="dxa" w:w="3168"/>
            <w:vAlign w:val="center"/>
          </w:tcPr>
          <w:p>
            <w:pPr>
              <w:pStyle w:val="TableText"/>
              <w:keepNext/>
              <w:spacing w:line="240" w:lineRule="auto"/>
              <w:jc w:val="center"/>
            </w:pPr>
            <w:r>
              <w:rPr>
                <w:sz w:val="20"/>
              </w:rPr>
              <w:t>0.0045</w:t>
            </w:r>
          </w:p>
        </w:tc>
        <w:tc>
          <w:tcPr>
            <w:tcW w:type="dxa" w:w="3168"/>
            <w:vAlign w:val="center"/>
          </w:tcPr>
          <w:p>
            <w:pPr>
              <w:pStyle w:val="TableText"/>
              <w:keepNext/>
              <w:spacing w:line="240" w:lineRule="auto"/>
              <w:jc w:val="center"/>
            </w:pPr>
            <w:r>
              <w:rPr>
                <w:sz w:val="20"/>
              </w:rPr>
              <w:t>0.0021</w:t>
            </w:r>
          </w:p>
        </w:tc>
      </w:tr>
      <w:tr>
        <w:trPr>
          <w:cantSplit w:val="true"/>
        </w:trPr>
        <w:tc>
          <w:tcPr>
            <w:tcW w:type="dxa" w:w="2880"/>
            <w:vAlign w:val="center"/>
          </w:tcPr>
          <w:p>
            <w:pPr>
              <w:pStyle w:val="TableText"/>
              <w:spacing w:line="240" w:lineRule="auto"/>
              <w:jc w:val="left"/>
            </w:pPr>
            <w:r>
              <w:rPr>
                <w:b/>
                <w:sz w:val="20"/>
              </w:rPr>
              <w:t>TN / FP / FN / TP</w:t>
            </w:r>
          </w:p>
        </w:tc>
        <w:tc>
          <w:tcPr>
            <w:tcW w:type="dxa" w:w="3168"/>
            <w:vAlign w:val="center"/>
          </w:tcPr>
          <w:p>
            <w:pPr>
              <w:pStyle w:val="TableText"/>
              <w:spacing w:line="240" w:lineRule="auto"/>
              <w:jc w:val="center"/>
            </w:pPr>
            <w:r>
              <w:rPr>
                <w:sz w:val="20"/>
              </w:rPr>
              <w:t>111 / 1 / 0 / 705</w:t>
            </w:r>
          </w:p>
        </w:tc>
        <w:tc>
          <w:tcPr>
            <w:tcW w:type="dxa" w:w="3168"/>
            <w:vAlign w:val="center"/>
          </w:tcPr>
          <w:p>
            <w:pPr>
              <w:pStyle w:val="TableText"/>
              <w:spacing w:line="240" w:lineRule="auto"/>
              <w:jc w:val="center"/>
            </w:pPr>
            <w:r>
              <w:rPr>
                <w:sz w:val="20"/>
              </w:rPr>
              <w:t>105 / 0 / 4 / 700</w:t>
            </w:r>
          </w:p>
        </w:tc>
      </w:tr>
    </w:tbl>
    <w:p>
      <w:pPr>
        <w:spacing w:after="80" w:line="240" w:lineRule="auto"/>
      </w:pPr>
    </w:p>
    <w:p>
      <w:pPr>
        <w:keepNext/>
        <w:spacing w:after="0" w:before="120" w:line="240" w:lineRule="auto"/>
        <w:jc w:val="center"/>
      </w:pPr>
      <w:r>
        <w:drawing>
          <wp:inline xmlns:a="http://schemas.openxmlformats.org/drawingml/2006/main" xmlns:pic="http://schemas.openxmlformats.org/drawingml/2006/picture">
            <wp:extent cx="4572000" cy="2290643"/>
            <wp:docPr id="17" name="Picture 17"/>
            <wp:cNvGraphicFramePr>
              <a:graphicFrameLocks noChangeAspect="1"/>
            </wp:cNvGraphicFramePr>
            <a:graphic>
              <a:graphicData uri="http://schemas.openxmlformats.org/drawingml/2006/picture">
                <pic:pic>
                  <pic:nvPicPr>
                    <pic:cNvPr id="0" name="f_cm_v8.png"/>
                    <pic:cNvPicPr/>
                  </pic:nvPicPr>
                  <pic:blipFill>
                    <a:blip r:embed="rId27"/>
                    <a:stretch>
                      <a:fillRect/>
                    </a:stretch>
                  </pic:blipFill>
                  <pic:spPr>
                    <a:xfrm>
                      <a:off x="0" y="0"/>
                      <a:ext cx="4572000" cy="2290643"/>
                    </a:xfrm>
                    <a:prstGeom prst="rect"/>
                  </pic:spPr>
                </pic:pic>
              </a:graphicData>
            </a:graphic>
          </wp:inline>
        </w:drawing>
      </w:r>
    </w:p>
    <w:p>
      <w:pPr>
        <w:pStyle w:val="FigureCaption"/>
      </w:pPr>
      <w:r>
        <w:rPr>
          <w:b/>
        </w:rPr>
        <w:t xml:space="preserve">Figure 7.7: </w:t>
      </w:r>
      <w:r>
        <w:t>Run B confusion matrices on the validation and holdout videos</w:t>
      </w:r>
    </w:p>
    <w:p>
      <w:pPr>
        <w:jc w:val="both"/>
      </w:pPr>
      <w:r>
        <w:t>Run B reproduces the ranking quality of Run A (holdout AUC 0.9999 against 0.9998). The main difference is the decision threshold and therefore the type of error (Table 7.9, Figure 7.8).</w:t>
      </w:r>
    </w:p>
    <w:p>
      <w:pPr>
        <w:pStyle w:val="TableCaption"/>
      </w:pPr>
      <w:r>
        <w:rPr>
          <w:b/>
        </w:rPr>
        <w:t xml:space="preserve">Table 7.9: </w:t>
      </w:r>
      <w:r>
        <w:t>Comparison of the two ConvNeXt-Tiny runs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3456"/>
        <w:gridCol w:w="2951"/>
        <w:gridCol w:w="2951"/>
      </w:tblGrid>
      <w:tr>
        <w:trPr>
          <w:cantSplit w:val="true"/>
          <w:tblHeader w:val="true"/>
        </w:trPr>
        <w:tc>
          <w:tcPr>
            <w:tcW w:type="dxa" w:w="3456"/>
            <w:shd w:val="clear" w:color="auto" w:fill="D9E2F3"/>
            <w:vAlign w:val="center"/>
          </w:tcPr>
          <w:p>
            <w:pPr>
              <w:pStyle w:val="TableText"/>
              <w:keepNext/>
              <w:spacing w:line="240" w:lineRule="auto"/>
              <w:jc w:val="center"/>
            </w:pPr>
            <w:r>
              <w:rPr>
                <w:b/>
                <w:sz w:val="20"/>
              </w:rPr>
              <w:t>Item</w:t>
            </w:r>
          </w:p>
        </w:tc>
        <w:tc>
          <w:tcPr>
            <w:tcW w:type="dxa" w:w="2952"/>
            <w:shd w:val="clear" w:color="auto" w:fill="D9E2F3"/>
            <w:vAlign w:val="center"/>
          </w:tcPr>
          <w:p>
            <w:pPr>
              <w:pStyle w:val="TableText"/>
              <w:keepNext/>
              <w:spacing w:line="240" w:lineRule="auto"/>
              <w:jc w:val="center"/>
            </w:pPr>
            <w:r>
              <w:rPr>
                <w:b/>
                <w:sz w:val="20"/>
              </w:rPr>
              <w:t>Run A</w:t>
            </w:r>
          </w:p>
        </w:tc>
        <w:tc>
          <w:tcPr>
            <w:tcW w:type="dxa" w:w="2952"/>
            <w:shd w:val="clear" w:color="auto" w:fill="D9E2F3"/>
            <w:vAlign w:val="center"/>
          </w:tcPr>
          <w:p>
            <w:pPr>
              <w:pStyle w:val="TableText"/>
              <w:keepNext/>
              <w:spacing w:line="240" w:lineRule="auto"/>
              <w:jc w:val="center"/>
            </w:pPr>
            <w:r>
              <w:rPr>
                <w:b/>
                <w:sz w:val="20"/>
              </w:rPr>
              <w:t>Run B</w:t>
            </w:r>
          </w:p>
        </w:tc>
      </w:tr>
      <w:tr>
        <w:trPr>
          <w:cantSplit w:val="true"/>
        </w:trPr>
        <w:tc>
          <w:tcPr>
            <w:tcW w:type="dxa" w:w="3456"/>
            <w:vAlign w:val="center"/>
          </w:tcPr>
          <w:p>
            <w:pPr>
              <w:pStyle w:val="TableText"/>
              <w:keepNext/>
              <w:spacing w:line="240" w:lineRule="auto"/>
              <w:jc w:val="left"/>
            </w:pPr>
            <w:r>
              <w:rPr>
                <w:b/>
                <w:sz w:val="20"/>
              </w:rPr>
              <w:t>Notebook</w:t>
            </w:r>
          </w:p>
        </w:tc>
        <w:tc>
          <w:tcPr>
            <w:tcW w:type="dxa" w:w="2952"/>
            <w:vAlign w:val="center"/>
          </w:tcPr>
          <w:p>
            <w:pPr>
              <w:pStyle w:val="TableText"/>
              <w:keepNext/>
              <w:spacing w:line="240" w:lineRule="auto"/>
              <w:jc w:val="center"/>
            </w:pPr>
            <w:r>
              <w:rPr>
                <w:sz w:val="20"/>
              </w:rPr>
              <w:t>Final team notebook</w:t>
            </w:r>
          </w:p>
        </w:tc>
        <w:tc>
          <w:tcPr>
            <w:tcW w:type="dxa" w:w="2952"/>
            <w:vAlign w:val="center"/>
          </w:tcPr>
          <w:p>
            <w:pPr>
              <w:pStyle w:val="TableText"/>
              <w:keepNext/>
              <w:spacing w:line="240" w:lineRule="auto"/>
              <w:jc w:val="center"/>
            </w:pPr>
            <w:r>
              <w:rPr>
                <w:sz w:val="20"/>
              </w:rPr>
              <w:t>Low-resolution notebook V8</w:t>
            </w:r>
          </w:p>
        </w:tc>
      </w:tr>
      <w:tr>
        <w:trPr>
          <w:cantSplit w:val="true"/>
        </w:trPr>
        <w:tc>
          <w:tcPr>
            <w:tcW w:type="dxa" w:w="3456"/>
            <w:vAlign w:val="center"/>
          </w:tcPr>
          <w:p>
            <w:pPr>
              <w:pStyle w:val="TableText"/>
              <w:keepNext/>
              <w:spacing w:line="240" w:lineRule="auto"/>
              <w:jc w:val="left"/>
            </w:pPr>
            <w:r>
              <w:rPr>
                <w:b/>
                <w:sz w:val="20"/>
              </w:rPr>
              <w:t>Platform</w:t>
            </w:r>
          </w:p>
        </w:tc>
        <w:tc>
          <w:tcPr>
            <w:tcW w:type="dxa" w:w="2952"/>
            <w:vAlign w:val="center"/>
          </w:tcPr>
          <w:p>
            <w:pPr>
              <w:pStyle w:val="TableText"/>
              <w:keepNext/>
              <w:spacing w:line="240" w:lineRule="auto"/>
              <w:jc w:val="center"/>
            </w:pPr>
            <w:r>
              <w:rPr>
                <w:sz w:val="20"/>
              </w:rPr>
              <w:t>Kaggle, T4</w:t>
            </w:r>
          </w:p>
        </w:tc>
        <w:tc>
          <w:tcPr>
            <w:tcW w:type="dxa" w:w="2952"/>
            <w:vAlign w:val="center"/>
          </w:tcPr>
          <w:p>
            <w:pPr>
              <w:pStyle w:val="TableText"/>
              <w:keepNext/>
              <w:spacing w:line="240" w:lineRule="auto"/>
              <w:jc w:val="center"/>
            </w:pPr>
            <w:r>
              <w:rPr>
                <w:sz w:val="20"/>
              </w:rPr>
              <w:t>Kaggle, T4</w:t>
            </w:r>
          </w:p>
        </w:tc>
      </w:tr>
      <w:tr>
        <w:trPr>
          <w:cantSplit w:val="true"/>
        </w:trPr>
        <w:tc>
          <w:tcPr>
            <w:tcW w:type="dxa" w:w="3456"/>
            <w:vAlign w:val="center"/>
          </w:tcPr>
          <w:p>
            <w:pPr>
              <w:pStyle w:val="TableText"/>
              <w:keepNext/>
              <w:spacing w:line="240" w:lineRule="auto"/>
              <w:jc w:val="left"/>
            </w:pPr>
            <w:r>
              <w:rPr>
                <w:b/>
                <w:sz w:val="20"/>
              </w:rPr>
              <w:t>Face images</w:t>
            </w:r>
          </w:p>
        </w:tc>
        <w:tc>
          <w:tcPr>
            <w:tcW w:type="dxa" w:w="2952"/>
            <w:vAlign w:val="center"/>
          </w:tcPr>
          <w:p>
            <w:pPr>
              <w:pStyle w:val="TableText"/>
              <w:keepNext/>
              <w:spacing w:line="240" w:lineRule="auto"/>
              <w:jc w:val="center"/>
            </w:pPr>
            <w:r>
              <w:rPr>
                <w:sz w:val="20"/>
              </w:rPr>
              <w:t>73,429</w:t>
            </w:r>
          </w:p>
        </w:tc>
        <w:tc>
          <w:tcPr>
            <w:tcW w:type="dxa" w:w="2952"/>
            <w:vAlign w:val="center"/>
          </w:tcPr>
          <w:p>
            <w:pPr>
              <w:pStyle w:val="TableText"/>
              <w:keepNext/>
              <w:spacing w:line="240" w:lineRule="auto"/>
              <w:jc w:val="center"/>
            </w:pPr>
            <w:r>
              <w:rPr>
                <w:sz w:val="20"/>
              </w:rPr>
              <w:t>73,430</w:t>
            </w:r>
          </w:p>
        </w:tc>
      </w:tr>
      <w:tr>
        <w:trPr>
          <w:cantSplit w:val="true"/>
        </w:trPr>
        <w:tc>
          <w:tcPr>
            <w:tcW w:type="dxa" w:w="3456"/>
            <w:vAlign w:val="center"/>
          </w:tcPr>
          <w:p>
            <w:pPr>
              <w:pStyle w:val="TableText"/>
              <w:keepNext/>
              <w:spacing w:line="240" w:lineRule="auto"/>
              <w:jc w:val="left"/>
            </w:pPr>
            <w:r>
              <w:rPr>
                <w:b/>
                <w:sz w:val="20"/>
              </w:rPr>
              <w:t>Selected epoch</w:t>
            </w:r>
          </w:p>
        </w:tc>
        <w:tc>
          <w:tcPr>
            <w:tcW w:type="dxa" w:w="2952"/>
            <w:vAlign w:val="center"/>
          </w:tcPr>
          <w:p>
            <w:pPr>
              <w:pStyle w:val="TableText"/>
              <w:keepNext/>
              <w:spacing w:line="240" w:lineRule="auto"/>
              <w:jc w:val="center"/>
            </w:pPr>
            <w:r>
              <w:rPr>
                <w:sz w:val="20"/>
              </w:rPr>
              <w:t>8</w:t>
            </w:r>
          </w:p>
        </w:tc>
        <w:tc>
          <w:tcPr>
            <w:tcW w:type="dxa" w:w="2952"/>
            <w:vAlign w:val="center"/>
          </w:tcPr>
          <w:p>
            <w:pPr>
              <w:pStyle w:val="TableText"/>
              <w:keepNext/>
              <w:spacing w:line="240" w:lineRule="auto"/>
              <w:jc w:val="center"/>
            </w:pPr>
            <w:r>
              <w:rPr>
                <w:sz w:val="20"/>
              </w:rPr>
              <w:t>7</w:t>
            </w:r>
          </w:p>
        </w:tc>
      </w:tr>
      <w:tr>
        <w:trPr>
          <w:cantSplit w:val="true"/>
        </w:trPr>
        <w:tc>
          <w:tcPr>
            <w:tcW w:type="dxa" w:w="3456"/>
            <w:vAlign w:val="center"/>
          </w:tcPr>
          <w:p>
            <w:pPr>
              <w:pStyle w:val="TableText"/>
              <w:keepNext/>
              <w:spacing w:line="240" w:lineRule="auto"/>
              <w:jc w:val="left"/>
            </w:pPr>
            <w:r>
              <w:rPr>
                <w:b/>
                <w:sz w:val="20"/>
              </w:rPr>
              <w:t>Training time</w:t>
            </w:r>
          </w:p>
        </w:tc>
        <w:tc>
          <w:tcPr>
            <w:tcW w:type="dxa" w:w="2952"/>
            <w:vAlign w:val="center"/>
          </w:tcPr>
          <w:p>
            <w:pPr>
              <w:pStyle w:val="TableText"/>
              <w:keepNext/>
              <w:spacing w:line="240" w:lineRule="auto"/>
              <w:jc w:val="center"/>
            </w:pPr>
            <w:r>
              <w:rPr>
                <w:sz w:val="20"/>
              </w:rPr>
              <w:t>33.3 min</w:t>
            </w:r>
          </w:p>
        </w:tc>
        <w:tc>
          <w:tcPr>
            <w:tcW w:type="dxa" w:w="2952"/>
            <w:vAlign w:val="center"/>
          </w:tcPr>
          <w:p>
            <w:pPr>
              <w:pStyle w:val="TableText"/>
              <w:keepNext/>
              <w:spacing w:line="240" w:lineRule="auto"/>
              <w:jc w:val="center"/>
            </w:pPr>
            <w:r>
              <w:rPr>
                <w:sz w:val="20"/>
              </w:rPr>
              <w:t>35.1 min</w:t>
            </w:r>
          </w:p>
        </w:tc>
      </w:tr>
      <w:tr>
        <w:trPr>
          <w:cantSplit w:val="true"/>
        </w:trPr>
        <w:tc>
          <w:tcPr>
            <w:tcW w:type="dxa" w:w="3456"/>
            <w:vAlign w:val="center"/>
          </w:tcPr>
          <w:p>
            <w:pPr>
              <w:pStyle w:val="TableText"/>
              <w:keepNext/>
              <w:spacing w:line="240" w:lineRule="auto"/>
              <w:jc w:val="left"/>
            </w:pPr>
            <w:r>
              <w:rPr>
                <w:b/>
                <w:sz w:val="20"/>
              </w:rPr>
              <w:t>Validation threshold</w:t>
            </w:r>
          </w:p>
        </w:tc>
        <w:tc>
          <w:tcPr>
            <w:tcW w:type="dxa" w:w="2952"/>
            <w:vAlign w:val="center"/>
          </w:tcPr>
          <w:p>
            <w:pPr>
              <w:pStyle w:val="TableText"/>
              <w:keepNext/>
              <w:spacing w:line="240" w:lineRule="auto"/>
              <w:jc w:val="center"/>
            </w:pPr>
            <w:r>
              <w:rPr>
                <w:sz w:val="20"/>
              </w:rPr>
              <w:t>0.0131</w:t>
            </w:r>
          </w:p>
        </w:tc>
        <w:tc>
          <w:tcPr>
            <w:tcW w:type="dxa" w:w="2952"/>
            <w:vAlign w:val="center"/>
          </w:tcPr>
          <w:p>
            <w:pPr>
              <w:pStyle w:val="TableText"/>
              <w:keepNext/>
              <w:spacing w:line="240" w:lineRule="auto"/>
              <w:jc w:val="center"/>
            </w:pPr>
            <w:r>
              <w:rPr>
                <w:sz w:val="20"/>
              </w:rPr>
              <w:t>0.2349</w:t>
            </w:r>
          </w:p>
        </w:tc>
      </w:tr>
      <w:tr>
        <w:trPr>
          <w:cantSplit w:val="true"/>
        </w:trPr>
        <w:tc>
          <w:tcPr>
            <w:tcW w:type="dxa" w:w="3456"/>
            <w:vAlign w:val="center"/>
          </w:tcPr>
          <w:p>
            <w:pPr>
              <w:pStyle w:val="TableText"/>
              <w:keepNext/>
              <w:spacing w:line="240" w:lineRule="auto"/>
              <w:jc w:val="left"/>
            </w:pPr>
            <w:r>
              <w:rPr>
                <w:b/>
                <w:sz w:val="20"/>
              </w:rPr>
              <w:t>Holdout AUC</w:t>
            </w:r>
          </w:p>
        </w:tc>
        <w:tc>
          <w:tcPr>
            <w:tcW w:type="dxa" w:w="2952"/>
            <w:vAlign w:val="center"/>
          </w:tcPr>
          <w:p>
            <w:pPr>
              <w:pStyle w:val="TableText"/>
              <w:keepNext/>
              <w:spacing w:line="240" w:lineRule="auto"/>
              <w:jc w:val="center"/>
            </w:pPr>
            <w:r>
              <w:rPr>
                <w:sz w:val="20"/>
              </w:rPr>
              <w:t>0.9998</w:t>
            </w:r>
          </w:p>
        </w:tc>
        <w:tc>
          <w:tcPr>
            <w:tcW w:type="dxa" w:w="2952"/>
            <w:vAlign w:val="center"/>
          </w:tcPr>
          <w:p>
            <w:pPr>
              <w:pStyle w:val="TableText"/>
              <w:keepNext/>
              <w:spacing w:line="240" w:lineRule="auto"/>
              <w:jc w:val="center"/>
            </w:pPr>
            <w:r>
              <w:rPr>
                <w:sz w:val="20"/>
              </w:rPr>
              <w:t>0.9999</w:t>
            </w:r>
          </w:p>
        </w:tc>
      </w:tr>
      <w:tr>
        <w:trPr>
          <w:cantSplit w:val="true"/>
        </w:trPr>
        <w:tc>
          <w:tcPr>
            <w:tcW w:type="dxa" w:w="3456"/>
            <w:vAlign w:val="center"/>
          </w:tcPr>
          <w:p>
            <w:pPr>
              <w:pStyle w:val="TableText"/>
              <w:keepNext/>
              <w:spacing w:line="240" w:lineRule="auto"/>
              <w:jc w:val="left"/>
            </w:pPr>
            <w:r>
              <w:rPr>
                <w:b/>
                <w:sz w:val="20"/>
              </w:rPr>
              <w:t>Holdout accuracy</w:t>
            </w:r>
          </w:p>
        </w:tc>
        <w:tc>
          <w:tcPr>
            <w:tcW w:type="dxa" w:w="2952"/>
            <w:vAlign w:val="center"/>
          </w:tcPr>
          <w:p>
            <w:pPr>
              <w:pStyle w:val="TableText"/>
              <w:keepNext/>
              <w:spacing w:line="240" w:lineRule="auto"/>
              <w:jc w:val="center"/>
            </w:pPr>
            <w:r>
              <w:rPr>
                <w:sz w:val="20"/>
              </w:rPr>
              <w:t>98.27% (795 / 809)</w:t>
            </w:r>
          </w:p>
        </w:tc>
        <w:tc>
          <w:tcPr>
            <w:tcW w:type="dxa" w:w="2952"/>
            <w:vAlign w:val="center"/>
          </w:tcPr>
          <w:p>
            <w:pPr>
              <w:pStyle w:val="TableText"/>
              <w:keepNext/>
              <w:spacing w:line="240" w:lineRule="auto"/>
              <w:jc w:val="center"/>
            </w:pPr>
            <w:r>
              <w:rPr>
                <w:sz w:val="20"/>
              </w:rPr>
              <w:t>99.51% (805 / 809)</w:t>
            </w:r>
          </w:p>
        </w:tc>
      </w:tr>
      <w:tr>
        <w:trPr>
          <w:cantSplit w:val="true"/>
        </w:trPr>
        <w:tc>
          <w:tcPr>
            <w:tcW w:type="dxa" w:w="3456"/>
            <w:vAlign w:val="center"/>
          </w:tcPr>
          <w:p>
            <w:pPr>
              <w:pStyle w:val="TableText"/>
              <w:keepNext/>
              <w:spacing w:line="240" w:lineRule="auto"/>
              <w:jc w:val="left"/>
            </w:pPr>
            <w:r>
              <w:rPr>
                <w:b/>
                <w:sz w:val="20"/>
              </w:rPr>
              <w:t>Holdout EER</w:t>
            </w:r>
          </w:p>
        </w:tc>
        <w:tc>
          <w:tcPr>
            <w:tcW w:type="dxa" w:w="2952"/>
            <w:vAlign w:val="center"/>
          </w:tcPr>
          <w:p>
            <w:pPr>
              <w:pStyle w:val="TableText"/>
              <w:keepNext/>
              <w:spacing w:line="240" w:lineRule="auto"/>
              <w:jc w:val="center"/>
            </w:pPr>
            <w:r>
              <w:rPr>
                <w:sz w:val="20"/>
              </w:rPr>
              <w:t>0.0043</w:t>
            </w:r>
          </w:p>
        </w:tc>
        <w:tc>
          <w:tcPr>
            <w:tcW w:type="dxa" w:w="2952"/>
            <w:vAlign w:val="center"/>
          </w:tcPr>
          <w:p>
            <w:pPr>
              <w:pStyle w:val="TableText"/>
              <w:keepNext/>
              <w:spacing w:line="240" w:lineRule="auto"/>
              <w:jc w:val="center"/>
            </w:pPr>
            <w:r>
              <w:rPr>
                <w:sz w:val="20"/>
              </w:rPr>
              <w:t>0.0021</w:t>
            </w:r>
          </w:p>
        </w:tc>
      </w:tr>
      <w:tr>
        <w:trPr>
          <w:cantSplit w:val="true"/>
        </w:trPr>
        <w:tc>
          <w:tcPr>
            <w:tcW w:type="dxa" w:w="3456"/>
            <w:vAlign w:val="center"/>
          </w:tcPr>
          <w:p>
            <w:pPr>
              <w:pStyle w:val="TableText"/>
              <w:keepNext/>
              <w:spacing w:line="240" w:lineRule="auto"/>
              <w:jc w:val="left"/>
            </w:pPr>
            <w:r>
              <w:rPr>
                <w:b/>
                <w:sz w:val="20"/>
              </w:rPr>
              <w:t>False alarms on real videos (FP)</w:t>
            </w:r>
          </w:p>
        </w:tc>
        <w:tc>
          <w:tcPr>
            <w:tcW w:type="dxa" w:w="2952"/>
            <w:vAlign w:val="center"/>
          </w:tcPr>
          <w:p>
            <w:pPr>
              <w:pStyle w:val="TableText"/>
              <w:keepNext/>
              <w:spacing w:line="240" w:lineRule="auto"/>
              <w:jc w:val="center"/>
            </w:pPr>
            <w:r>
              <w:rPr>
                <w:sz w:val="20"/>
              </w:rPr>
              <w:t>14</w:t>
            </w:r>
          </w:p>
        </w:tc>
        <w:tc>
          <w:tcPr>
            <w:tcW w:type="dxa" w:w="2952"/>
            <w:vAlign w:val="center"/>
          </w:tcPr>
          <w:p>
            <w:pPr>
              <w:pStyle w:val="TableText"/>
              <w:keepNext/>
              <w:spacing w:line="240" w:lineRule="auto"/>
              <w:jc w:val="center"/>
            </w:pPr>
            <w:r>
              <w:rPr>
                <w:sz w:val="20"/>
              </w:rPr>
              <w:t>0</w:t>
            </w:r>
          </w:p>
        </w:tc>
      </w:tr>
      <w:tr>
        <w:trPr>
          <w:cantSplit w:val="true"/>
        </w:trPr>
        <w:tc>
          <w:tcPr>
            <w:tcW w:type="dxa" w:w="3456"/>
            <w:vAlign w:val="center"/>
          </w:tcPr>
          <w:p>
            <w:pPr>
              <w:pStyle w:val="TableText"/>
              <w:spacing w:line="240" w:lineRule="auto"/>
              <w:jc w:val="left"/>
            </w:pPr>
            <w:r>
              <w:rPr>
                <w:b/>
                <w:sz w:val="20"/>
              </w:rPr>
              <w:t>Missed fake videos (FN)</w:t>
            </w:r>
          </w:p>
        </w:tc>
        <w:tc>
          <w:tcPr>
            <w:tcW w:type="dxa" w:w="2952"/>
            <w:vAlign w:val="center"/>
          </w:tcPr>
          <w:p>
            <w:pPr>
              <w:pStyle w:val="TableText"/>
              <w:spacing w:line="240" w:lineRule="auto"/>
              <w:jc w:val="center"/>
            </w:pPr>
            <w:r>
              <w:rPr>
                <w:sz w:val="20"/>
              </w:rPr>
              <w:t>0</w:t>
            </w:r>
          </w:p>
        </w:tc>
        <w:tc>
          <w:tcPr>
            <w:tcW w:type="dxa" w:w="2952"/>
            <w:vAlign w:val="center"/>
          </w:tcPr>
          <w:p>
            <w:pPr>
              <w:pStyle w:val="TableText"/>
              <w:spacing w:line="240" w:lineRule="auto"/>
              <w:jc w:val="center"/>
            </w:pPr>
            <w:r>
              <w:rPr>
                <w:sz w:val="20"/>
              </w:rPr>
              <w:t>4</w:t>
            </w:r>
          </w:p>
        </w:tc>
      </w:tr>
    </w:tbl>
    <w:p>
      <w:pPr>
        <w:spacing w:after="80" w:line="240" w:lineRule="auto"/>
      </w:pPr>
    </w:p>
    <w:p>
      <w:pPr>
        <w:keepNext/>
        <w:spacing w:after="0" w:before="120" w:line="240" w:lineRule="auto"/>
        <w:jc w:val="center"/>
      </w:pPr>
      <w:r>
        <w:drawing>
          <wp:inline xmlns:a="http://schemas.openxmlformats.org/drawingml/2006/main" xmlns:pic="http://schemas.openxmlformats.org/drawingml/2006/picture">
            <wp:extent cx="4389120" cy="2130337"/>
            <wp:docPr id="18" name="Picture 18"/>
            <wp:cNvGraphicFramePr>
              <a:graphicFrameLocks noChangeAspect="1"/>
            </wp:cNvGraphicFramePr>
            <a:graphic>
              <a:graphicData uri="http://schemas.openxmlformats.org/drawingml/2006/picture">
                <pic:pic>
                  <pic:nvPicPr>
                    <pic:cNvPr id="0" name="f_runs.png"/>
                    <pic:cNvPicPr/>
                  </pic:nvPicPr>
                  <pic:blipFill>
                    <a:blip r:embed="rId28"/>
                    <a:stretch>
                      <a:fillRect/>
                    </a:stretch>
                  </pic:blipFill>
                  <pic:spPr>
                    <a:xfrm>
                      <a:off x="0" y="0"/>
                      <a:ext cx="4389120" cy="2130337"/>
                    </a:xfrm>
                    <a:prstGeom prst="rect"/>
                  </pic:spPr>
                </pic:pic>
              </a:graphicData>
            </a:graphic>
          </wp:inline>
        </w:drawing>
      </w:r>
    </w:p>
    <w:p>
      <w:pPr>
        <w:pStyle w:val="FigureCaption"/>
      </w:pPr>
      <w:r>
        <w:rPr>
          <w:b/>
        </w:rPr>
        <w:t xml:space="preserve">Figure 7.8: </w:t>
      </w:r>
      <w:r>
        <w:t>Holdout errors of Run A and Run B: the threshold moves errors between the classes</w:t>
      </w:r>
    </w:p>
    <w:p>
      <w:pPr>
        <w:jc w:val="both"/>
      </w:pPr>
      <w:r>
        <w:rPr>
          <w:b/>
        </w:rPr>
        <w:t>Interpretation.</w:t>
      </w:r>
      <w:r>
        <w:t xml:space="preserve"> Both runs rank the videos almost perfectly, but they place the threshold very differently. On the validation set the real and fake scores barely overlap, so Youden’s J reaches its maximum over a wide range of thresholds, and the selected point depends on small differences between training runs (GPU non-determinism, as cuDNN benchmarking is enabled, data-loader order and a one-crop difference in the face cache). Run A’s low threshold (0.0131) caught every fake but flagged 14 real videos; Run B’s higher threshold (0.2349) produced no false alarms but missed 4 fakes. In practice, the threshold should be set according to the cost of each type of error: a content-moderation queue that is reviewed by people can accept more false alarms, while an automatic takedown system needs very few.</w:t>
      </w:r>
    </w:p>
    <w:p>
      <w:pPr>
        <w:pStyle w:val="Heading2"/>
      </w:pPr>
      <w:r>
        <w:t>7.9 Low-Resolution 64-Frame Enhancement Results (Run B)</w:t>
      </w:r>
    </w:p>
    <w:p>
      <w:pPr>
        <w:jc w:val="both"/>
      </w:pPr>
      <w:r>
        <w:t>The V8 notebook selected the three lowest-resolution REAL videos from the official test list (Table 7.10).</w:t>
      </w:r>
    </w:p>
    <w:p>
      <w:pPr>
        <w:pStyle w:val="TableCaption"/>
      </w:pPr>
      <w:r>
        <w:rPr>
          <w:b/>
        </w:rPr>
        <w:t xml:space="preserve">Table 7.10: </w:t>
      </w:r>
      <w:r>
        <w:t>Videos selected for the enhancement test</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015"/>
        <w:gridCol w:w="2592"/>
        <w:gridCol w:w="2448"/>
        <w:gridCol w:w="2304"/>
      </w:tblGrid>
      <w:tr>
        <w:trPr>
          <w:cantSplit w:val="true"/>
          <w:tblHeader w:val="true"/>
        </w:trPr>
        <w:tc>
          <w:tcPr>
            <w:tcW w:type="dxa" w:w="2016"/>
            <w:shd w:val="clear" w:color="auto" w:fill="D9E2F3"/>
            <w:vAlign w:val="center"/>
          </w:tcPr>
          <w:p>
            <w:pPr>
              <w:pStyle w:val="TableText"/>
              <w:keepNext/>
              <w:spacing w:line="240" w:lineRule="auto"/>
              <w:jc w:val="center"/>
            </w:pPr>
            <w:r>
              <w:rPr>
                <w:b/>
                <w:sz w:val="20"/>
              </w:rPr>
              <w:t>Test video</w:t>
            </w:r>
          </w:p>
        </w:tc>
        <w:tc>
          <w:tcPr>
            <w:tcW w:type="dxa" w:w="2592"/>
            <w:shd w:val="clear" w:color="auto" w:fill="D9E2F3"/>
            <w:vAlign w:val="center"/>
          </w:tcPr>
          <w:p>
            <w:pPr>
              <w:pStyle w:val="TableText"/>
              <w:keepNext/>
              <w:spacing w:line="240" w:lineRule="auto"/>
              <w:jc w:val="center"/>
            </w:pPr>
            <w:r>
              <w:rPr>
                <w:b/>
                <w:sz w:val="20"/>
              </w:rPr>
              <w:t>File</w:t>
            </w:r>
          </w:p>
        </w:tc>
        <w:tc>
          <w:tcPr>
            <w:tcW w:type="dxa" w:w="2448"/>
            <w:shd w:val="clear" w:color="auto" w:fill="D9E2F3"/>
            <w:vAlign w:val="center"/>
          </w:tcPr>
          <w:p>
            <w:pPr>
              <w:pStyle w:val="TableText"/>
              <w:keepNext/>
              <w:spacing w:line="240" w:lineRule="auto"/>
              <w:jc w:val="center"/>
            </w:pPr>
            <w:r>
              <w:rPr>
                <w:b/>
                <w:sz w:val="20"/>
              </w:rPr>
              <w:t>Resolution (W × H)</w:t>
            </w:r>
          </w:p>
        </w:tc>
        <w:tc>
          <w:tcPr>
            <w:tcW w:type="dxa" w:w="2304"/>
            <w:shd w:val="clear" w:color="auto" w:fill="D9E2F3"/>
            <w:vAlign w:val="center"/>
          </w:tcPr>
          <w:p>
            <w:pPr>
              <w:pStyle w:val="TableText"/>
              <w:keepNext/>
              <w:spacing w:line="240" w:lineRule="auto"/>
              <w:jc w:val="center"/>
            </w:pPr>
            <w:r>
              <w:rPr>
                <w:b/>
                <w:sz w:val="20"/>
              </w:rPr>
              <w:t>Frames available</w:t>
            </w:r>
          </w:p>
        </w:tc>
      </w:tr>
      <w:tr>
        <w:trPr>
          <w:cantSplit w:val="true"/>
        </w:trPr>
        <w:tc>
          <w:tcPr>
            <w:tcW w:type="dxa" w:w="2016"/>
            <w:vAlign w:val="center"/>
          </w:tcPr>
          <w:p>
            <w:pPr>
              <w:pStyle w:val="TableText"/>
              <w:keepNext/>
              <w:spacing w:line="240" w:lineRule="auto"/>
              <w:jc w:val="left"/>
            </w:pPr>
            <w:r>
              <w:rPr>
                <w:sz w:val="20"/>
              </w:rPr>
              <w:t>REAL Low 1</w:t>
            </w:r>
          </w:p>
        </w:tc>
        <w:tc>
          <w:tcPr>
            <w:tcW w:type="dxa" w:w="2592"/>
            <w:vAlign w:val="center"/>
          </w:tcPr>
          <w:p>
            <w:pPr>
              <w:pStyle w:val="TableText"/>
              <w:keepNext/>
              <w:spacing w:line="240" w:lineRule="auto"/>
              <w:jc w:val="left"/>
            </w:pPr>
            <w:r>
              <w:rPr>
                <w:sz w:val="20"/>
              </w:rPr>
              <w:t>id27_0008.mp4</w:t>
            </w:r>
          </w:p>
        </w:tc>
        <w:tc>
          <w:tcPr>
            <w:tcW w:type="dxa" w:w="2448"/>
            <w:vAlign w:val="center"/>
          </w:tcPr>
          <w:p>
            <w:pPr>
              <w:pStyle w:val="TableText"/>
              <w:keepNext/>
              <w:spacing w:line="240" w:lineRule="auto"/>
              <w:jc w:val="center"/>
            </w:pPr>
            <w:r>
              <w:rPr>
                <w:sz w:val="20"/>
              </w:rPr>
              <w:t>348 × 500</w:t>
            </w:r>
          </w:p>
        </w:tc>
        <w:tc>
          <w:tcPr>
            <w:tcW w:type="dxa" w:w="2304"/>
            <w:vAlign w:val="center"/>
          </w:tcPr>
          <w:p>
            <w:pPr>
              <w:pStyle w:val="TableText"/>
              <w:keepNext/>
              <w:spacing w:line="240" w:lineRule="auto"/>
              <w:jc w:val="center"/>
            </w:pPr>
            <w:r>
              <w:rPr>
                <w:sz w:val="20"/>
              </w:rPr>
              <w:t>331</w:t>
            </w:r>
          </w:p>
        </w:tc>
      </w:tr>
      <w:tr>
        <w:trPr>
          <w:cantSplit w:val="true"/>
        </w:trPr>
        <w:tc>
          <w:tcPr>
            <w:tcW w:type="dxa" w:w="2016"/>
            <w:vAlign w:val="center"/>
          </w:tcPr>
          <w:p>
            <w:pPr>
              <w:pStyle w:val="TableText"/>
              <w:keepNext/>
              <w:spacing w:line="240" w:lineRule="auto"/>
              <w:jc w:val="left"/>
            </w:pPr>
            <w:r>
              <w:rPr>
                <w:sz w:val="20"/>
              </w:rPr>
              <w:t>REAL Low 2</w:t>
            </w:r>
          </w:p>
        </w:tc>
        <w:tc>
          <w:tcPr>
            <w:tcW w:type="dxa" w:w="2592"/>
            <w:vAlign w:val="center"/>
          </w:tcPr>
          <w:p>
            <w:pPr>
              <w:pStyle w:val="TableText"/>
              <w:keepNext/>
              <w:spacing w:line="240" w:lineRule="auto"/>
              <w:jc w:val="left"/>
            </w:pPr>
            <w:r>
              <w:rPr>
                <w:sz w:val="20"/>
              </w:rPr>
              <w:t>id16_0011.mp4</w:t>
            </w:r>
          </w:p>
        </w:tc>
        <w:tc>
          <w:tcPr>
            <w:tcW w:type="dxa" w:w="2448"/>
            <w:vAlign w:val="center"/>
          </w:tcPr>
          <w:p>
            <w:pPr>
              <w:pStyle w:val="TableText"/>
              <w:keepNext/>
              <w:spacing w:line="240" w:lineRule="auto"/>
              <w:jc w:val="center"/>
            </w:pPr>
            <w:r>
              <w:rPr>
                <w:sz w:val="20"/>
              </w:rPr>
              <w:t>456 × 500</w:t>
            </w:r>
          </w:p>
        </w:tc>
        <w:tc>
          <w:tcPr>
            <w:tcW w:type="dxa" w:w="2304"/>
            <w:vAlign w:val="center"/>
          </w:tcPr>
          <w:p>
            <w:pPr>
              <w:pStyle w:val="TableText"/>
              <w:keepNext/>
              <w:spacing w:line="240" w:lineRule="auto"/>
              <w:jc w:val="center"/>
            </w:pPr>
            <w:r>
              <w:rPr>
                <w:sz w:val="20"/>
              </w:rPr>
              <w:t>272</w:t>
            </w:r>
          </w:p>
        </w:tc>
      </w:tr>
      <w:tr>
        <w:trPr>
          <w:cantSplit w:val="true"/>
        </w:trPr>
        <w:tc>
          <w:tcPr>
            <w:tcW w:type="dxa" w:w="2016"/>
            <w:vAlign w:val="center"/>
          </w:tcPr>
          <w:p>
            <w:pPr>
              <w:pStyle w:val="TableText"/>
              <w:spacing w:line="240" w:lineRule="auto"/>
              <w:jc w:val="left"/>
            </w:pPr>
            <w:r>
              <w:rPr>
                <w:sz w:val="20"/>
              </w:rPr>
              <w:t>REAL Low 3</w:t>
            </w:r>
          </w:p>
        </w:tc>
        <w:tc>
          <w:tcPr>
            <w:tcW w:type="dxa" w:w="2592"/>
            <w:vAlign w:val="center"/>
          </w:tcPr>
          <w:p>
            <w:pPr>
              <w:pStyle w:val="TableText"/>
              <w:spacing w:line="240" w:lineRule="auto"/>
              <w:jc w:val="left"/>
            </w:pPr>
            <w:r>
              <w:rPr>
                <w:sz w:val="20"/>
              </w:rPr>
              <w:t>id29_0009.mp4</w:t>
            </w:r>
          </w:p>
        </w:tc>
        <w:tc>
          <w:tcPr>
            <w:tcW w:type="dxa" w:w="2448"/>
            <w:vAlign w:val="center"/>
          </w:tcPr>
          <w:p>
            <w:pPr>
              <w:pStyle w:val="TableText"/>
              <w:spacing w:line="240" w:lineRule="auto"/>
              <w:jc w:val="center"/>
            </w:pPr>
            <w:r>
              <w:rPr>
                <w:sz w:val="20"/>
              </w:rPr>
              <w:t>476 × 482</w:t>
            </w:r>
          </w:p>
        </w:tc>
        <w:tc>
          <w:tcPr>
            <w:tcW w:type="dxa" w:w="2304"/>
            <w:vAlign w:val="center"/>
          </w:tcPr>
          <w:p>
            <w:pPr>
              <w:pStyle w:val="TableText"/>
              <w:spacing w:line="240" w:lineRule="auto"/>
              <w:jc w:val="center"/>
            </w:pPr>
            <w:r>
              <w:rPr>
                <w:sz w:val="20"/>
              </w:rPr>
              <w:t>474</w:t>
            </w:r>
          </w:p>
        </w:tc>
      </w:tr>
    </w:tbl>
    <w:p>
      <w:pPr>
        <w:spacing w:after="80" w:line="240" w:lineRule="auto"/>
      </w:pPr>
    </w:p>
    <w:p>
      <w:pPr>
        <w:keepNext/>
        <w:spacing w:after="0" w:before="120" w:line="240" w:lineRule="auto"/>
        <w:jc w:val="center"/>
      </w:pPr>
      <w:r>
        <w:drawing>
          <wp:inline xmlns:a="http://schemas.openxmlformats.org/drawingml/2006/main" xmlns:pic="http://schemas.openxmlformats.org/drawingml/2006/picture">
            <wp:extent cx="5760720" cy="3193991"/>
            <wp:docPr id="19" name="Picture 19"/>
            <wp:cNvGraphicFramePr>
              <a:graphicFrameLocks noChangeAspect="1"/>
            </wp:cNvGraphicFramePr>
            <a:graphic>
              <a:graphicData uri="http://schemas.openxmlformats.org/drawingml/2006/picture">
                <pic:pic>
                  <pic:nvPicPr>
                    <pic:cNvPr id="0" name="f_lowres.png"/>
                    <pic:cNvPicPr/>
                  </pic:nvPicPr>
                  <pic:blipFill>
                    <a:blip r:embed="rId29"/>
                    <a:stretch>
                      <a:fillRect/>
                    </a:stretch>
                  </pic:blipFill>
                  <pic:spPr>
                    <a:xfrm>
                      <a:off x="0" y="0"/>
                      <a:ext cx="5760720" cy="3193991"/>
                    </a:xfrm>
                    <a:prstGeom prst="rect"/>
                  </pic:spPr>
                </pic:pic>
              </a:graphicData>
            </a:graphic>
          </wp:inline>
        </w:drawing>
      </w:r>
    </w:p>
    <w:p>
      <w:pPr>
        <w:pStyle w:val="FigureCaption"/>
      </w:pPr>
      <w:r>
        <w:rPr>
          <w:b/>
        </w:rPr>
        <w:t xml:space="preserve">Figure 7.9: </w:t>
      </w:r>
      <w:r>
        <w:t>Extracted faces of the three low-resolution REAL videos, original (left) and enhanced (right)</w:t>
      </w:r>
    </w:p>
    <w:p>
      <w:pPr>
        <w:jc w:val="both"/>
      </w:pPr>
      <w:r>
        <w:t>Enhancement visibly increased the contrast and sharpness of the extracted faces (Figure 7.9). The scores are given in Table 7.11.</w:t>
      </w:r>
    </w:p>
    <w:p>
      <w:pPr>
        <w:pStyle w:val="TableCaption"/>
      </w:pPr>
      <w:r>
        <w:rPr>
          <w:b/>
        </w:rPr>
        <w:t xml:space="preserve">Table 7.11: </w:t>
      </w:r>
      <w:r>
        <w:t>Original versus enhanced results (64 frames, threshold 0.2349)</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584"/>
        <w:gridCol w:w="1368"/>
        <w:gridCol w:w="1368"/>
        <w:gridCol w:w="1224"/>
        <w:gridCol w:w="1296"/>
        <w:gridCol w:w="1296"/>
        <w:gridCol w:w="1224"/>
      </w:tblGrid>
      <w:tr>
        <w:trPr>
          <w:cantSplit w:val="true"/>
          <w:tblHeader w:val="true"/>
        </w:trPr>
        <w:tc>
          <w:tcPr>
            <w:tcW w:type="dxa" w:w="1584"/>
            <w:shd w:val="clear" w:color="auto" w:fill="D9E2F3"/>
            <w:vAlign w:val="center"/>
          </w:tcPr>
          <w:p>
            <w:pPr>
              <w:pStyle w:val="TableText"/>
              <w:keepNext/>
              <w:spacing w:line="240" w:lineRule="auto"/>
              <w:jc w:val="center"/>
            </w:pPr>
            <w:r>
              <w:rPr>
                <w:b/>
                <w:sz w:val="20"/>
              </w:rPr>
              <w:t>Video</w:t>
            </w:r>
          </w:p>
        </w:tc>
        <w:tc>
          <w:tcPr>
            <w:tcW w:type="dxa" w:w="1368"/>
            <w:shd w:val="clear" w:color="auto" w:fill="D9E2F3"/>
            <w:vAlign w:val="center"/>
          </w:tcPr>
          <w:p>
            <w:pPr>
              <w:pStyle w:val="TableText"/>
              <w:keepNext/>
              <w:spacing w:line="240" w:lineRule="auto"/>
              <w:jc w:val="center"/>
            </w:pPr>
            <w:r>
              <w:rPr>
                <w:b/>
                <w:sz w:val="20"/>
              </w:rPr>
              <w:t>Condition</w:t>
            </w:r>
          </w:p>
        </w:tc>
        <w:tc>
          <w:tcPr>
            <w:tcW w:type="dxa" w:w="1368"/>
            <w:shd w:val="clear" w:color="auto" w:fill="D9E2F3"/>
            <w:vAlign w:val="center"/>
          </w:tcPr>
          <w:p>
            <w:pPr>
              <w:pStyle w:val="TableText"/>
              <w:keepNext/>
              <w:spacing w:line="240" w:lineRule="auto"/>
              <w:jc w:val="center"/>
            </w:pPr>
            <w:r>
              <w:rPr>
                <w:b/>
                <w:sz w:val="20"/>
              </w:rPr>
              <w:t>Faces found</w:t>
            </w:r>
          </w:p>
        </w:tc>
        <w:tc>
          <w:tcPr>
            <w:tcW w:type="dxa" w:w="1224"/>
            <w:shd w:val="clear" w:color="auto" w:fill="D9E2F3"/>
            <w:vAlign w:val="center"/>
          </w:tcPr>
          <w:p>
            <w:pPr>
              <w:pStyle w:val="TableText"/>
              <w:keepNext/>
              <w:spacing w:line="240" w:lineRule="auto"/>
              <w:jc w:val="center"/>
            </w:pPr>
            <w:r>
              <w:rPr>
                <w:b/>
                <w:sz w:val="20"/>
              </w:rPr>
              <w:t>Fake score</w:t>
            </w:r>
          </w:p>
        </w:tc>
        <w:tc>
          <w:tcPr>
            <w:tcW w:type="dxa" w:w="1296"/>
            <w:shd w:val="clear" w:color="auto" w:fill="D9E2F3"/>
            <w:vAlign w:val="center"/>
          </w:tcPr>
          <w:p>
            <w:pPr>
              <w:pStyle w:val="TableText"/>
              <w:keepNext/>
              <w:spacing w:line="240" w:lineRule="auto"/>
              <w:jc w:val="center"/>
            </w:pPr>
            <w:r>
              <w:rPr>
                <w:b/>
                <w:sz w:val="20"/>
              </w:rPr>
              <w:t>Confidence</w:t>
            </w:r>
          </w:p>
        </w:tc>
        <w:tc>
          <w:tcPr>
            <w:tcW w:type="dxa" w:w="1296"/>
            <w:shd w:val="clear" w:color="auto" w:fill="D9E2F3"/>
            <w:vAlign w:val="center"/>
          </w:tcPr>
          <w:p>
            <w:pPr>
              <w:pStyle w:val="TableText"/>
              <w:keepNext/>
              <w:spacing w:line="240" w:lineRule="auto"/>
              <w:jc w:val="center"/>
            </w:pPr>
            <w:r>
              <w:rPr>
                <w:b/>
                <w:sz w:val="20"/>
              </w:rPr>
              <w:t>Prediction</w:t>
            </w:r>
          </w:p>
        </w:tc>
        <w:tc>
          <w:tcPr>
            <w:tcW w:type="dxa" w:w="1224"/>
            <w:shd w:val="clear" w:color="auto" w:fill="D9E2F3"/>
            <w:vAlign w:val="center"/>
          </w:tcPr>
          <w:p>
            <w:pPr>
              <w:pStyle w:val="TableText"/>
              <w:keepNext/>
              <w:spacing w:line="240" w:lineRule="auto"/>
              <w:jc w:val="center"/>
            </w:pPr>
            <w:r>
              <w:rPr>
                <w:b/>
                <w:sz w:val="20"/>
              </w:rPr>
              <w:t>Correct</w:t>
            </w:r>
          </w:p>
        </w:tc>
      </w:tr>
      <w:tr>
        <w:trPr>
          <w:cantSplit w:val="true"/>
        </w:trPr>
        <w:tc>
          <w:tcPr>
            <w:tcW w:type="dxa" w:w="1584"/>
            <w:vAlign w:val="center"/>
          </w:tcPr>
          <w:p>
            <w:pPr>
              <w:pStyle w:val="TableText"/>
              <w:keepNext/>
              <w:spacing w:line="240" w:lineRule="auto"/>
              <w:jc w:val="left"/>
            </w:pPr>
            <w:r>
              <w:rPr>
                <w:sz w:val="20"/>
              </w:rPr>
              <w:t>REAL Low 1</w:t>
            </w:r>
          </w:p>
        </w:tc>
        <w:tc>
          <w:tcPr>
            <w:tcW w:type="dxa" w:w="1368"/>
            <w:vAlign w:val="center"/>
          </w:tcPr>
          <w:p>
            <w:pPr>
              <w:pStyle w:val="TableText"/>
              <w:keepNext/>
              <w:spacing w:line="240" w:lineRule="auto"/>
              <w:jc w:val="center"/>
            </w:pPr>
            <w:r>
              <w:rPr>
                <w:sz w:val="20"/>
              </w:rPr>
              <w:t>Original</w:t>
            </w:r>
          </w:p>
        </w:tc>
        <w:tc>
          <w:tcPr>
            <w:tcW w:type="dxa" w:w="1368"/>
            <w:vAlign w:val="center"/>
          </w:tcPr>
          <w:p>
            <w:pPr>
              <w:pStyle w:val="TableText"/>
              <w:keepNext/>
              <w:spacing w:line="240" w:lineRule="auto"/>
              <w:jc w:val="center"/>
            </w:pPr>
            <w:r>
              <w:rPr>
                <w:sz w:val="20"/>
              </w:rPr>
              <w:t>64 / 64</w:t>
            </w:r>
          </w:p>
        </w:tc>
        <w:tc>
          <w:tcPr>
            <w:tcW w:type="dxa" w:w="1224"/>
            <w:vAlign w:val="center"/>
          </w:tcPr>
          <w:p>
            <w:pPr>
              <w:pStyle w:val="TableText"/>
              <w:keepNext/>
              <w:spacing w:line="240" w:lineRule="auto"/>
              <w:jc w:val="center"/>
            </w:pPr>
            <w:r>
              <w:rPr>
                <w:sz w:val="20"/>
              </w:rPr>
              <w:t>0.0000</w:t>
            </w:r>
          </w:p>
        </w:tc>
        <w:tc>
          <w:tcPr>
            <w:tcW w:type="dxa" w:w="1296"/>
            <w:vAlign w:val="center"/>
          </w:tcPr>
          <w:p>
            <w:pPr>
              <w:pStyle w:val="TableText"/>
              <w:keepNext/>
              <w:spacing w:line="240" w:lineRule="auto"/>
              <w:jc w:val="center"/>
            </w:pPr>
            <w:r>
              <w:rPr>
                <w:sz w:val="20"/>
              </w:rPr>
              <w:t>100%</w:t>
            </w:r>
          </w:p>
        </w:tc>
        <w:tc>
          <w:tcPr>
            <w:tcW w:type="dxa" w:w="1296"/>
            <w:vAlign w:val="center"/>
          </w:tcPr>
          <w:p>
            <w:pPr>
              <w:pStyle w:val="TableText"/>
              <w:keepNext/>
              <w:spacing w:line="240" w:lineRule="auto"/>
              <w:jc w:val="center"/>
            </w:pPr>
            <w:r>
              <w:rPr>
                <w:sz w:val="20"/>
              </w:rPr>
              <w:t>REAL</w:t>
            </w:r>
          </w:p>
        </w:tc>
        <w:tc>
          <w:tcPr>
            <w:tcW w:type="dxa" w:w="1224"/>
            <w:vAlign w:val="center"/>
          </w:tcPr>
          <w:p>
            <w:pPr>
              <w:pStyle w:val="TableText"/>
              <w:keepNext/>
              <w:spacing w:line="240" w:lineRule="auto"/>
              <w:jc w:val="center"/>
            </w:pPr>
            <w:r>
              <w:rPr>
                <w:sz w:val="20"/>
              </w:rPr>
              <w:t>Yes</w:t>
            </w:r>
          </w:p>
        </w:tc>
      </w:tr>
      <w:tr>
        <w:trPr>
          <w:cantSplit w:val="true"/>
        </w:trPr>
        <w:tc>
          <w:tcPr>
            <w:tcW w:type="dxa" w:w="1584"/>
            <w:vAlign w:val="center"/>
          </w:tcPr>
          <w:p>
            <w:pPr>
              <w:pStyle w:val="TableText"/>
              <w:keepNext/>
              <w:spacing w:line="240" w:lineRule="auto"/>
              <w:jc w:val="left"/>
            </w:pPr>
            <w:r>
              <w:rPr>
                <w:sz w:val="20"/>
              </w:rPr>
              <w:t>REAL Low 1</w:t>
            </w:r>
          </w:p>
        </w:tc>
        <w:tc>
          <w:tcPr>
            <w:tcW w:type="dxa" w:w="1368"/>
            <w:vAlign w:val="center"/>
          </w:tcPr>
          <w:p>
            <w:pPr>
              <w:pStyle w:val="TableText"/>
              <w:keepNext/>
              <w:spacing w:line="240" w:lineRule="auto"/>
              <w:jc w:val="center"/>
            </w:pPr>
            <w:r>
              <w:rPr>
                <w:sz w:val="20"/>
              </w:rPr>
              <w:t>Enhanced</w:t>
            </w:r>
          </w:p>
        </w:tc>
        <w:tc>
          <w:tcPr>
            <w:tcW w:type="dxa" w:w="1368"/>
            <w:vAlign w:val="center"/>
          </w:tcPr>
          <w:p>
            <w:pPr>
              <w:pStyle w:val="TableText"/>
              <w:keepNext/>
              <w:spacing w:line="240" w:lineRule="auto"/>
              <w:jc w:val="center"/>
            </w:pPr>
            <w:r>
              <w:rPr>
                <w:sz w:val="20"/>
              </w:rPr>
              <w:t>64 / 64</w:t>
            </w:r>
          </w:p>
        </w:tc>
        <w:tc>
          <w:tcPr>
            <w:tcW w:type="dxa" w:w="1224"/>
            <w:vAlign w:val="center"/>
          </w:tcPr>
          <w:p>
            <w:pPr>
              <w:pStyle w:val="TableText"/>
              <w:keepNext/>
              <w:spacing w:line="240" w:lineRule="auto"/>
              <w:jc w:val="center"/>
            </w:pPr>
            <w:r>
              <w:rPr>
                <w:sz w:val="20"/>
              </w:rPr>
              <w:t>0.0000</w:t>
            </w:r>
          </w:p>
        </w:tc>
        <w:tc>
          <w:tcPr>
            <w:tcW w:type="dxa" w:w="1296"/>
            <w:vAlign w:val="center"/>
          </w:tcPr>
          <w:p>
            <w:pPr>
              <w:pStyle w:val="TableText"/>
              <w:keepNext/>
              <w:spacing w:line="240" w:lineRule="auto"/>
              <w:jc w:val="center"/>
            </w:pPr>
            <w:r>
              <w:rPr>
                <w:sz w:val="20"/>
              </w:rPr>
              <w:t>100%</w:t>
            </w:r>
          </w:p>
        </w:tc>
        <w:tc>
          <w:tcPr>
            <w:tcW w:type="dxa" w:w="1296"/>
            <w:vAlign w:val="center"/>
          </w:tcPr>
          <w:p>
            <w:pPr>
              <w:pStyle w:val="TableText"/>
              <w:keepNext/>
              <w:spacing w:line="240" w:lineRule="auto"/>
              <w:jc w:val="center"/>
            </w:pPr>
            <w:r>
              <w:rPr>
                <w:sz w:val="20"/>
              </w:rPr>
              <w:t>REAL</w:t>
            </w:r>
          </w:p>
        </w:tc>
        <w:tc>
          <w:tcPr>
            <w:tcW w:type="dxa" w:w="1224"/>
            <w:vAlign w:val="center"/>
          </w:tcPr>
          <w:p>
            <w:pPr>
              <w:pStyle w:val="TableText"/>
              <w:keepNext/>
              <w:spacing w:line="240" w:lineRule="auto"/>
              <w:jc w:val="center"/>
            </w:pPr>
            <w:r>
              <w:rPr>
                <w:sz w:val="20"/>
              </w:rPr>
              <w:t>Yes</w:t>
            </w:r>
          </w:p>
        </w:tc>
      </w:tr>
      <w:tr>
        <w:trPr>
          <w:cantSplit w:val="true"/>
        </w:trPr>
        <w:tc>
          <w:tcPr>
            <w:tcW w:type="dxa" w:w="1584"/>
            <w:vAlign w:val="center"/>
          </w:tcPr>
          <w:p>
            <w:pPr>
              <w:pStyle w:val="TableText"/>
              <w:keepNext/>
              <w:spacing w:line="240" w:lineRule="auto"/>
              <w:jc w:val="left"/>
            </w:pPr>
            <w:r>
              <w:rPr>
                <w:sz w:val="20"/>
              </w:rPr>
              <w:t>REAL Low 2</w:t>
            </w:r>
          </w:p>
        </w:tc>
        <w:tc>
          <w:tcPr>
            <w:tcW w:type="dxa" w:w="1368"/>
            <w:vAlign w:val="center"/>
          </w:tcPr>
          <w:p>
            <w:pPr>
              <w:pStyle w:val="TableText"/>
              <w:keepNext/>
              <w:spacing w:line="240" w:lineRule="auto"/>
              <w:jc w:val="center"/>
            </w:pPr>
            <w:r>
              <w:rPr>
                <w:sz w:val="20"/>
              </w:rPr>
              <w:t>Original</w:t>
            </w:r>
          </w:p>
        </w:tc>
        <w:tc>
          <w:tcPr>
            <w:tcW w:type="dxa" w:w="1368"/>
            <w:vAlign w:val="center"/>
          </w:tcPr>
          <w:p>
            <w:pPr>
              <w:pStyle w:val="TableText"/>
              <w:keepNext/>
              <w:spacing w:line="240" w:lineRule="auto"/>
              <w:jc w:val="center"/>
            </w:pPr>
            <w:r>
              <w:rPr>
                <w:sz w:val="20"/>
              </w:rPr>
              <w:t>64 / 64</w:t>
            </w:r>
          </w:p>
        </w:tc>
        <w:tc>
          <w:tcPr>
            <w:tcW w:type="dxa" w:w="1224"/>
            <w:vAlign w:val="center"/>
          </w:tcPr>
          <w:p>
            <w:pPr>
              <w:pStyle w:val="TableText"/>
              <w:keepNext/>
              <w:spacing w:line="240" w:lineRule="auto"/>
              <w:jc w:val="center"/>
            </w:pPr>
            <w:r>
              <w:rPr>
                <w:sz w:val="20"/>
              </w:rPr>
              <w:t>0.0000</w:t>
            </w:r>
          </w:p>
        </w:tc>
        <w:tc>
          <w:tcPr>
            <w:tcW w:type="dxa" w:w="1296"/>
            <w:vAlign w:val="center"/>
          </w:tcPr>
          <w:p>
            <w:pPr>
              <w:pStyle w:val="TableText"/>
              <w:keepNext/>
              <w:spacing w:line="240" w:lineRule="auto"/>
              <w:jc w:val="center"/>
            </w:pPr>
            <w:r>
              <w:rPr>
                <w:sz w:val="20"/>
              </w:rPr>
              <w:t>100%</w:t>
            </w:r>
          </w:p>
        </w:tc>
        <w:tc>
          <w:tcPr>
            <w:tcW w:type="dxa" w:w="1296"/>
            <w:vAlign w:val="center"/>
          </w:tcPr>
          <w:p>
            <w:pPr>
              <w:pStyle w:val="TableText"/>
              <w:keepNext/>
              <w:spacing w:line="240" w:lineRule="auto"/>
              <w:jc w:val="center"/>
            </w:pPr>
            <w:r>
              <w:rPr>
                <w:sz w:val="20"/>
              </w:rPr>
              <w:t>REAL</w:t>
            </w:r>
          </w:p>
        </w:tc>
        <w:tc>
          <w:tcPr>
            <w:tcW w:type="dxa" w:w="1224"/>
            <w:vAlign w:val="center"/>
          </w:tcPr>
          <w:p>
            <w:pPr>
              <w:pStyle w:val="TableText"/>
              <w:keepNext/>
              <w:spacing w:line="240" w:lineRule="auto"/>
              <w:jc w:val="center"/>
            </w:pPr>
            <w:r>
              <w:rPr>
                <w:sz w:val="20"/>
              </w:rPr>
              <w:t>Yes</w:t>
            </w:r>
          </w:p>
        </w:tc>
      </w:tr>
      <w:tr>
        <w:trPr>
          <w:cantSplit w:val="true"/>
        </w:trPr>
        <w:tc>
          <w:tcPr>
            <w:tcW w:type="dxa" w:w="1584"/>
            <w:vAlign w:val="center"/>
          </w:tcPr>
          <w:p>
            <w:pPr>
              <w:pStyle w:val="TableText"/>
              <w:keepNext/>
              <w:spacing w:line="240" w:lineRule="auto"/>
              <w:jc w:val="left"/>
            </w:pPr>
            <w:r>
              <w:rPr>
                <w:sz w:val="20"/>
              </w:rPr>
              <w:t>REAL Low 2</w:t>
            </w:r>
          </w:p>
        </w:tc>
        <w:tc>
          <w:tcPr>
            <w:tcW w:type="dxa" w:w="1368"/>
            <w:vAlign w:val="center"/>
          </w:tcPr>
          <w:p>
            <w:pPr>
              <w:pStyle w:val="TableText"/>
              <w:keepNext/>
              <w:spacing w:line="240" w:lineRule="auto"/>
              <w:jc w:val="center"/>
            </w:pPr>
            <w:r>
              <w:rPr>
                <w:sz w:val="20"/>
              </w:rPr>
              <w:t>Enhanced</w:t>
            </w:r>
          </w:p>
        </w:tc>
        <w:tc>
          <w:tcPr>
            <w:tcW w:type="dxa" w:w="1368"/>
            <w:vAlign w:val="center"/>
          </w:tcPr>
          <w:p>
            <w:pPr>
              <w:pStyle w:val="TableText"/>
              <w:keepNext/>
              <w:spacing w:line="240" w:lineRule="auto"/>
              <w:jc w:val="center"/>
            </w:pPr>
            <w:r>
              <w:rPr>
                <w:sz w:val="20"/>
              </w:rPr>
              <w:t>64 / 64</w:t>
            </w:r>
          </w:p>
        </w:tc>
        <w:tc>
          <w:tcPr>
            <w:tcW w:type="dxa" w:w="1224"/>
            <w:vAlign w:val="center"/>
          </w:tcPr>
          <w:p>
            <w:pPr>
              <w:pStyle w:val="TableText"/>
              <w:keepNext/>
              <w:spacing w:line="240" w:lineRule="auto"/>
              <w:jc w:val="center"/>
            </w:pPr>
            <w:r>
              <w:rPr>
                <w:sz w:val="20"/>
              </w:rPr>
              <w:t>0.0000</w:t>
            </w:r>
          </w:p>
        </w:tc>
        <w:tc>
          <w:tcPr>
            <w:tcW w:type="dxa" w:w="1296"/>
            <w:vAlign w:val="center"/>
          </w:tcPr>
          <w:p>
            <w:pPr>
              <w:pStyle w:val="TableText"/>
              <w:keepNext/>
              <w:spacing w:line="240" w:lineRule="auto"/>
              <w:jc w:val="center"/>
            </w:pPr>
            <w:r>
              <w:rPr>
                <w:sz w:val="20"/>
              </w:rPr>
              <w:t>100%</w:t>
            </w:r>
          </w:p>
        </w:tc>
        <w:tc>
          <w:tcPr>
            <w:tcW w:type="dxa" w:w="1296"/>
            <w:vAlign w:val="center"/>
          </w:tcPr>
          <w:p>
            <w:pPr>
              <w:pStyle w:val="TableText"/>
              <w:keepNext/>
              <w:spacing w:line="240" w:lineRule="auto"/>
              <w:jc w:val="center"/>
            </w:pPr>
            <w:r>
              <w:rPr>
                <w:sz w:val="20"/>
              </w:rPr>
              <w:t>REAL</w:t>
            </w:r>
          </w:p>
        </w:tc>
        <w:tc>
          <w:tcPr>
            <w:tcW w:type="dxa" w:w="1224"/>
            <w:vAlign w:val="center"/>
          </w:tcPr>
          <w:p>
            <w:pPr>
              <w:pStyle w:val="TableText"/>
              <w:keepNext/>
              <w:spacing w:line="240" w:lineRule="auto"/>
              <w:jc w:val="center"/>
            </w:pPr>
            <w:r>
              <w:rPr>
                <w:sz w:val="20"/>
              </w:rPr>
              <w:t>Yes</w:t>
            </w:r>
          </w:p>
        </w:tc>
      </w:tr>
      <w:tr>
        <w:trPr>
          <w:cantSplit w:val="true"/>
        </w:trPr>
        <w:tc>
          <w:tcPr>
            <w:tcW w:type="dxa" w:w="1584"/>
            <w:vAlign w:val="center"/>
          </w:tcPr>
          <w:p>
            <w:pPr>
              <w:pStyle w:val="TableText"/>
              <w:keepNext/>
              <w:spacing w:line="240" w:lineRule="auto"/>
              <w:jc w:val="left"/>
            </w:pPr>
            <w:r>
              <w:rPr>
                <w:sz w:val="20"/>
              </w:rPr>
              <w:t>REAL Low 3</w:t>
            </w:r>
          </w:p>
        </w:tc>
        <w:tc>
          <w:tcPr>
            <w:tcW w:type="dxa" w:w="1368"/>
            <w:vAlign w:val="center"/>
          </w:tcPr>
          <w:p>
            <w:pPr>
              <w:pStyle w:val="TableText"/>
              <w:keepNext/>
              <w:spacing w:line="240" w:lineRule="auto"/>
              <w:jc w:val="center"/>
            </w:pPr>
            <w:r>
              <w:rPr>
                <w:sz w:val="20"/>
              </w:rPr>
              <w:t>Original</w:t>
            </w:r>
          </w:p>
        </w:tc>
        <w:tc>
          <w:tcPr>
            <w:tcW w:type="dxa" w:w="1368"/>
            <w:vAlign w:val="center"/>
          </w:tcPr>
          <w:p>
            <w:pPr>
              <w:pStyle w:val="TableText"/>
              <w:keepNext/>
              <w:spacing w:line="240" w:lineRule="auto"/>
              <w:jc w:val="center"/>
            </w:pPr>
            <w:r>
              <w:rPr>
                <w:sz w:val="20"/>
              </w:rPr>
              <w:t>64 / 64</w:t>
            </w:r>
          </w:p>
        </w:tc>
        <w:tc>
          <w:tcPr>
            <w:tcW w:type="dxa" w:w="1224"/>
            <w:vAlign w:val="center"/>
          </w:tcPr>
          <w:p>
            <w:pPr>
              <w:pStyle w:val="TableText"/>
              <w:keepNext/>
              <w:spacing w:line="240" w:lineRule="auto"/>
              <w:jc w:val="center"/>
            </w:pPr>
            <w:r>
              <w:rPr>
                <w:sz w:val="20"/>
              </w:rPr>
              <w:t>0.0000</w:t>
            </w:r>
          </w:p>
        </w:tc>
        <w:tc>
          <w:tcPr>
            <w:tcW w:type="dxa" w:w="1296"/>
            <w:vAlign w:val="center"/>
          </w:tcPr>
          <w:p>
            <w:pPr>
              <w:pStyle w:val="TableText"/>
              <w:keepNext/>
              <w:spacing w:line="240" w:lineRule="auto"/>
              <w:jc w:val="center"/>
            </w:pPr>
            <w:r>
              <w:rPr>
                <w:sz w:val="20"/>
              </w:rPr>
              <w:t>100%</w:t>
            </w:r>
          </w:p>
        </w:tc>
        <w:tc>
          <w:tcPr>
            <w:tcW w:type="dxa" w:w="1296"/>
            <w:vAlign w:val="center"/>
          </w:tcPr>
          <w:p>
            <w:pPr>
              <w:pStyle w:val="TableText"/>
              <w:keepNext/>
              <w:spacing w:line="240" w:lineRule="auto"/>
              <w:jc w:val="center"/>
            </w:pPr>
            <w:r>
              <w:rPr>
                <w:sz w:val="20"/>
              </w:rPr>
              <w:t>REAL</w:t>
            </w:r>
          </w:p>
        </w:tc>
        <w:tc>
          <w:tcPr>
            <w:tcW w:type="dxa" w:w="1224"/>
            <w:vAlign w:val="center"/>
          </w:tcPr>
          <w:p>
            <w:pPr>
              <w:pStyle w:val="TableText"/>
              <w:keepNext/>
              <w:spacing w:line="240" w:lineRule="auto"/>
              <w:jc w:val="center"/>
            </w:pPr>
            <w:r>
              <w:rPr>
                <w:sz w:val="20"/>
              </w:rPr>
              <w:t>Yes</w:t>
            </w:r>
          </w:p>
        </w:tc>
      </w:tr>
      <w:tr>
        <w:trPr>
          <w:cantSplit w:val="true"/>
        </w:trPr>
        <w:tc>
          <w:tcPr>
            <w:tcW w:type="dxa" w:w="1584"/>
            <w:vAlign w:val="center"/>
          </w:tcPr>
          <w:p>
            <w:pPr>
              <w:pStyle w:val="TableText"/>
              <w:spacing w:line="240" w:lineRule="auto"/>
              <w:jc w:val="left"/>
            </w:pPr>
            <w:r>
              <w:rPr>
                <w:sz w:val="20"/>
              </w:rPr>
              <w:t>REAL Low 3</w:t>
            </w:r>
          </w:p>
        </w:tc>
        <w:tc>
          <w:tcPr>
            <w:tcW w:type="dxa" w:w="1368"/>
            <w:vAlign w:val="center"/>
          </w:tcPr>
          <w:p>
            <w:pPr>
              <w:pStyle w:val="TableText"/>
              <w:spacing w:line="240" w:lineRule="auto"/>
              <w:jc w:val="center"/>
            </w:pPr>
            <w:r>
              <w:rPr>
                <w:sz w:val="20"/>
              </w:rPr>
              <w:t>Enhanced</w:t>
            </w:r>
          </w:p>
        </w:tc>
        <w:tc>
          <w:tcPr>
            <w:tcW w:type="dxa" w:w="1368"/>
            <w:vAlign w:val="center"/>
          </w:tcPr>
          <w:p>
            <w:pPr>
              <w:pStyle w:val="TableText"/>
              <w:spacing w:line="240" w:lineRule="auto"/>
              <w:jc w:val="center"/>
            </w:pPr>
            <w:r>
              <w:rPr>
                <w:sz w:val="20"/>
              </w:rPr>
              <w:t>64 / 64</w:t>
            </w:r>
          </w:p>
        </w:tc>
        <w:tc>
          <w:tcPr>
            <w:tcW w:type="dxa" w:w="1224"/>
            <w:vAlign w:val="center"/>
          </w:tcPr>
          <w:p>
            <w:pPr>
              <w:pStyle w:val="TableText"/>
              <w:spacing w:line="240" w:lineRule="auto"/>
              <w:jc w:val="center"/>
            </w:pPr>
            <w:r>
              <w:rPr>
                <w:sz w:val="20"/>
              </w:rPr>
              <w:t>0.0000</w:t>
            </w:r>
          </w:p>
        </w:tc>
        <w:tc>
          <w:tcPr>
            <w:tcW w:type="dxa" w:w="1296"/>
            <w:vAlign w:val="center"/>
          </w:tcPr>
          <w:p>
            <w:pPr>
              <w:pStyle w:val="TableText"/>
              <w:spacing w:line="240" w:lineRule="auto"/>
              <w:jc w:val="center"/>
            </w:pPr>
            <w:r>
              <w:rPr>
                <w:sz w:val="20"/>
              </w:rPr>
              <w:t>100%</w:t>
            </w:r>
          </w:p>
        </w:tc>
        <w:tc>
          <w:tcPr>
            <w:tcW w:type="dxa" w:w="1296"/>
            <w:vAlign w:val="center"/>
          </w:tcPr>
          <w:p>
            <w:pPr>
              <w:pStyle w:val="TableText"/>
              <w:spacing w:line="240" w:lineRule="auto"/>
              <w:jc w:val="center"/>
            </w:pPr>
            <w:r>
              <w:rPr>
                <w:sz w:val="20"/>
              </w:rPr>
              <w:t>REAL</w:t>
            </w:r>
          </w:p>
        </w:tc>
        <w:tc>
          <w:tcPr>
            <w:tcW w:type="dxa" w:w="1224"/>
            <w:vAlign w:val="center"/>
          </w:tcPr>
          <w:p>
            <w:pPr>
              <w:pStyle w:val="TableText"/>
              <w:spacing w:line="240" w:lineRule="auto"/>
              <w:jc w:val="center"/>
            </w:pPr>
            <w:r>
              <w:rPr>
                <w:sz w:val="20"/>
              </w:rPr>
              <w:t>Yes</w:t>
            </w:r>
          </w:p>
        </w:tc>
      </w:tr>
    </w:tbl>
    <w:p>
      <w:pPr>
        <w:spacing w:after="80" w:line="240" w:lineRule="auto"/>
      </w:pPr>
    </w:p>
    <w:p>
      <w:pPr>
        <w:keepNext/>
        <w:spacing w:after="40"/>
        <w:jc w:val="both"/>
      </w:pPr>
      <w:r>
        <w:rPr>
          <w:b/>
        </w:rPr>
        <w:t>Interpretation.</w:t>
      </w:r>
    </w:p>
    <w:p>
      <w:pPr>
        <w:pStyle w:val="ListBullet"/>
        <w:jc w:val="both"/>
      </w:pPr>
      <w:r>
        <w:rPr>
          <w:b/>
        </w:rPr>
        <w:t>Face detection was already complete before enhancement:</w:t>
      </w:r>
      <w:r>
        <w:t xml:space="preserve"> RetinaFace found 64 of 64 faces in every video and condition, so enhancement could not improve detection.</w:t>
      </w:r>
    </w:p>
    <w:p>
      <w:pPr>
        <w:pStyle w:val="ListBullet"/>
        <w:jc w:val="both"/>
      </w:pPr>
      <w:r>
        <w:rPr>
          <w:b/>
        </w:rPr>
        <w:t>The prediction and confidence did not change:</w:t>
      </w:r>
      <w:r>
        <w:t xml:space="preserve"> all six outputs were REAL with a fake score of 0.0000 (100% confidence). The notebook’s automatic summary was “improved = 0, worse = 0, already correct / no need = 3, not fixed = 0”.</w:t>
      </w:r>
    </w:p>
    <w:p>
      <w:pPr>
        <w:pStyle w:val="ListBullet"/>
        <w:jc w:val="both"/>
      </w:pPr>
      <w:r>
        <w:rPr>
          <w:b/>
        </w:rPr>
        <w:t>Enhancement did no harm:</w:t>
      </w:r>
      <w:r>
        <w:t xml:space="preserve"> it did not create a false FAKE alarm on any real video, which shows that the classifier is not sensitive to the contrast and sharpening changes.</w:t>
      </w:r>
    </w:p>
    <w:p>
      <w:pPr>
        <w:pStyle w:val="ListBullet"/>
        <w:jc w:val="both"/>
      </w:pPr>
      <w:r>
        <w:rPr>
          <w:b/>
        </w:rPr>
        <w:t>The upscaling branch was not triggered:</w:t>
      </w:r>
      <w:r>
        <w:t xml:space="preserve"> all three videos are at least 482 pixels high, above the 360-pixel limit, so the enhancement consisted of CLAHE and sharpening only. In addition, every face is aligned to 256 × 256 and resized to 224 × 224 before classification, which already normalises size.</w:t>
      </w:r>
    </w:p>
    <w:p>
      <w:pPr>
        <w:pStyle w:val="ListBullet"/>
        <w:jc w:val="both"/>
      </w:pPr>
      <w:r>
        <w:rPr>
          <w:b/>
        </w:rPr>
        <w:t>Limitation:</w:t>
      </w:r>
      <w:r>
        <w:t xml:space="preserve"> the scores were saturated at 0.0000, leaving no room to show an improvement, and only three REAL videos were tested. A stronger test needs low-resolution FAKE videos (V8 Option 1) and videos that are degraded until their scores approach the threshold.</w:t>
      </w:r>
    </w:p>
    <w:p>
      <w:pPr>
        <w:jc w:val="both"/>
      </w:pPr>
      <w:r>
        <w:rPr>
          <w:b/>
        </w:rPr>
        <w:t>Conclusion of the test:</w:t>
      </w:r>
      <w:r>
        <w:t xml:space="preserve"> for these low-resolution real videos the original input was already sufficient; enhancement was not needed for correctness, and it neither improved nor harmed the result.</w:t>
      </w:r>
    </w:p>
    <w:p>
      <w:pPr>
        <w:pStyle w:val="Heading2"/>
      </w:pPr>
      <w:r>
        <w:t>7.10 High- versus Low-Resolution Check (Run A)</w:t>
      </w:r>
    </w:p>
    <w:p>
      <w:pPr>
        <w:jc w:val="both"/>
      </w:pPr>
      <w:r>
        <w:t>The final notebook selected the lowest- and highest-resolution REAL and FAKE videos in the dataset and scored them with ConvNeXt-Tiny at threshold 0.0131 (Table 7.12 and Figure 7.10).</w:t>
      </w:r>
    </w:p>
    <w:p>
      <w:pPr>
        <w:pStyle w:val="TableCaption"/>
      </w:pPr>
      <w:r>
        <w:rPr>
          <w:b/>
        </w:rPr>
        <w:t xml:space="preserve">Table 7.12: </w:t>
      </w:r>
      <w:r>
        <w:t>High- versus low-resolution results (32 frames, threshold 0.0131)</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296"/>
        <w:gridCol w:w="2232"/>
        <w:gridCol w:w="1296"/>
        <w:gridCol w:w="1007"/>
        <w:gridCol w:w="1368"/>
        <w:gridCol w:w="1224"/>
        <w:gridCol w:w="936"/>
      </w:tblGrid>
      <w:tr>
        <w:trPr>
          <w:cantSplit w:val="true"/>
          <w:tblHeader w:val="true"/>
        </w:trPr>
        <w:tc>
          <w:tcPr>
            <w:tcW w:type="dxa" w:w="1296"/>
            <w:shd w:val="clear" w:color="auto" w:fill="D9E2F3"/>
            <w:vAlign w:val="center"/>
          </w:tcPr>
          <w:p>
            <w:pPr>
              <w:pStyle w:val="TableText"/>
              <w:keepNext/>
              <w:spacing w:line="240" w:lineRule="auto"/>
              <w:jc w:val="center"/>
            </w:pPr>
            <w:r>
              <w:rPr>
                <w:b/>
                <w:sz w:val="19"/>
              </w:rPr>
              <w:t>Case</w:t>
            </w:r>
          </w:p>
        </w:tc>
        <w:tc>
          <w:tcPr>
            <w:tcW w:type="dxa" w:w="2232"/>
            <w:shd w:val="clear" w:color="auto" w:fill="D9E2F3"/>
            <w:vAlign w:val="center"/>
          </w:tcPr>
          <w:p>
            <w:pPr>
              <w:pStyle w:val="TableText"/>
              <w:keepNext/>
              <w:spacing w:line="240" w:lineRule="auto"/>
              <w:jc w:val="center"/>
            </w:pPr>
            <w:r>
              <w:rPr>
                <w:b/>
                <w:sz w:val="19"/>
              </w:rPr>
              <w:t>Video</w:t>
            </w:r>
          </w:p>
        </w:tc>
        <w:tc>
          <w:tcPr>
            <w:tcW w:type="dxa" w:w="1296"/>
            <w:shd w:val="clear" w:color="auto" w:fill="D9E2F3"/>
            <w:vAlign w:val="center"/>
          </w:tcPr>
          <w:p>
            <w:pPr>
              <w:pStyle w:val="TableText"/>
              <w:keepNext/>
              <w:spacing w:line="240" w:lineRule="auto"/>
              <w:jc w:val="center"/>
            </w:pPr>
            <w:r>
              <w:rPr>
                <w:b/>
                <w:sz w:val="19"/>
              </w:rPr>
              <w:t>Resolution</w:t>
            </w:r>
          </w:p>
        </w:tc>
        <w:tc>
          <w:tcPr>
            <w:tcW w:type="dxa" w:w="1008"/>
            <w:shd w:val="clear" w:color="auto" w:fill="D9E2F3"/>
            <w:vAlign w:val="center"/>
          </w:tcPr>
          <w:p>
            <w:pPr>
              <w:pStyle w:val="TableText"/>
              <w:keepNext/>
              <w:spacing w:line="240" w:lineRule="auto"/>
              <w:jc w:val="center"/>
            </w:pPr>
            <w:r>
              <w:rPr>
                <w:b/>
                <w:sz w:val="19"/>
              </w:rPr>
              <w:t>Faces</w:t>
            </w:r>
          </w:p>
        </w:tc>
        <w:tc>
          <w:tcPr>
            <w:tcW w:type="dxa" w:w="1368"/>
            <w:shd w:val="clear" w:color="auto" w:fill="D9E2F3"/>
            <w:vAlign w:val="center"/>
          </w:tcPr>
          <w:p>
            <w:pPr>
              <w:pStyle w:val="TableText"/>
              <w:keepNext/>
              <w:spacing w:line="240" w:lineRule="auto"/>
              <w:jc w:val="center"/>
            </w:pPr>
            <w:r>
              <w:rPr>
                <w:b/>
                <w:sz w:val="19"/>
              </w:rPr>
              <w:t>P(fake)</w:t>
            </w:r>
          </w:p>
        </w:tc>
        <w:tc>
          <w:tcPr>
            <w:tcW w:type="dxa" w:w="1224"/>
            <w:shd w:val="clear" w:color="auto" w:fill="D9E2F3"/>
            <w:vAlign w:val="center"/>
          </w:tcPr>
          <w:p>
            <w:pPr>
              <w:pStyle w:val="TableText"/>
              <w:keepNext/>
              <w:spacing w:line="240" w:lineRule="auto"/>
              <w:jc w:val="center"/>
            </w:pPr>
            <w:r>
              <w:rPr>
                <w:b/>
                <w:sz w:val="19"/>
              </w:rPr>
              <w:t>Prediction</w:t>
            </w:r>
          </w:p>
        </w:tc>
        <w:tc>
          <w:tcPr>
            <w:tcW w:type="dxa" w:w="936"/>
            <w:shd w:val="clear" w:color="auto" w:fill="D9E2F3"/>
            <w:vAlign w:val="center"/>
          </w:tcPr>
          <w:p>
            <w:pPr>
              <w:pStyle w:val="TableText"/>
              <w:keepNext/>
              <w:spacing w:line="240" w:lineRule="auto"/>
              <w:jc w:val="center"/>
            </w:pPr>
            <w:r>
              <w:rPr>
                <w:b/>
                <w:sz w:val="19"/>
              </w:rPr>
              <w:t>Time</w:t>
            </w:r>
          </w:p>
        </w:tc>
      </w:tr>
      <w:tr>
        <w:trPr>
          <w:cantSplit w:val="true"/>
        </w:trPr>
        <w:tc>
          <w:tcPr>
            <w:tcW w:type="dxa" w:w="1296"/>
            <w:vAlign w:val="center"/>
          </w:tcPr>
          <w:p>
            <w:pPr>
              <w:pStyle w:val="TableText"/>
              <w:keepNext/>
              <w:spacing w:line="240" w:lineRule="auto"/>
              <w:jc w:val="left"/>
            </w:pPr>
            <w:r>
              <w:rPr>
                <w:sz w:val="19"/>
              </w:rPr>
              <w:t>REAL, high</w:t>
            </w:r>
          </w:p>
        </w:tc>
        <w:tc>
          <w:tcPr>
            <w:tcW w:type="dxa" w:w="2232"/>
            <w:vAlign w:val="center"/>
          </w:tcPr>
          <w:p>
            <w:pPr>
              <w:pStyle w:val="TableText"/>
              <w:keepNext/>
              <w:spacing w:line="240" w:lineRule="auto"/>
              <w:jc w:val="left"/>
            </w:pPr>
            <w:r>
              <w:rPr>
                <w:sz w:val="19"/>
              </w:rPr>
              <w:t>id16_0012.mp4</w:t>
            </w:r>
          </w:p>
        </w:tc>
        <w:tc>
          <w:tcPr>
            <w:tcW w:type="dxa" w:w="1296"/>
            <w:vAlign w:val="center"/>
          </w:tcPr>
          <w:p>
            <w:pPr>
              <w:pStyle w:val="TableText"/>
              <w:keepNext/>
              <w:spacing w:line="240" w:lineRule="auto"/>
              <w:jc w:val="center"/>
            </w:pPr>
            <w:r>
              <w:rPr>
                <w:sz w:val="19"/>
              </w:rPr>
              <w:t>974 × 500</w:t>
            </w:r>
          </w:p>
        </w:tc>
        <w:tc>
          <w:tcPr>
            <w:tcW w:type="dxa" w:w="1008"/>
            <w:vAlign w:val="center"/>
          </w:tcPr>
          <w:p>
            <w:pPr>
              <w:pStyle w:val="TableText"/>
              <w:keepNext/>
              <w:spacing w:line="240" w:lineRule="auto"/>
              <w:jc w:val="center"/>
            </w:pPr>
            <w:r>
              <w:rPr>
                <w:sz w:val="19"/>
              </w:rPr>
              <w:t>32 / 32</w:t>
            </w:r>
          </w:p>
        </w:tc>
        <w:tc>
          <w:tcPr>
            <w:tcW w:type="dxa" w:w="1368"/>
            <w:vAlign w:val="center"/>
          </w:tcPr>
          <w:p>
            <w:pPr>
              <w:pStyle w:val="TableText"/>
              <w:keepNext/>
              <w:spacing w:line="240" w:lineRule="auto"/>
              <w:jc w:val="center"/>
            </w:pPr>
            <w:r>
              <w:rPr>
                <w:sz w:val="19"/>
              </w:rPr>
              <w:t>3.0 × 10⁻⁷</w:t>
            </w:r>
          </w:p>
        </w:tc>
        <w:tc>
          <w:tcPr>
            <w:tcW w:type="dxa" w:w="1224"/>
            <w:vAlign w:val="center"/>
          </w:tcPr>
          <w:p>
            <w:pPr>
              <w:pStyle w:val="TableText"/>
              <w:keepNext/>
              <w:spacing w:line="240" w:lineRule="auto"/>
              <w:jc w:val="center"/>
            </w:pPr>
            <w:r>
              <w:rPr>
                <w:sz w:val="19"/>
              </w:rPr>
              <w:t>REAL ✓</w:t>
            </w:r>
          </w:p>
        </w:tc>
        <w:tc>
          <w:tcPr>
            <w:tcW w:type="dxa" w:w="936"/>
            <w:vAlign w:val="center"/>
          </w:tcPr>
          <w:p>
            <w:pPr>
              <w:pStyle w:val="TableText"/>
              <w:keepNext/>
              <w:spacing w:line="240" w:lineRule="auto"/>
              <w:jc w:val="center"/>
            </w:pPr>
            <w:r>
              <w:rPr>
                <w:sz w:val="19"/>
              </w:rPr>
              <w:t>1.03 s</w:t>
            </w:r>
          </w:p>
        </w:tc>
      </w:tr>
      <w:tr>
        <w:trPr>
          <w:cantSplit w:val="true"/>
        </w:trPr>
        <w:tc>
          <w:tcPr>
            <w:tcW w:type="dxa" w:w="1296"/>
            <w:vAlign w:val="center"/>
          </w:tcPr>
          <w:p>
            <w:pPr>
              <w:pStyle w:val="TableText"/>
              <w:keepNext/>
              <w:spacing w:line="240" w:lineRule="auto"/>
              <w:jc w:val="left"/>
            </w:pPr>
            <w:r>
              <w:rPr>
                <w:sz w:val="19"/>
              </w:rPr>
              <w:t>FAKE, high</w:t>
            </w:r>
          </w:p>
        </w:tc>
        <w:tc>
          <w:tcPr>
            <w:tcW w:type="dxa" w:w="2232"/>
            <w:vAlign w:val="center"/>
          </w:tcPr>
          <w:p>
            <w:pPr>
              <w:pStyle w:val="TableText"/>
              <w:keepNext/>
              <w:spacing w:line="240" w:lineRule="auto"/>
              <w:jc w:val="left"/>
            </w:pPr>
            <w:r>
              <w:rPr>
                <w:sz w:val="19"/>
              </w:rPr>
              <w:t>id16_id9_0012.mp4</w:t>
            </w:r>
          </w:p>
        </w:tc>
        <w:tc>
          <w:tcPr>
            <w:tcW w:type="dxa" w:w="1296"/>
            <w:vAlign w:val="center"/>
          </w:tcPr>
          <w:p>
            <w:pPr>
              <w:pStyle w:val="TableText"/>
              <w:keepNext/>
              <w:spacing w:line="240" w:lineRule="auto"/>
              <w:jc w:val="center"/>
            </w:pPr>
            <w:r>
              <w:rPr>
                <w:sz w:val="19"/>
              </w:rPr>
              <w:t>974 × 500</w:t>
            </w:r>
          </w:p>
        </w:tc>
        <w:tc>
          <w:tcPr>
            <w:tcW w:type="dxa" w:w="1008"/>
            <w:vAlign w:val="center"/>
          </w:tcPr>
          <w:p>
            <w:pPr>
              <w:pStyle w:val="TableText"/>
              <w:keepNext/>
              <w:spacing w:line="240" w:lineRule="auto"/>
              <w:jc w:val="center"/>
            </w:pPr>
            <w:r>
              <w:rPr>
                <w:sz w:val="19"/>
              </w:rPr>
              <w:t>32 / 32</w:t>
            </w:r>
          </w:p>
        </w:tc>
        <w:tc>
          <w:tcPr>
            <w:tcW w:type="dxa" w:w="1368"/>
            <w:vAlign w:val="center"/>
          </w:tcPr>
          <w:p>
            <w:pPr>
              <w:pStyle w:val="TableText"/>
              <w:keepNext/>
              <w:spacing w:line="240" w:lineRule="auto"/>
              <w:jc w:val="center"/>
            </w:pPr>
            <w:r>
              <w:rPr>
                <w:sz w:val="19"/>
              </w:rPr>
              <w:t>1.0000</w:t>
            </w:r>
          </w:p>
        </w:tc>
        <w:tc>
          <w:tcPr>
            <w:tcW w:type="dxa" w:w="1224"/>
            <w:vAlign w:val="center"/>
          </w:tcPr>
          <w:p>
            <w:pPr>
              <w:pStyle w:val="TableText"/>
              <w:keepNext/>
              <w:spacing w:line="240" w:lineRule="auto"/>
              <w:jc w:val="center"/>
            </w:pPr>
            <w:r>
              <w:rPr>
                <w:sz w:val="19"/>
              </w:rPr>
              <w:t>FAKE ✓</w:t>
            </w:r>
          </w:p>
        </w:tc>
        <w:tc>
          <w:tcPr>
            <w:tcW w:type="dxa" w:w="936"/>
            <w:vAlign w:val="center"/>
          </w:tcPr>
          <w:p>
            <w:pPr>
              <w:pStyle w:val="TableText"/>
              <w:keepNext/>
              <w:spacing w:line="240" w:lineRule="auto"/>
              <w:jc w:val="center"/>
            </w:pPr>
            <w:r>
              <w:rPr>
                <w:sz w:val="19"/>
              </w:rPr>
              <w:t>0.89 s</w:t>
            </w:r>
          </w:p>
        </w:tc>
      </w:tr>
      <w:tr>
        <w:trPr>
          <w:cantSplit w:val="true"/>
        </w:trPr>
        <w:tc>
          <w:tcPr>
            <w:tcW w:type="dxa" w:w="1296"/>
            <w:vAlign w:val="center"/>
          </w:tcPr>
          <w:p>
            <w:pPr>
              <w:pStyle w:val="TableText"/>
              <w:keepNext/>
              <w:spacing w:line="240" w:lineRule="auto"/>
              <w:jc w:val="left"/>
            </w:pPr>
            <w:r>
              <w:rPr>
                <w:sz w:val="19"/>
              </w:rPr>
              <w:t>REAL, low</w:t>
            </w:r>
          </w:p>
        </w:tc>
        <w:tc>
          <w:tcPr>
            <w:tcW w:type="dxa" w:w="2232"/>
            <w:vAlign w:val="center"/>
          </w:tcPr>
          <w:p>
            <w:pPr>
              <w:pStyle w:val="TableText"/>
              <w:keepNext/>
              <w:spacing w:line="240" w:lineRule="auto"/>
              <w:jc w:val="left"/>
            </w:pPr>
            <w:r>
              <w:rPr>
                <w:sz w:val="19"/>
              </w:rPr>
              <w:t>id24_0003.mp4</w:t>
            </w:r>
          </w:p>
        </w:tc>
        <w:tc>
          <w:tcPr>
            <w:tcW w:type="dxa" w:w="1296"/>
            <w:vAlign w:val="center"/>
          </w:tcPr>
          <w:p>
            <w:pPr>
              <w:pStyle w:val="TableText"/>
              <w:keepNext/>
              <w:spacing w:line="240" w:lineRule="auto"/>
              <w:jc w:val="center"/>
            </w:pPr>
            <w:r>
              <w:rPr>
                <w:sz w:val="19"/>
              </w:rPr>
              <w:t>286 × 300</w:t>
            </w:r>
          </w:p>
        </w:tc>
        <w:tc>
          <w:tcPr>
            <w:tcW w:type="dxa" w:w="1008"/>
            <w:vAlign w:val="center"/>
          </w:tcPr>
          <w:p>
            <w:pPr>
              <w:pStyle w:val="TableText"/>
              <w:keepNext/>
              <w:spacing w:line="240" w:lineRule="auto"/>
              <w:jc w:val="center"/>
            </w:pPr>
            <w:r>
              <w:rPr>
                <w:sz w:val="19"/>
              </w:rPr>
              <w:t>32 / 32</w:t>
            </w:r>
          </w:p>
        </w:tc>
        <w:tc>
          <w:tcPr>
            <w:tcW w:type="dxa" w:w="1368"/>
            <w:vAlign w:val="center"/>
          </w:tcPr>
          <w:p>
            <w:pPr>
              <w:pStyle w:val="TableText"/>
              <w:keepNext/>
              <w:spacing w:line="240" w:lineRule="auto"/>
              <w:jc w:val="center"/>
            </w:pPr>
            <w:r>
              <w:rPr>
                <w:sz w:val="19"/>
              </w:rPr>
              <w:t>9.9 × 10⁻⁶</w:t>
            </w:r>
          </w:p>
        </w:tc>
        <w:tc>
          <w:tcPr>
            <w:tcW w:type="dxa" w:w="1224"/>
            <w:vAlign w:val="center"/>
          </w:tcPr>
          <w:p>
            <w:pPr>
              <w:pStyle w:val="TableText"/>
              <w:keepNext/>
              <w:spacing w:line="240" w:lineRule="auto"/>
              <w:jc w:val="center"/>
            </w:pPr>
            <w:r>
              <w:rPr>
                <w:sz w:val="19"/>
              </w:rPr>
              <w:t>REAL ✓</w:t>
            </w:r>
          </w:p>
        </w:tc>
        <w:tc>
          <w:tcPr>
            <w:tcW w:type="dxa" w:w="936"/>
            <w:vAlign w:val="center"/>
          </w:tcPr>
          <w:p>
            <w:pPr>
              <w:pStyle w:val="TableText"/>
              <w:keepNext/>
              <w:spacing w:line="240" w:lineRule="auto"/>
              <w:jc w:val="center"/>
            </w:pPr>
            <w:r>
              <w:rPr>
                <w:sz w:val="19"/>
              </w:rPr>
              <w:t>0.69 s</w:t>
            </w:r>
          </w:p>
        </w:tc>
      </w:tr>
      <w:tr>
        <w:trPr>
          <w:cantSplit w:val="true"/>
        </w:trPr>
        <w:tc>
          <w:tcPr>
            <w:tcW w:type="dxa" w:w="1296"/>
            <w:vAlign w:val="center"/>
          </w:tcPr>
          <w:p>
            <w:pPr>
              <w:pStyle w:val="TableText"/>
              <w:spacing w:line="240" w:lineRule="auto"/>
              <w:jc w:val="left"/>
            </w:pPr>
            <w:r>
              <w:rPr>
                <w:sz w:val="19"/>
              </w:rPr>
              <w:t>FAKE, low</w:t>
            </w:r>
          </w:p>
        </w:tc>
        <w:tc>
          <w:tcPr>
            <w:tcW w:type="dxa" w:w="2232"/>
            <w:vAlign w:val="center"/>
          </w:tcPr>
          <w:p>
            <w:pPr>
              <w:pStyle w:val="TableText"/>
              <w:spacing w:line="240" w:lineRule="auto"/>
              <w:jc w:val="left"/>
            </w:pPr>
            <w:r>
              <w:rPr>
                <w:sz w:val="19"/>
              </w:rPr>
              <w:t>id24_id19_0003.mp4</w:t>
            </w:r>
          </w:p>
        </w:tc>
        <w:tc>
          <w:tcPr>
            <w:tcW w:type="dxa" w:w="1296"/>
            <w:vAlign w:val="center"/>
          </w:tcPr>
          <w:p>
            <w:pPr>
              <w:pStyle w:val="TableText"/>
              <w:spacing w:line="240" w:lineRule="auto"/>
              <w:jc w:val="center"/>
            </w:pPr>
            <w:r>
              <w:rPr>
                <w:sz w:val="19"/>
              </w:rPr>
              <w:t>286 × 300</w:t>
            </w:r>
          </w:p>
        </w:tc>
        <w:tc>
          <w:tcPr>
            <w:tcW w:type="dxa" w:w="1008"/>
            <w:vAlign w:val="center"/>
          </w:tcPr>
          <w:p>
            <w:pPr>
              <w:pStyle w:val="TableText"/>
              <w:spacing w:line="240" w:lineRule="auto"/>
              <w:jc w:val="center"/>
            </w:pPr>
            <w:r>
              <w:rPr>
                <w:sz w:val="19"/>
              </w:rPr>
              <w:t>32 / 32</w:t>
            </w:r>
          </w:p>
        </w:tc>
        <w:tc>
          <w:tcPr>
            <w:tcW w:type="dxa" w:w="1368"/>
            <w:vAlign w:val="center"/>
          </w:tcPr>
          <w:p>
            <w:pPr>
              <w:pStyle w:val="TableText"/>
              <w:spacing w:line="240" w:lineRule="auto"/>
              <w:jc w:val="center"/>
            </w:pPr>
            <w:r>
              <w:rPr>
                <w:sz w:val="19"/>
              </w:rPr>
              <w:t>0.9998</w:t>
            </w:r>
          </w:p>
        </w:tc>
        <w:tc>
          <w:tcPr>
            <w:tcW w:type="dxa" w:w="1224"/>
            <w:vAlign w:val="center"/>
          </w:tcPr>
          <w:p>
            <w:pPr>
              <w:pStyle w:val="TableText"/>
              <w:spacing w:line="240" w:lineRule="auto"/>
              <w:jc w:val="center"/>
            </w:pPr>
            <w:r>
              <w:rPr>
                <w:sz w:val="19"/>
              </w:rPr>
              <w:t>FAKE ✓</w:t>
            </w:r>
          </w:p>
        </w:tc>
        <w:tc>
          <w:tcPr>
            <w:tcW w:type="dxa" w:w="936"/>
            <w:vAlign w:val="center"/>
          </w:tcPr>
          <w:p>
            <w:pPr>
              <w:pStyle w:val="TableText"/>
              <w:spacing w:line="240" w:lineRule="auto"/>
              <w:jc w:val="center"/>
            </w:pPr>
            <w:r>
              <w:rPr>
                <w:sz w:val="19"/>
              </w:rPr>
              <w:t>0.69 s</w:t>
            </w:r>
          </w:p>
        </w:tc>
      </w:tr>
    </w:tbl>
    <w:p>
      <w:pPr>
        <w:spacing w:after="80" w:line="240" w:lineRule="auto"/>
      </w:pPr>
    </w:p>
    <w:p>
      <w:pPr>
        <w:keepNext/>
        <w:spacing w:after="0" w:before="120" w:line="240" w:lineRule="auto"/>
        <w:jc w:val="center"/>
      </w:pPr>
      <w:r>
        <w:drawing>
          <wp:inline xmlns:a="http://schemas.openxmlformats.org/drawingml/2006/main" xmlns:pic="http://schemas.openxmlformats.org/drawingml/2006/picture">
            <wp:extent cx="5486400" cy="3910573"/>
            <wp:docPr id="20" name="Picture 20"/>
            <wp:cNvGraphicFramePr>
              <a:graphicFrameLocks noChangeAspect="1"/>
            </wp:cNvGraphicFramePr>
            <a:graphic>
              <a:graphicData uri="http://schemas.openxmlformats.org/drawingml/2006/picture">
                <pic:pic>
                  <pic:nvPicPr>
                    <pic:cNvPr id="0" name="f_p4.png"/>
                    <pic:cNvPicPr/>
                  </pic:nvPicPr>
                  <pic:blipFill>
                    <a:blip r:embed="rId30"/>
                    <a:stretch>
                      <a:fillRect/>
                    </a:stretch>
                  </pic:blipFill>
                  <pic:spPr>
                    <a:xfrm>
                      <a:off x="0" y="0"/>
                      <a:ext cx="5486400" cy="3910573"/>
                    </a:xfrm>
                    <a:prstGeom prst="rect"/>
                  </pic:spPr>
                </pic:pic>
              </a:graphicData>
            </a:graphic>
          </wp:inline>
        </w:drawing>
      </w:r>
    </w:p>
    <w:p>
      <w:pPr>
        <w:pStyle w:val="FigureCaption"/>
      </w:pPr>
      <w:r>
        <w:rPr>
          <w:b/>
        </w:rPr>
        <w:t xml:space="preserve">Figure 7.10: </w:t>
      </w:r>
      <w:r>
        <w:t>Aligned RetinaFace crops of the four videos of the resolution check (6 of 32 shown per video)</w:t>
      </w:r>
    </w:p>
    <w:p>
      <w:pPr>
        <w:keepNext/>
        <w:spacing w:after="40"/>
        <w:jc w:val="both"/>
      </w:pPr>
      <w:r>
        <w:rPr>
          <w:b/>
        </w:rPr>
        <w:t>Interpretation.</w:t>
      </w:r>
    </w:p>
    <w:p>
      <w:pPr>
        <w:pStyle w:val="ListBullet"/>
        <w:jc w:val="both"/>
      </w:pPr>
      <w:r>
        <w:rPr>
          <w:b/>
        </w:rPr>
        <w:t>Detection was not affected by resolution:</w:t>
      </w:r>
      <w:r>
        <w:t xml:space="preserve"> RetinaFace found a face in all 32 frames even at 286 × 300, the lowest resolution in the dataset, although the low-resolution crops are visibly softer.</w:t>
      </w:r>
    </w:p>
    <w:p>
      <w:pPr>
        <w:pStyle w:val="ListBullet"/>
        <w:jc w:val="both"/>
      </w:pPr>
      <w:r>
        <w:rPr>
          <w:b/>
        </w:rPr>
        <w:t>All four videos were classified correctly (4 / 4),</w:t>
      </w:r>
      <w:r>
        <w:t xml:space="preserve"> with scores far from the threshold: below 10⁻⁵ for the real videos and at least 0.9998 for the fake videos. The low-resolution fake scored 0.9998 against 1.0000 for the high-resolution fake, a negligible change in confidence.</w:t>
      </w:r>
    </w:p>
    <w:p>
      <w:pPr>
        <w:pStyle w:val="ListBullet"/>
        <w:jc w:val="both"/>
      </w:pPr>
      <w:r>
        <w:rPr>
          <w:b/>
        </w:rPr>
        <w:t>Each real / fake pair shares the same source scene:</w:t>
      </w:r>
      <w:r>
        <w:t xml:space="preserve"> the pairs have identical resolution and frame count and show the same background and pose, so the comparison isolates the face swap itself.</w:t>
      </w:r>
    </w:p>
    <w:p>
      <w:pPr>
        <w:pStyle w:val="ListBullet"/>
        <w:jc w:val="both"/>
      </w:pPr>
      <w:r>
        <w:rPr>
          <w:b/>
        </w:rPr>
        <w:t>Low-resolution videos were processed faster</w:t>
      </w:r>
      <w:r>
        <w:t xml:space="preserve"> (0.69 s against about 1 s), because smaller frames are quicker to decode and to search for faces.</w:t>
      </w:r>
    </w:p>
    <w:p>
      <w:pPr>
        <w:pStyle w:val="ListBullet"/>
        <w:jc w:val="both"/>
      </w:pPr>
      <w:r>
        <w:rPr>
          <w:b/>
        </w:rPr>
        <w:t>Limitations:</w:t>
      </w:r>
      <w:r>
        <w:t xml:space="preserve"> this is a four-video demonstration, not a benchmark. The selection draws on all splits, so the chosen videos may include training videos; restricting it to holdout videos would make it a true unseen-data test. The robustness experiment in Section 7.4 remains the stronger aggregate evidence.</w:t>
      </w:r>
    </w:p>
    <w:p>
      <w:pPr>
        <w:jc w:val="both"/>
      </w:pPr>
      <w:r>
        <w:t>Together with the Run B test, this check shows that the final pipeline remains reliable on the lowest-resolution videos available in Celeb-DF v2, both real and fake.</w:t>
      </w:r>
    </w:p>
    <w:p>
      <w:pPr>
        <w:pStyle w:val="Heading2"/>
      </w:pPr>
      <w:r>
        <w:t>7.11 Summary of Results Against Objectives</w:t>
      </w:r>
    </w:p>
    <w:p>
      <w:pPr>
        <w:pStyle w:val="TableCaption"/>
      </w:pPr>
      <w:r>
        <w:rPr>
          <w:b/>
        </w:rPr>
        <w:t xml:space="preserve">Table 7.13: </w:t>
      </w:r>
      <w:r>
        <w:t>Results against project objectives</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576"/>
        <w:gridCol w:w="2592"/>
        <w:gridCol w:w="5040"/>
        <w:gridCol w:w="1152"/>
      </w:tblGrid>
      <w:tr>
        <w:trPr>
          <w:cantSplit w:val="true"/>
          <w:tblHeader w:val="true"/>
        </w:trPr>
        <w:tc>
          <w:tcPr>
            <w:tcW w:type="dxa" w:w="576"/>
            <w:shd w:val="clear" w:color="auto" w:fill="D9E2F3"/>
            <w:vAlign w:val="center"/>
          </w:tcPr>
          <w:p>
            <w:pPr>
              <w:pStyle w:val="TableText"/>
              <w:keepNext/>
              <w:spacing w:line="240" w:lineRule="auto"/>
              <w:jc w:val="center"/>
            </w:pPr>
            <w:r>
              <w:rPr>
                <w:b/>
                <w:sz w:val="19"/>
              </w:rPr>
              <w:t>#</w:t>
            </w:r>
          </w:p>
        </w:tc>
        <w:tc>
          <w:tcPr>
            <w:tcW w:type="dxa" w:w="2592"/>
            <w:shd w:val="clear" w:color="auto" w:fill="D9E2F3"/>
            <w:vAlign w:val="center"/>
          </w:tcPr>
          <w:p>
            <w:pPr>
              <w:pStyle w:val="TableText"/>
              <w:keepNext/>
              <w:spacing w:line="240" w:lineRule="auto"/>
              <w:jc w:val="center"/>
            </w:pPr>
            <w:r>
              <w:rPr>
                <w:b/>
                <w:sz w:val="19"/>
              </w:rPr>
              <w:t>Objective</w:t>
            </w:r>
          </w:p>
        </w:tc>
        <w:tc>
          <w:tcPr>
            <w:tcW w:type="dxa" w:w="5040"/>
            <w:shd w:val="clear" w:color="auto" w:fill="D9E2F3"/>
            <w:vAlign w:val="center"/>
          </w:tcPr>
          <w:p>
            <w:pPr>
              <w:pStyle w:val="TableText"/>
              <w:keepNext/>
              <w:spacing w:line="240" w:lineRule="auto"/>
              <w:jc w:val="center"/>
            </w:pPr>
            <w:r>
              <w:rPr>
                <w:b/>
                <w:sz w:val="19"/>
              </w:rPr>
              <w:t>Result</w:t>
            </w:r>
          </w:p>
        </w:tc>
        <w:tc>
          <w:tcPr>
            <w:tcW w:type="dxa" w:w="1152"/>
            <w:shd w:val="clear" w:color="auto" w:fill="D9E2F3"/>
            <w:vAlign w:val="center"/>
          </w:tcPr>
          <w:p>
            <w:pPr>
              <w:pStyle w:val="TableText"/>
              <w:keepNext/>
              <w:spacing w:line="240" w:lineRule="auto"/>
              <w:jc w:val="center"/>
            </w:pPr>
            <w:r>
              <w:rPr>
                <w:b/>
                <w:sz w:val="19"/>
              </w:rPr>
              <w:t>Status</w:t>
            </w:r>
          </w:p>
        </w:tc>
      </w:tr>
      <w:tr>
        <w:trPr>
          <w:cantSplit w:val="true"/>
        </w:trPr>
        <w:tc>
          <w:tcPr>
            <w:tcW w:type="dxa" w:w="576"/>
            <w:vAlign w:val="center"/>
          </w:tcPr>
          <w:p>
            <w:pPr>
              <w:pStyle w:val="TableText"/>
              <w:keepNext/>
              <w:spacing w:line="240" w:lineRule="auto"/>
              <w:jc w:val="center"/>
            </w:pPr>
            <w:r>
              <w:rPr>
                <w:sz w:val="19"/>
              </w:rPr>
              <w:t>O1</w:t>
            </w:r>
          </w:p>
        </w:tc>
        <w:tc>
          <w:tcPr>
            <w:tcW w:type="dxa" w:w="2592"/>
            <w:vAlign w:val="center"/>
          </w:tcPr>
          <w:p>
            <w:pPr>
              <w:pStyle w:val="TableText"/>
              <w:keepNext/>
              <w:spacing w:line="240" w:lineRule="auto"/>
              <w:jc w:val="left"/>
            </w:pPr>
            <w:r>
              <w:rPr>
                <w:sz w:val="19"/>
              </w:rPr>
              <w:t>Identity-disjoint data pipeline</w:t>
            </w:r>
          </w:p>
        </w:tc>
        <w:tc>
          <w:tcPr>
            <w:tcW w:type="dxa" w:w="5040"/>
            <w:vAlign w:val="center"/>
          </w:tcPr>
          <w:p>
            <w:pPr>
              <w:pStyle w:val="TableText"/>
              <w:keepNext/>
              <w:spacing w:line="240" w:lineRule="auto"/>
              <w:jc w:val="left"/>
            </w:pPr>
            <w:r>
              <w:rPr>
                <w:sz w:val="19"/>
              </w:rPr>
              <w:t>6,529 videos; leakage audit passed; 73,429 faces, 99.95% yield</w:t>
            </w:r>
          </w:p>
        </w:tc>
        <w:tc>
          <w:tcPr>
            <w:tcW w:type="dxa" w:w="1152"/>
            <w:vAlign w:val="center"/>
          </w:tcPr>
          <w:p>
            <w:pPr>
              <w:pStyle w:val="TableText"/>
              <w:keepNext/>
              <w:spacing w:line="240" w:lineRule="auto"/>
              <w:jc w:val="center"/>
            </w:pPr>
            <w:r>
              <w:rPr>
                <w:sz w:val="19"/>
              </w:rPr>
              <w:t>Met</w:t>
            </w:r>
          </w:p>
        </w:tc>
      </w:tr>
      <w:tr>
        <w:trPr>
          <w:cantSplit w:val="true"/>
        </w:trPr>
        <w:tc>
          <w:tcPr>
            <w:tcW w:type="dxa" w:w="576"/>
            <w:vAlign w:val="center"/>
          </w:tcPr>
          <w:p>
            <w:pPr>
              <w:pStyle w:val="TableText"/>
              <w:keepNext/>
              <w:spacing w:line="240" w:lineRule="auto"/>
              <w:jc w:val="center"/>
            </w:pPr>
            <w:r>
              <w:rPr>
                <w:sz w:val="19"/>
              </w:rPr>
              <w:t>O2</w:t>
            </w:r>
          </w:p>
        </w:tc>
        <w:tc>
          <w:tcPr>
            <w:tcW w:type="dxa" w:w="2592"/>
            <w:vAlign w:val="center"/>
          </w:tcPr>
          <w:p>
            <w:pPr>
              <w:pStyle w:val="TableText"/>
              <w:keepNext/>
              <w:spacing w:line="240" w:lineRule="auto"/>
              <w:jc w:val="left"/>
            </w:pPr>
            <w:r>
              <w:rPr>
                <w:sz w:val="19"/>
              </w:rPr>
              <w:t>Face detector selection</w:t>
            </w:r>
          </w:p>
        </w:tc>
        <w:tc>
          <w:tcPr>
            <w:tcW w:type="dxa" w:w="5040"/>
            <w:vAlign w:val="center"/>
          </w:tcPr>
          <w:p>
            <w:pPr>
              <w:pStyle w:val="TableText"/>
              <w:keepNext/>
              <w:spacing w:line="240" w:lineRule="auto"/>
              <w:jc w:val="left"/>
            </w:pPr>
            <w:r>
              <w:rPr>
                <w:sz w:val="19"/>
              </w:rPr>
              <w:t>RetinaFace: all faces, 50.2 FPS, 5 landmarks</w:t>
            </w:r>
          </w:p>
        </w:tc>
        <w:tc>
          <w:tcPr>
            <w:tcW w:type="dxa" w:w="1152"/>
            <w:vAlign w:val="center"/>
          </w:tcPr>
          <w:p>
            <w:pPr>
              <w:pStyle w:val="TableText"/>
              <w:keepNext/>
              <w:spacing w:line="240" w:lineRule="auto"/>
              <w:jc w:val="center"/>
            </w:pPr>
            <w:r>
              <w:rPr>
                <w:sz w:val="19"/>
              </w:rPr>
              <w:t>Met</w:t>
            </w:r>
          </w:p>
        </w:tc>
      </w:tr>
      <w:tr>
        <w:trPr>
          <w:cantSplit w:val="true"/>
        </w:trPr>
        <w:tc>
          <w:tcPr>
            <w:tcW w:type="dxa" w:w="576"/>
            <w:vAlign w:val="center"/>
          </w:tcPr>
          <w:p>
            <w:pPr>
              <w:pStyle w:val="TableText"/>
              <w:keepNext/>
              <w:spacing w:line="240" w:lineRule="auto"/>
              <w:jc w:val="center"/>
            </w:pPr>
            <w:r>
              <w:rPr>
                <w:sz w:val="19"/>
              </w:rPr>
              <w:t>O3</w:t>
            </w:r>
          </w:p>
        </w:tc>
        <w:tc>
          <w:tcPr>
            <w:tcW w:type="dxa" w:w="2592"/>
            <w:vAlign w:val="center"/>
          </w:tcPr>
          <w:p>
            <w:pPr>
              <w:pStyle w:val="TableText"/>
              <w:keepNext/>
              <w:spacing w:line="240" w:lineRule="auto"/>
              <w:jc w:val="left"/>
            </w:pPr>
            <w:r>
              <w:rPr>
                <w:sz w:val="19"/>
              </w:rPr>
              <w:t>Seven-model comparison</w:t>
            </w:r>
          </w:p>
        </w:tc>
        <w:tc>
          <w:tcPr>
            <w:tcW w:type="dxa" w:w="5040"/>
            <w:vAlign w:val="center"/>
          </w:tcPr>
          <w:p>
            <w:pPr>
              <w:pStyle w:val="TableText"/>
              <w:keepNext/>
              <w:spacing w:line="240" w:lineRule="auto"/>
              <w:jc w:val="left"/>
            </w:pPr>
            <w:r>
              <w:rPr>
                <w:sz w:val="19"/>
              </w:rPr>
              <w:t>ConvNeXt-Tiny best: holdout AUC 0.9998, EER 0.0043</w:t>
            </w:r>
          </w:p>
        </w:tc>
        <w:tc>
          <w:tcPr>
            <w:tcW w:type="dxa" w:w="1152"/>
            <w:vAlign w:val="center"/>
          </w:tcPr>
          <w:p>
            <w:pPr>
              <w:pStyle w:val="TableText"/>
              <w:keepNext/>
              <w:spacing w:line="240" w:lineRule="auto"/>
              <w:jc w:val="center"/>
            </w:pPr>
            <w:r>
              <w:rPr>
                <w:sz w:val="19"/>
              </w:rPr>
              <w:t>Met</w:t>
            </w:r>
          </w:p>
        </w:tc>
      </w:tr>
      <w:tr>
        <w:trPr>
          <w:cantSplit w:val="true"/>
        </w:trPr>
        <w:tc>
          <w:tcPr>
            <w:tcW w:type="dxa" w:w="576"/>
            <w:vAlign w:val="center"/>
          </w:tcPr>
          <w:p>
            <w:pPr>
              <w:pStyle w:val="TableText"/>
              <w:keepNext/>
              <w:spacing w:line="240" w:lineRule="auto"/>
              <w:jc w:val="center"/>
            </w:pPr>
            <w:r>
              <w:rPr>
                <w:sz w:val="19"/>
              </w:rPr>
              <w:t>O4</w:t>
            </w:r>
          </w:p>
        </w:tc>
        <w:tc>
          <w:tcPr>
            <w:tcW w:type="dxa" w:w="2592"/>
            <w:vAlign w:val="center"/>
          </w:tcPr>
          <w:p>
            <w:pPr>
              <w:pStyle w:val="TableText"/>
              <w:keepNext/>
              <w:spacing w:line="240" w:lineRule="auto"/>
              <w:jc w:val="left"/>
            </w:pPr>
            <w:r>
              <w:rPr>
                <w:sz w:val="19"/>
              </w:rPr>
              <w:t>Video-level evaluation</w:t>
            </w:r>
          </w:p>
        </w:tc>
        <w:tc>
          <w:tcPr>
            <w:tcW w:type="dxa" w:w="5040"/>
            <w:vAlign w:val="center"/>
          </w:tcPr>
          <w:p>
            <w:pPr>
              <w:pStyle w:val="TableText"/>
              <w:keepNext/>
              <w:spacing w:line="240" w:lineRule="auto"/>
              <w:jc w:val="left"/>
            </w:pPr>
            <w:r>
              <w:rPr>
                <w:sz w:val="19"/>
              </w:rPr>
              <w:t>Holdout 98.27% (Run A) / 99.51% (Run B); official AUC 0.9994; bootstrap intervals</w:t>
            </w:r>
          </w:p>
        </w:tc>
        <w:tc>
          <w:tcPr>
            <w:tcW w:type="dxa" w:w="1152"/>
            <w:vAlign w:val="center"/>
          </w:tcPr>
          <w:p>
            <w:pPr>
              <w:pStyle w:val="TableText"/>
              <w:keepNext/>
              <w:spacing w:line="240" w:lineRule="auto"/>
              <w:jc w:val="center"/>
            </w:pPr>
            <w:r>
              <w:rPr>
                <w:sz w:val="19"/>
              </w:rPr>
              <w:t>Met</w:t>
            </w:r>
          </w:p>
        </w:tc>
      </w:tr>
      <w:tr>
        <w:trPr>
          <w:cantSplit w:val="true"/>
        </w:trPr>
        <w:tc>
          <w:tcPr>
            <w:tcW w:type="dxa" w:w="576"/>
            <w:vAlign w:val="center"/>
          </w:tcPr>
          <w:p>
            <w:pPr>
              <w:pStyle w:val="TableText"/>
              <w:keepNext/>
              <w:spacing w:line="240" w:lineRule="auto"/>
              <w:jc w:val="center"/>
            </w:pPr>
            <w:r>
              <w:rPr>
                <w:sz w:val="19"/>
              </w:rPr>
              <w:t>O5</w:t>
            </w:r>
          </w:p>
        </w:tc>
        <w:tc>
          <w:tcPr>
            <w:tcW w:type="dxa" w:w="2592"/>
            <w:vAlign w:val="center"/>
          </w:tcPr>
          <w:p>
            <w:pPr>
              <w:pStyle w:val="TableText"/>
              <w:keepNext/>
              <w:spacing w:line="240" w:lineRule="auto"/>
              <w:jc w:val="left"/>
            </w:pPr>
            <w:r>
              <w:rPr>
                <w:sz w:val="19"/>
              </w:rPr>
              <w:t>Robustness, calibration, explanation, speed, demo</w:t>
            </w:r>
          </w:p>
        </w:tc>
        <w:tc>
          <w:tcPr>
            <w:tcW w:type="dxa" w:w="5040"/>
            <w:vAlign w:val="center"/>
          </w:tcPr>
          <w:p>
            <w:pPr>
              <w:pStyle w:val="TableText"/>
              <w:keepNext/>
              <w:spacing w:line="240" w:lineRule="auto"/>
              <w:jc w:val="left"/>
            </w:pPr>
            <w:r>
              <w:rPr>
                <w:sz w:val="19"/>
              </w:rPr>
              <w:t>Worst AUC drop 0.0009; best raw calibration; Grad-CAM on blended regions; ≈ 1 s / video; 2 / 2 demo videos; bundle exported</w:t>
            </w:r>
          </w:p>
        </w:tc>
        <w:tc>
          <w:tcPr>
            <w:tcW w:type="dxa" w:w="1152"/>
            <w:vAlign w:val="center"/>
          </w:tcPr>
          <w:p>
            <w:pPr>
              <w:pStyle w:val="TableText"/>
              <w:keepNext/>
              <w:spacing w:line="240" w:lineRule="auto"/>
              <w:jc w:val="center"/>
            </w:pPr>
            <w:r>
              <w:rPr>
                <w:sz w:val="19"/>
              </w:rPr>
              <w:t>Met</w:t>
            </w:r>
          </w:p>
        </w:tc>
      </w:tr>
      <w:tr>
        <w:trPr>
          <w:cantSplit w:val="true"/>
        </w:trPr>
        <w:tc>
          <w:tcPr>
            <w:tcW w:type="dxa" w:w="576"/>
            <w:vAlign w:val="center"/>
          </w:tcPr>
          <w:p>
            <w:pPr>
              <w:pStyle w:val="TableText"/>
              <w:spacing w:line="240" w:lineRule="auto"/>
              <w:jc w:val="center"/>
            </w:pPr>
            <w:r>
              <w:rPr>
                <w:sz w:val="19"/>
              </w:rPr>
              <w:t>O6</w:t>
            </w:r>
          </w:p>
        </w:tc>
        <w:tc>
          <w:tcPr>
            <w:tcW w:type="dxa" w:w="2592"/>
            <w:vAlign w:val="center"/>
          </w:tcPr>
          <w:p>
            <w:pPr>
              <w:pStyle w:val="TableText"/>
              <w:spacing w:line="240" w:lineRule="auto"/>
              <w:jc w:val="left"/>
            </w:pPr>
            <w:r>
              <w:rPr>
                <w:sz w:val="19"/>
              </w:rPr>
              <w:t>Low-resolution evaluation</w:t>
            </w:r>
          </w:p>
        </w:tc>
        <w:tc>
          <w:tcPr>
            <w:tcW w:type="dxa" w:w="5040"/>
            <w:vAlign w:val="center"/>
          </w:tcPr>
          <w:p>
            <w:pPr>
              <w:pStyle w:val="TableText"/>
              <w:spacing w:line="240" w:lineRule="auto"/>
              <w:jc w:val="left"/>
            </w:pPr>
            <w:r>
              <w:rPr>
                <w:sz w:val="19"/>
              </w:rPr>
              <w:t>64-frame test: 3 / 3 REAL correct with and without enhancement; high vs low check: 4 / 4 correct</w:t>
            </w:r>
          </w:p>
        </w:tc>
        <w:tc>
          <w:tcPr>
            <w:tcW w:type="dxa" w:w="1152"/>
            <w:vAlign w:val="center"/>
          </w:tcPr>
          <w:p>
            <w:pPr>
              <w:pStyle w:val="TableText"/>
              <w:spacing w:line="240" w:lineRule="auto"/>
              <w:jc w:val="center"/>
            </w:pPr>
            <w:r>
              <w:rPr>
                <w:sz w:val="19"/>
              </w:rPr>
              <w:t>Met</w:t>
            </w:r>
          </w:p>
        </w:tc>
      </w:tr>
    </w:tbl>
    <w:p>
      <w:pPr>
        <w:spacing w:after="80" w:line="240" w:lineRule="auto"/>
      </w:pPr>
    </w:p>
    <w:p>
      <w:pPr>
        <w:pStyle w:val="Heading1"/>
        <w:pageBreakBefore/>
      </w:pPr>
      <w:r>
        <w:t>Chapter 8: Conclusions and Recommendations</w:t>
      </w:r>
    </w:p>
    <w:p>
      <w:pPr>
        <w:pStyle w:val="Heading2"/>
      </w:pPr>
      <w:r>
        <w:t>8.1 Conclusions</w:t>
      </w:r>
    </w:p>
    <w:p>
      <w:pPr>
        <w:tabs>
          <w:tab w:pos="504" w:val="left"/>
        </w:tabs>
        <w:spacing w:after="60"/>
        <w:ind w:left="504" w:hanging="432"/>
        <w:jc w:val="both"/>
      </w:pPr>
      <w:r>
        <w:t>1.</w:t>
        <w:tab/>
      </w:r>
      <w:r>
        <w:rPr>
          <w:b/>
        </w:rPr>
        <w:t>A complete video-to-decision deepfake detector was built, evaluated and exported.</w:t>
      </w:r>
      <w:r>
        <w:t xml:space="preserve"> The pipeline samples frames, detects and aligns faces with RetinaFace, scores each face with a fine-tuned ConvNeXt-Tiny and averages the scores into one REAL / FAKE decision per video; the model and its settings are saved as one inference bundle.</w:t>
      </w:r>
    </w:p>
    <w:p>
      <w:pPr>
        <w:tabs>
          <w:tab w:pos="504" w:val="left"/>
        </w:tabs>
        <w:spacing w:after="60"/>
        <w:ind w:left="504" w:hanging="432"/>
        <w:jc w:val="both"/>
      </w:pPr>
      <w:r>
        <w:t>2.</w:t>
        <w:tab/>
      </w:r>
      <w:r>
        <w:rPr>
          <w:b/>
        </w:rPr>
        <w:t>Careful data preparation was essential.</w:t>
      </w:r>
      <w:r>
        <w:t xml:space="preserve"> The identity-disjoint split removed the risk of the model recognising people instead of manipulations, and the automatic checks (label inversion, folder counts, leakage audit, cache consistency) prevented silent data errors. Face preparation reached a 99.95% yield.</w:t>
      </w:r>
    </w:p>
    <w:p>
      <w:pPr>
        <w:tabs>
          <w:tab w:pos="504" w:val="left"/>
        </w:tabs>
        <w:spacing w:after="60"/>
        <w:ind w:left="504" w:hanging="432"/>
        <w:jc w:val="both"/>
      </w:pPr>
      <w:r>
        <w:t>3.</w:t>
        <w:tab/>
      </w:r>
      <w:r>
        <w:rPr>
          <w:b/>
        </w:rPr>
        <w:t>ConvNeXt-Tiny was the best of seven architectures</w:t>
      </w:r>
      <w:r>
        <w:t xml:space="preserve"> with holdout AUC 0.9998, the lowest EER (0.0043) and no missed fake video, and an official-test AUC of 0.9994. However, the six CNN and Swin models are statistically close; only the CLIP foundation model was clearly weaker and least robust in this face-swap setting.</w:t>
      </w:r>
    </w:p>
    <w:p>
      <w:pPr>
        <w:tabs>
          <w:tab w:pos="504" w:val="left"/>
        </w:tabs>
        <w:spacing w:after="60"/>
        <w:ind w:left="504" w:hanging="432"/>
        <w:jc w:val="both"/>
      </w:pPr>
      <w:r>
        <w:t>4.</w:t>
        <w:tab/>
      </w:r>
      <w:r>
        <w:rPr>
          <w:b/>
        </w:rPr>
        <w:t>The result is reproducible.</w:t>
      </w:r>
      <w:r>
        <w:t xml:space="preserve"> A separate rebuild of the ConvNeXt-Tiny pipeline (Run B) reached the same ranking quality (holdout AUC 0.9999), with 99.51% holdout accuracy at its own threshold.</w:t>
      </w:r>
    </w:p>
    <w:p>
      <w:pPr>
        <w:tabs>
          <w:tab w:pos="504" w:val="left"/>
        </w:tabs>
        <w:spacing w:after="60"/>
        <w:ind w:left="504" w:hanging="432"/>
        <w:jc w:val="both"/>
      </w:pPr>
      <w:r>
        <w:t>5.</w:t>
        <w:tab/>
      </w:r>
      <w:r>
        <w:rPr>
          <w:b/>
        </w:rPr>
        <w:t>The threshold controls the type of error, not the ranking quality.</w:t>
      </w:r>
      <w:r>
        <w:t xml:space="preserve"> The two ConvNeXt-Tiny runs had almost the same AUC but very different thresholds (0.0131 and 0.2349), which moved the errors from 14 false alarms to 4 missed fakes.</w:t>
      </w:r>
    </w:p>
    <w:p>
      <w:pPr>
        <w:tabs>
          <w:tab w:pos="504" w:val="left"/>
        </w:tabs>
        <w:spacing w:after="60"/>
        <w:ind w:left="504" w:hanging="432"/>
        <w:jc w:val="both"/>
      </w:pPr>
      <w:r>
        <w:t>6.</w:t>
        <w:tab/>
      </w:r>
      <w:r>
        <w:rPr>
          <w:b/>
        </w:rPr>
        <w:t>The model is robust, well calibrated and explainable.</w:t>
      </w:r>
      <w:r>
        <w:t xml:space="preserve"> ConvNeXt-Tiny lost at most 0.0009 AUC under JPEG compression, downscaling and blur, had the lowest raw log loss and ECE, and Grad-CAM shows attention on the eyes, nose and mouth where face swaps are blended. Frame-level temperature scaling did not improve video-level calibration.</w:t>
      </w:r>
    </w:p>
    <w:p>
      <w:pPr>
        <w:tabs>
          <w:tab w:pos="504" w:val="left"/>
        </w:tabs>
        <w:spacing w:after="60"/>
        <w:ind w:left="504" w:hanging="432"/>
        <w:jc w:val="both"/>
      </w:pPr>
      <w:r>
        <w:t>7.</w:t>
        <w:tab/>
      </w:r>
      <w:r>
        <w:rPr>
          <w:b/>
        </w:rPr>
        <w:t>The pipeline is fast enough for practical use:</w:t>
      </w:r>
      <w:r>
        <w:t xml:space="preserve"> about one second per video end to end and 525 face images per second for the classifier on a T4 GPU.</w:t>
      </w:r>
    </w:p>
    <w:p>
      <w:pPr>
        <w:tabs>
          <w:tab w:pos="504" w:val="left"/>
        </w:tabs>
        <w:spacing w:after="60"/>
        <w:ind w:left="504" w:hanging="432"/>
        <w:jc w:val="both"/>
      </w:pPr>
      <w:r>
        <w:t>8.</w:t>
        <w:tab/>
      </w:r>
      <w:r>
        <w:rPr>
          <w:b/>
        </w:rPr>
        <w:t>Low resolution did not break the detector.</w:t>
      </w:r>
      <w:r>
        <w:t xml:space="preserve"> All faces were detected in the lowest-resolution videos (down to 286 × 300); the three lowest-resolution real test videos were classified REAL with a fake score of 0.0000 with and without enhancement, and the high- versus low-resolution check classified all four videos correctly. Enhancement was not needed for these inputs.</w:t>
      </w:r>
    </w:p>
    <w:p>
      <w:pPr>
        <w:pStyle w:val="Heading2"/>
      </w:pPr>
      <w:r>
        <w:t>8.2 Recommendations</w:t>
      </w:r>
    </w:p>
    <w:p>
      <w:pPr>
        <w:pStyle w:val="ListBullet"/>
        <w:jc w:val="both"/>
      </w:pPr>
      <w:r>
        <w:rPr>
          <w:b/>
        </w:rPr>
        <w:t>Use ConvNeXt-Tiny with RetinaFace alignment</w:t>
      </w:r>
      <w:r>
        <w:t xml:space="preserve"> as the default detector for face-swap screening, and keep the same detector, alignment and normalisation at training and inference time (as stored in the bundle). ResNet-50 and EfficientNet-B4 are good alternatives where fewer errors at a fixed threshold matter more than the AUC.</w:t>
      </w:r>
    </w:p>
    <w:p>
      <w:pPr>
        <w:pStyle w:val="ListBullet"/>
        <w:jc w:val="both"/>
      </w:pPr>
      <w:r>
        <w:rPr>
          <w:b/>
        </w:rPr>
        <w:t>Choose the operating threshold from the cost of errors,</w:t>
      </w:r>
      <w:r>
        <w:t xml:space="preserve"> not only from Youden’s J. For human-reviewed moderation, a low threshold that misses no fake (as in Run A) is preferable; for automatic action, a higher threshold with few false alarms (as in Run B) is safer. Report the operating point with every result.</w:t>
      </w:r>
    </w:p>
    <w:p>
      <w:pPr>
        <w:pStyle w:val="ListBullet"/>
        <w:jc w:val="both"/>
      </w:pPr>
      <w:r>
        <w:rPr>
          <w:b/>
        </w:rPr>
        <w:t>Use the raw video scores rather than frame-level temperature scaling,</w:t>
      </w:r>
      <w:r>
        <w:t xml:space="preserve"> which made the video-level calibration worse; if calibrated probabilities are needed, fit the temperature on validation video scores.</w:t>
      </w:r>
    </w:p>
    <w:p>
      <w:pPr>
        <w:pStyle w:val="ListBullet"/>
        <w:jc w:val="both"/>
      </w:pPr>
      <w:r>
        <w:rPr>
          <w:b/>
        </w:rPr>
        <w:t>Treat the output as a risk score with human review,</w:t>
      </w:r>
      <w:r>
        <w:t xml:space="preserve"> especially for real videos, where a false accusation is costly.</w:t>
      </w:r>
    </w:p>
    <w:p>
      <w:pPr>
        <w:pStyle w:val="ListBullet"/>
        <w:jc w:val="both"/>
      </w:pPr>
      <w:r>
        <w:rPr>
          <w:b/>
        </w:rPr>
        <w:t>Do not add enhancement by default.</w:t>
      </w:r>
      <w:r>
        <w:t xml:space="preserve"> It did not change any result on the tested videos and adds processing time; it should only be enabled if future tests on degraded fake videos show a benefit.</w:t>
      </w:r>
    </w:p>
    <w:p>
      <w:pPr>
        <w:pStyle w:val="ListBullet"/>
        <w:jc w:val="both"/>
      </w:pPr>
      <w:r>
        <w:rPr>
          <w:b/>
        </w:rPr>
        <w:t>Validate on other data before deployment,</w:t>
      </w:r>
      <w:r>
        <w:t xml:space="preserve"> because all results come from one dataset and one family of face-swap methods.</w:t>
      </w:r>
    </w:p>
    <w:p>
      <w:pPr>
        <w:pStyle w:val="Heading1"/>
        <w:pageBreakBefore/>
      </w:pPr>
      <w:r>
        <w:t>Chapter 9: Directions for Future Work</w:t>
      </w:r>
    </w:p>
    <w:p>
      <w:pPr>
        <w:jc w:val="both"/>
      </w:pPr>
      <w:r>
        <w:t>The following extensions would strengthen the evidence and widen the scope of the detector:</w:t>
      </w:r>
    </w:p>
    <w:p>
      <w:pPr>
        <w:tabs>
          <w:tab w:pos="504" w:val="left"/>
        </w:tabs>
        <w:spacing w:after="60"/>
        <w:ind w:left="504" w:hanging="432"/>
        <w:jc w:val="both"/>
      </w:pPr>
      <w:r>
        <w:t>1.</w:t>
        <w:tab/>
      </w:r>
      <w:r>
        <w:rPr>
          <w:b/>
        </w:rPr>
        <w:t>Cross-dataset generalisation:</w:t>
      </w:r>
      <w:r>
        <w:t xml:space="preserve"> train on Celeb-DF v2 and test on FaceForensics++ [4], DFDC [6] and newer face swaps, and add data from several generators to training.</w:t>
      </w:r>
    </w:p>
    <w:p>
      <w:pPr>
        <w:tabs>
          <w:tab w:pos="504" w:val="left"/>
        </w:tabs>
        <w:spacing w:after="60"/>
        <w:ind w:left="504" w:hanging="432"/>
        <w:jc w:val="both"/>
      </w:pPr>
      <w:r>
        <w:t>2.</w:t>
        <w:tab/>
      </w:r>
      <w:r>
        <w:rPr>
          <w:b/>
        </w:rPr>
        <w:t>Multiple seeds:</w:t>
      </w:r>
      <w:r>
        <w:t xml:space="preserve"> repeat the top models with several random seeds (the final notebook already supports this) and report mean ± standard deviation, since Run A and Run B showed that the threshold in particular varies between runs.</w:t>
      </w:r>
    </w:p>
    <w:p>
      <w:pPr>
        <w:tabs>
          <w:tab w:pos="504" w:val="left"/>
        </w:tabs>
        <w:spacing w:after="60"/>
        <w:ind w:left="504" w:hanging="432"/>
        <w:jc w:val="both"/>
      </w:pPr>
      <w:r>
        <w:t>3.</w:t>
        <w:tab/>
      </w:r>
      <w:r>
        <w:rPr>
          <w:b/>
        </w:rPr>
        <w:t>Harder low-resolution tests:</w:t>
      </w:r>
      <w:r>
        <w:t xml:space="preserve"> run V8 Option 1 (low-resolution FAKE video), restrict the high / low check to holdout videos, build a degraded test set (for example 240p frames, JPEG quality 30 and low-bit-rate re-encoding), and measure whether enhancement or learned super-resolution helps when scores are close to the threshold.</w:t>
      </w:r>
    </w:p>
    <w:p>
      <w:pPr>
        <w:tabs>
          <w:tab w:pos="504" w:val="left"/>
        </w:tabs>
        <w:spacing w:after="60"/>
        <w:ind w:left="504" w:hanging="432"/>
        <w:jc w:val="both"/>
      </w:pPr>
      <w:r>
        <w:t>4.</w:t>
        <w:tab/>
      </w:r>
      <w:r>
        <w:rPr>
          <w:b/>
        </w:rPr>
        <w:t>Video-level calibration:</w:t>
      </w:r>
      <w:r>
        <w:t xml:space="preserve"> fit the temperature (or a Platt / isotonic mapping) on validation video scores, and report recall at fixed false-positive rates.</w:t>
      </w:r>
    </w:p>
    <w:p>
      <w:pPr>
        <w:tabs>
          <w:tab w:pos="504" w:val="left"/>
        </w:tabs>
        <w:spacing w:after="60"/>
        <w:ind w:left="504" w:hanging="432"/>
        <w:jc w:val="both"/>
      </w:pPr>
      <w:r>
        <w:t>5.</w:t>
        <w:tab/>
      </w:r>
      <w:r>
        <w:rPr>
          <w:b/>
        </w:rPr>
        <w:t>Temporal modelling:</w:t>
      </w:r>
      <w:r>
        <w:t xml:space="preserve"> replace simple averaging with a sequence model over face embeddings, or with mouth-movement features [19], to use inconsistencies between frames.</w:t>
      </w:r>
    </w:p>
    <w:p>
      <w:pPr>
        <w:tabs>
          <w:tab w:pos="504" w:val="left"/>
        </w:tabs>
        <w:spacing w:after="60"/>
        <w:ind w:left="504" w:hanging="432"/>
        <w:jc w:val="both"/>
      </w:pPr>
      <w:r>
        <w:t>6.</w:t>
        <w:tab/>
      </w:r>
      <w:r>
        <w:rPr>
          <w:b/>
        </w:rPr>
        <w:t>Ensembles:</w:t>
      </w:r>
      <w:r>
        <w:t xml:space="preserve"> combine ConvNeXt-Tiny with ResNet-50 or EfficientNet-B4, whose errors differ (Table 7.3), to reduce both false alarms and missed fakes.</w:t>
      </w:r>
    </w:p>
    <w:p>
      <w:pPr>
        <w:tabs>
          <w:tab w:pos="504" w:val="left"/>
        </w:tabs>
        <w:spacing w:after="60"/>
        <w:ind w:left="504" w:hanging="432"/>
        <w:jc w:val="both"/>
      </w:pPr>
      <w:r>
        <w:t>7.</w:t>
        <w:tab/>
      </w:r>
      <w:r>
        <w:rPr>
          <w:b/>
        </w:rPr>
        <w:t>Multiple faces and tracking:</w:t>
      </w:r>
      <w:r>
        <w:t xml:space="preserve"> track every face through the video and score each person separately, instead of keeping only the largest face per frame.</w:t>
      </w:r>
    </w:p>
    <w:p>
      <w:pPr>
        <w:tabs>
          <w:tab w:pos="504" w:val="left"/>
        </w:tabs>
        <w:spacing w:after="60"/>
        <w:ind w:left="504" w:hanging="432"/>
        <w:jc w:val="both"/>
      </w:pPr>
      <w:r>
        <w:t>8.</w:t>
        <w:tab/>
      </w:r>
      <w:r>
        <w:rPr>
          <w:b/>
        </w:rPr>
        <w:t>Quantitative explainability:</w:t>
      </w:r>
      <w:r>
        <w:t xml:space="preserve"> measure how often Grad-CAM attention falls inside the blended region and provide region-level explanations to reviewers.</w:t>
      </w:r>
    </w:p>
    <w:p>
      <w:pPr>
        <w:tabs>
          <w:tab w:pos="504" w:val="left"/>
        </w:tabs>
        <w:spacing w:after="60"/>
        <w:ind w:left="504" w:hanging="432"/>
        <w:jc w:val="both"/>
      </w:pPr>
      <w:r>
        <w:t>9.</w:t>
        <w:tab/>
      </w:r>
      <w:r>
        <w:rPr>
          <w:b/>
        </w:rPr>
        <w:t>Deployment:</w:t>
      </w:r>
      <w:r>
        <w:t xml:space="preserve"> export the bundle to ONNX / TensorRT, speed up decoding and face detection (which dominate the end-to-end time) and provide a simple web or API service for uploaded videos.</w:t>
      </w:r>
    </w:p>
    <w:p>
      <w:pPr>
        <w:tabs>
          <w:tab w:pos="504" w:val="left"/>
        </w:tabs>
        <w:spacing w:after="60"/>
        <w:ind w:left="504" w:hanging="432"/>
        <w:jc w:val="both"/>
      </w:pPr>
      <w:r>
        <w:t>10.</w:t>
        <w:tab/>
      </w:r>
      <w:r>
        <w:rPr>
          <w:b/>
        </w:rPr>
        <w:t>Audio-visual detection:</w:t>
      </w:r>
      <w:r>
        <w:t xml:space="preserve"> add audio and lip-sync consistency checks for videos with manipulated speech.</w:t>
      </w:r>
    </w:p>
    <w:p>
      <w:pPr>
        <w:pStyle w:val="Heading1"/>
        <w:pageBreakBefore/>
      </w:pPr>
      <w:r>
        <w:t>References</w:t>
      </w:r>
    </w:p>
    <w:p>
      <w:pPr>
        <w:tabs>
          <w:tab w:pos="648" w:val="left"/>
        </w:tabs>
        <w:spacing w:after="100" w:line="240" w:lineRule="auto"/>
        <w:ind w:left="648" w:hanging="648"/>
        <w:jc w:val="both"/>
      </w:pPr>
      <w:r>
        <w:t>[1]</w:t>
        <w:tab/>
      </w:r>
      <w:r>
        <w:rPr>
          <w:sz w:val="22"/>
        </w:rPr>
        <w:t>I. Goodfellow, J. Pouget-Abadie, M. Mirza, B. Xu, D. Warde-Farley, S. Ozair, A. Courville and Y. Bengio, ‘Generative adversarial nets’, in Advances in Neural Information Processing Systems 27 (NIPS), Montreal, Canada, Dec. 2014, pp. 2672-2680.</w:t>
      </w:r>
    </w:p>
    <w:p>
      <w:pPr>
        <w:tabs>
          <w:tab w:pos="648" w:val="left"/>
        </w:tabs>
        <w:spacing w:after="100" w:line="240" w:lineRule="auto"/>
        <w:ind w:left="648" w:hanging="648"/>
        <w:jc w:val="both"/>
      </w:pPr>
      <w:r>
        <w:t>[2]</w:t>
        <w:tab/>
      </w:r>
      <w:r>
        <w:rPr>
          <w:sz w:val="22"/>
        </w:rPr>
        <w:t>R. Tolosana, R. Vera-Rodriguez, J. Fierrez, A. Morales and J. Ortega-Garcia, ‘Deepfakes and beyond: A survey of face manipulation and fake detection’, Information Fusion, Vol. 64, pp. 131-148, Dec. 2020.</w:t>
      </w:r>
    </w:p>
    <w:p>
      <w:pPr>
        <w:tabs>
          <w:tab w:pos="648" w:val="left"/>
        </w:tabs>
        <w:spacing w:after="100" w:line="240" w:lineRule="auto"/>
        <w:ind w:left="648" w:hanging="648"/>
        <w:jc w:val="both"/>
      </w:pPr>
      <w:r>
        <w:t>[3]</w:t>
        <w:tab/>
      </w:r>
      <w:r>
        <w:rPr>
          <w:sz w:val="22"/>
        </w:rPr>
        <w:t>Y. Mirsky and W. Lee, ‘The creation and detection of deepfakes: A survey’, ACM Computing Surveys, Vol. 54, No. 1, Article 7, Jan. 2021.</w:t>
      </w:r>
    </w:p>
    <w:p>
      <w:pPr>
        <w:tabs>
          <w:tab w:pos="648" w:val="left"/>
        </w:tabs>
        <w:spacing w:after="100" w:line="240" w:lineRule="auto"/>
        <w:ind w:left="648" w:hanging="648"/>
        <w:jc w:val="both"/>
      </w:pPr>
      <w:r>
        <w:t>[4]</w:t>
        <w:tab/>
      </w:r>
      <w:r>
        <w:rPr>
          <w:sz w:val="22"/>
        </w:rPr>
        <w:t>A. Rössler, D. Cozzolino, L. Verdoliva, C. Riess, J. Thies and M. Nießner, ‘FaceForensics++: Learning to detect manipulated facial images’, in Proc. IEEE/CVF Int. Conf. Computer Vision (ICCV), Seoul, Korea, Oct. 2019, pp. 1-11.</w:t>
      </w:r>
    </w:p>
    <w:p>
      <w:pPr>
        <w:tabs>
          <w:tab w:pos="648" w:val="left"/>
        </w:tabs>
        <w:spacing w:after="100" w:line="240" w:lineRule="auto"/>
        <w:ind w:left="648" w:hanging="648"/>
        <w:jc w:val="both"/>
      </w:pPr>
      <w:r>
        <w:t>[5]</w:t>
        <w:tab/>
      </w:r>
      <w:r>
        <w:rPr>
          <w:sz w:val="22"/>
        </w:rPr>
        <w:t>Y. Li, X. Yang, P. Sun, H. Qi and S. Lyu, ‘Celeb-DF: A large-scale challenging dataset for DeepFake forensics’, in Proc. IEEE/CVF Conf. Computer Vision and Pattern Recognition (CVPR), Seattle, WA, USA, Jun. 2020, pp. 3207-3216.</w:t>
      </w:r>
    </w:p>
    <w:p>
      <w:pPr>
        <w:tabs>
          <w:tab w:pos="648" w:val="left"/>
        </w:tabs>
        <w:spacing w:after="100" w:line="240" w:lineRule="auto"/>
        <w:ind w:left="648" w:hanging="648"/>
        <w:jc w:val="both"/>
      </w:pPr>
      <w:r>
        <w:t>[6]</w:t>
        <w:tab/>
      </w:r>
      <w:r>
        <w:rPr>
          <w:sz w:val="22"/>
        </w:rPr>
        <w:t>B. Dolhansky, J. Bitton, B. Pflaum, J. Lu, R. Howes, M. Wang and C. C. Ferrer, ‘The DeepFake Detection Challenge (DFDC) dataset’, arXiv preprint arXiv:2006.07397, 2020.</w:t>
      </w:r>
    </w:p>
    <w:p>
      <w:pPr>
        <w:tabs>
          <w:tab w:pos="648" w:val="left"/>
        </w:tabs>
        <w:spacing w:after="100" w:line="240" w:lineRule="auto"/>
        <w:ind w:left="648" w:hanging="648"/>
        <w:jc w:val="both"/>
      </w:pPr>
      <w:r>
        <w:t>[7]</w:t>
        <w:tab/>
      </w:r>
      <w:r>
        <w:rPr>
          <w:sz w:val="22"/>
        </w:rPr>
        <w:t>Celeb-DF v2 dataset mirror on Kaggle, ‘reubensuju/celeb-df-v2’. Available: https://www.kaggle.com/datasets/reubensuju/celeb-df-v2</w:t>
      </w:r>
    </w:p>
    <w:p>
      <w:pPr>
        <w:tabs>
          <w:tab w:pos="648" w:val="left"/>
        </w:tabs>
        <w:spacing w:after="100" w:line="240" w:lineRule="auto"/>
        <w:ind w:left="648" w:hanging="648"/>
        <w:jc w:val="both"/>
      </w:pPr>
      <w:r>
        <w:t>[8]</w:t>
        <w:tab/>
      </w:r>
      <w:r>
        <w:rPr>
          <w:sz w:val="22"/>
        </w:rPr>
        <w:t>D. Afchar, V. Nozick, J. Yamagishi and I. Echizen, ‘MesoNet: A compact facial video forgery detection network’, in Proc. IEEE Int. Workshop on Information Forensics and Security (WIFS), Hong Kong, Dec. 2018, pp. 1-7.</w:t>
      </w:r>
    </w:p>
    <w:p>
      <w:pPr>
        <w:tabs>
          <w:tab w:pos="648" w:val="left"/>
        </w:tabs>
        <w:spacing w:after="100" w:line="240" w:lineRule="auto"/>
        <w:ind w:left="648" w:hanging="648"/>
        <w:jc w:val="both"/>
      </w:pPr>
      <w:r>
        <w:t>[9]</w:t>
        <w:tab/>
      </w:r>
      <w:r>
        <w:rPr>
          <w:sz w:val="22"/>
        </w:rPr>
        <w:t>J. Deng, W. Dong, R. Socher, L.-J. Li, K. Li and L. Fei-Fei, ‘ImageNet: A large-scale hierarchical image database’, in Proc. IEEE Conf. Computer Vision and Pattern Recognition (CVPR), Miami, FL, USA, Jun. 2009, pp. 248-255.</w:t>
      </w:r>
    </w:p>
    <w:p>
      <w:pPr>
        <w:tabs>
          <w:tab w:pos="648" w:val="left"/>
        </w:tabs>
        <w:spacing w:after="100" w:line="240" w:lineRule="auto"/>
        <w:ind w:left="648" w:hanging="648"/>
        <w:jc w:val="both"/>
      </w:pPr>
      <w:r>
        <w:t>[10]</w:t>
        <w:tab/>
      </w:r>
      <w:r>
        <w:rPr>
          <w:sz w:val="22"/>
        </w:rPr>
        <w:t>F. Chollet, ‘Xception: Deep learning with depthwise separable convolutions’, in Proc. IEEE Conf. Computer Vision and Pattern Recognition (CVPR), Honolulu, HI, USA, Jul. 2017, pp. 1251-1258.</w:t>
      </w:r>
    </w:p>
    <w:p>
      <w:pPr>
        <w:tabs>
          <w:tab w:pos="648" w:val="left"/>
        </w:tabs>
        <w:spacing w:after="100" w:line="240" w:lineRule="auto"/>
        <w:ind w:left="648" w:hanging="648"/>
        <w:jc w:val="both"/>
      </w:pPr>
      <w:r>
        <w:t>[11]</w:t>
        <w:tab/>
      </w:r>
      <w:r>
        <w:rPr>
          <w:sz w:val="22"/>
        </w:rPr>
        <w:t>K. He, X. Zhang, S. Ren and J. Sun, ‘Deep residual learning for image recognition’, in Proc. IEEE Conf. Computer Vision and Pattern Recognition (CVPR), Las Vegas, NV, USA, Jun. 2016, pp. 770-778.</w:t>
      </w:r>
    </w:p>
    <w:p>
      <w:pPr>
        <w:tabs>
          <w:tab w:pos="648" w:val="left"/>
        </w:tabs>
        <w:spacing w:after="100" w:line="240" w:lineRule="auto"/>
        <w:ind w:left="648" w:hanging="648"/>
        <w:jc w:val="both"/>
      </w:pPr>
      <w:r>
        <w:t>[12]</w:t>
        <w:tab/>
      </w:r>
      <w:r>
        <w:rPr>
          <w:sz w:val="22"/>
        </w:rPr>
        <w:t>M. Tan and Q. V. Le, ‘EfficientNet: Rethinking model scaling for convolutional neural networks’, in Proc. 36th Int. Conf. Machine Learning (ICML), Long Beach, CA, USA, Jun. 2019, pp. 6105-6114.</w:t>
      </w:r>
    </w:p>
    <w:p>
      <w:pPr>
        <w:tabs>
          <w:tab w:pos="648" w:val="left"/>
        </w:tabs>
        <w:spacing w:after="100" w:line="240" w:lineRule="auto"/>
        <w:ind w:left="648" w:hanging="648"/>
        <w:jc w:val="both"/>
      </w:pPr>
      <w:r>
        <w:t>[13]</w:t>
        <w:tab/>
      </w:r>
      <w:r>
        <w:rPr>
          <w:sz w:val="22"/>
        </w:rPr>
        <w:t>Q. Xie, M.-T. Luong, E. Hovy and Q. V. Le, ‘Self-training with Noisy Student improves ImageNet classification’, in Proc. IEEE/CVF Conf. Computer Vision and Pattern Recognition (CVPR), Seattle, WA, USA, Jun. 2020, pp. 10687-10698.</w:t>
      </w:r>
    </w:p>
    <w:p>
      <w:pPr>
        <w:tabs>
          <w:tab w:pos="648" w:val="left"/>
        </w:tabs>
        <w:spacing w:after="100" w:line="240" w:lineRule="auto"/>
        <w:ind w:left="648" w:hanging="648"/>
        <w:jc w:val="both"/>
      </w:pPr>
      <w:r>
        <w:t>[14]</w:t>
        <w:tab/>
      </w:r>
      <w:r>
        <w:rPr>
          <w:sz w:val="22"/>
        </w:rPr>
        <w:t>Z. Liu, H. Mao, C.-Y. Wu, C. Feichtenhofer, T. Darrell and S. Xie, ‘A ConvNet for the 2020s’, in Proc. IEEE/CVF Conf. Computer Vision and Pattern Recognition (CVPR), New Orleans, LA, USA, Jun. 2022, pp. 11976-11986.</w:t>
      </w:r>
    </w:p>
    <w:p>
      <w:pPr>
        <w:tabs>
          <w:tab w:pos="648" w:val="left"/>
        </w:tabs>
        <w:spacing w:after="100" w:line="240" w:lineRule="auto"/>
        <w:ind w:left="648" w:hanging="648"/>
        <w:jc w:val="both"/>
      </w:pPr>
      <w:r>
        <w:t>[15]</w:t>
        <w:tab/>
      </w:r>
      <w:r>
        <w:rPr>
          <w:sz w:val="22"/>
        </w:rPr>
        <w:t>Y. Li and S. Lyu, ‘Exposing DeepFake videos by detecting face warping artifacts’, in Proc. IEEE/CVF Conf. Computer Vision and Pattern Recognition Workshops (CVPRW), Long Beach, CA, USA, Jun. 2019, pp. 46-52.</w:t>
      </w:r>
    </w:p>
    <w:p>
      <w:pPr>
        <w:tabs>
          <w:tab w:pos="648" w:val="left"/>
        </w:tabs>
        <w:spacing w:after="100" w:line="240" w:lineRule="auto"/>
        <w:ind w:left="648" w:hanging="648"/>
        <w:jc w:val="both"/>
      </w:pPr>
      <w:r>
        <w:t>[16]</w:t>
        <w:tab/>
      </w:r>
      <w:r>
        <w:rPr>
          <w:sz w:val="22"/>
        </w:rPr>
        <w:t>L. Li, J. Bao, T. Zhang, H. Yang, D. Chen, F. Wen and B. Guo, ‘Face X-ray for more general face forgery detection’, in Proc. IEEE/CVF Conf. Computer Vision and Pattern Recognition (CVPR), Seattle, WA, USA, Jun. 2020, pp. 5001-5010.</w:t>
      </w:r>
    </w:p>
    <w:p>
      <w:pPr>
        <w:tabs>
          <w:tab w:pos="648" w:val="left"/>
        </w:tabs>
        <w:spacing w:after="100" w:line="240" w:lineRule="auto"/>
        <w:ind w:left="648" w:hanging="648"/>
        <w:jc w:val="both"/>
      </w:pPr>
      <w:r>
        <w:t>[17]</w:t>
        <w:tab/>
      </w:r>
      <w:r>
        <w:rPr>
          <w:sz w:val="22"/>
        </w:rPr>
        <w:t>H. Zhao, W. Zhou, D. Chen, T. Wei, W. Zhang and N. Yu, ‘Multi-attentional deepfake detection’, in Proc. IEEE/CVF Conf. Computer Vision and Pattern Recognition (CVPR), Jun. 2021, pp. 2185-2194.</w:t>
      </w:r>
    </w:p>
    <w:p>
      <w:pPr>
        <w:tabs>
          <w:tab w:pos="648" w:val="left"/>
        </w:tabs>
        <w:spacing w:after="100" w:line="240" w:lineRule="auto"/>
        <w:ind w:left="648" w:hanging="648"/>
        <w:jc w:val="both"/>
      </w:pPr>
      <w:r>
        <w:t>[18]</w:t>
        <w:tab/>
      </w:r>
      <w:r>
        <w:rPr>
          <w:sz w:val="22"/>
        </w:rPr>
        <w:t>D. Güera and E. J. Delp, ‘Deepfake video detection using recurrent neural networks’, in Proc. 15th IEEE Int. Conf. Advanced Video and Signal Based Surveillance (AVSS), Auckland, New Zealand, Nov. 2018, pp. 1-6.</w:t>
      </w:r>
    </w:p>
    <w:p>
      <w:pPr>
        <w:tabs>
          <w:tab w:pos="648" w:val="left"/>
        </w:tabs>
        <w:spacing w:after="100" w:line="240" w:lineRule="auto"/>
        <w:ind w:left="648" w:hanging="648"/>
        <w:jc w:val="both"/>
      </w:pPr>
      <w:r>
        <w:t>[19]</w:t>
        <w:tab/>
      </w:r>
      <w:r>
        <w:rPr>
          <w:sz w:val="22"/>
        </w:rPr>
        <w:t>A. Haliassos, K. Vougioukas, S. Petridis and M. Pantic, ‘Lips don’t lie: A generalisable and robust approach to face forgery detection’, in Proc. IEEE/CVF Conf. Computer Vision and Pattern Recognition (CVPR), Jun. 2021, pp. 5039-5049.</w:t>
      </w:r>
    </w:p>
    <w:p>
      <w:pPr>
        <w:tabs>
          <w:tab w:pos="648" w:val="left"/>
        </w:tabs>
        <w:spacing w:after="100" w:line="240" w:lineRule="auto"/>
        <w:ind w:left="648" w:hanging="648"/>
        <w:jc w:val="both"/>
      </w:pPr>
      <w:r>
        <w:t>[20]</w:t>
        <w:tab/>
      </w:r>
      <w:r>
        <w:rPr>
          <w:sz w:val="22"/>
        </w:rPr>
        <w:t>A. Dosovitskiy, L. Beyer, A. Kolesnikov, D. Weissenborn, X. Zhai, T. Unterthiner, M. Dehghani, M. Minderer, G. Heigold, S. Gelly, J. Uszkoreit and N. Houlsby, ‘An image is worth 16x16 words: Transformers for image recognition at scale’, in Proc. Int. Conf. Learning Representations (ICLR), May 2021.</w:t>
      </w:r>
    </w:p>
    <w:p>
      <w:pPr>
        <w:tabs>
          <w:tab w:pos="648" w:val="left"/>
        </w:tabs>
        <w:spacing w:after="100" w:line="240" w:lineRule="auto"/>
        <w:ind w:left="648" w:hanging="648"/>
        <w:jc w:val="both"/>
      </w:pPr>
      <w:r>
        <w:t>[21]</w:t>
        <w:tab/>
      </w:r>
      <w:r>
        <w:rPr>
          <w:sz w:val="22"/>
        </w:rPr>
        <w:t>Z. Liu, Y. Lin, Y. Cao, H. Hu, Y. Wei, Z. Zhang, S. Lin and B. Guo, ‘Swin Transformer: Hierarchical vision transformer using shifted windows’, in Proc. IEEE/CVF Int. Conf. Computer Vision (ICCV), Montreal, QC, Canada, Oct. 2021, pp. 10012-10022.</w:t>
      </w:r>
    </w:p>
    <w:p>
      <w:pPr>
        <w:tabs>
          <w:tab w:pos="648" w:val="left"/>
        </w:tabs>
        <w:spacing w:after="100" w:line="240" w:lineRule="auto"/>
        <w:ind w:left="648" w:hanging="648"/>
        <w:jc w:val="both"/>
      </w:pPr>
      <w:r>
        <w:t>[22]</w:t>
        <w:tab/>
      </w:r>
      <w:r>
        <w:rPr>
          <w:sz w:val="22"/>
        </w:rPr>
        <w:t>A. Radford, J. W. Kim, C. Hallacy, A. Ramesh, G. Goh, S. Agarwal, G. Sastry, A. Askell, P. Mishkin, J. Clark, G. Krueger and I. Sutskever, ‘Learning transferable visual models from natural language supervision’, in Proc. 38th Int. Conf. Machine Learning (ICML), Jul. 2021, pp. 8748-8763.</w:t>
      </w:r>
    </w:p>
    <w:p>
      <w:pPr>
        <w:tabs>
          <w:tab w:pos="648" w:val="left"/>
        </w:tabs>
        <w:spacing w:after="100" w:line="240" w:lineRule="auto"/>
        <w:ind w:left="648" w:hanging="648"/>
        <w:jc w:val="both"/>
      </w:pPr>
      <w:r>
        <w:t>[23]</w:t>
        <w:tab/>
      </w:r>
      <w:r>
        <w:rPr>
          <w:sz w:val="22"/>
        </w:rPr>
        <w:t>U. Ojha, Y. Li and Y. J. Lee, ‘Towards universal fake image detectors that generalize across generative models’, in Proc. IEEE/CVF Conf. Computer Vision and Pattern Recognition (CVPR), Vancouver, BC, Canada, Jun. 2023, pp. 24480-24489.</w:t>
      </w:r>
    </w:p>
    <w:p>
      <w:pPr>
        <w:tabs>
          <w:tab w:pos="648" w:val="left"/>
        </w:tabs>
        <w:spacing w:after="100" w:line="240" w:lineRule="auto"/>
        <w:ind w:left="648" w:hanging="648"/>
        <w:jc w:val="both"/>
      </w:pPr>
      <w:r>
        <w:t>[24]</w:t>
        <w:tab/>
      </w:r>
      <w:r>
        <w:rPr>
          <w:sz w:val="22"/>
        </w:rPr>
        <w:t>P. Viola and M. Jones, ‘Rapid object detection using a boosted cascade of simple features’, in Proc. IEEE Conf. Computer Vision and Pattern Recognition (CVPR), Kauai, HI, USA, Dec. 2001, pp. I-511-I-518.</w:t>
      </w:r>
    </w:p>
    <w:p>
      <w:pPr>
        <w:tabs>
          <w:tab w:pos="648" w:val="left"/>
        </w:tabs>
        <w:spacing w:after="100" w:line="240" w:lineRule="auto"/>
        <w:ind w:left="648" w:hanging="648"/>
        <w:jc w:val="both"/>
      </w:pPr>
      <w:r>
        <w:t>[25]</w:t>
        <w:tab/>
      </w:r>
      <w:r>
        <w:rPr>
          <w:sz w:val="22"/>
        </w:rPr>
        <w:t>K. Zhang, Z. Zhang, Z. Li and Y. Qiao, ‘Joint face detection and alignment using multitask cascaded convolutional networks’, IEEE Signal Processing Letters, Vol. 23, No. 10, pp. 1499-1503, Oct. 2016.</w:t>
      </w:r>
    </w:p>
    <w:p>
      <w:pPr>
        <w:tabs>
          <w:tab w:pos="648" w:val="left"/>
        </w:tabs>
        <w:spacing w:after="100" w:line="240" w:lineRule="auto"/>
        <w:ind w:left="648" w:hanging="648"/>
        <w:jc w:val="both"/>
      </w:pPr>
      <w:r>
        <w:t>[26]</w:t>
        <w:tab/>
      </w:r>
      <w:r>
        <w:rPr>
          <w:sz w:val="22"/>
        </w:rPr>
        <w:t>J. Deng, J. Guo, E. Ververas, I. Kotsia and S. Zafeiriou, ‘RetinaFace: Single-shot multi-level face localisation in the wild’, in Proc. IEEE/CVF Conf. Computer Vision and Pattern Recognition (CVPR), Seattle, WA, USA, Jun. 2020, pp. 5203-5212.</w:t>
      </w:r>
    </w:p>
    <w:p>
      <w:pPr>
        <w:tabs>
          <w:tab w:pos="648" w:val="left"/>
        </w:tabs>
        <w:spacing w:after="100" w:line="240" w:lineRule="auto"/>
        <w:ind w:left="648" w:hanging="648"/>
        <w:jc w:val="both"/>
      </w:pPr>
      <w:r>
        <w:t>[27]</w:t>
        <w:tab/>
      </w:r>
      <w:r>
        <w:rPr>
          <w:sz w:val="22"/>
        </w:rPr>
        <w:t>J. Guo, J. Deng et al., ‘InsightFace: 2D and 3D face analysis project’, GitHub repository. Available: https://github.com/deepinsight/insightface</w:t>
      </w:r>
    </w:p>
    <w:p>
      <w:pPr>
        <w:tabs>
          <w:tab w:pos="648" w:val="left"/>
        </w:tabs>
        <w:spacing w:after="100" w:line="240" w:lineRule="auto"/>
        <w:ind w:left="648" w:hanging="648"/>
        <w:jc w:val="both"/>
      </w:pPr>
      <w:r>
        <w:t>[28]</w:t>
        <w:tab/>
      </w:r>
      <w:r>
        <w:rPr>
          <w:sz w:val="22"/>
        </w:rPr>
        <w:t>G. Jocher, A. Chaurasia and J. Qiu, ‘Ultralytics YOLOv8’, software, version 8.0.0, 2023. Available: https://github.com/ultralytics/ultralytics</w:t>
      </w:r>
    </w:p>
    <w:p>
      <w:pPr>
        <w:tabs>
          <w:tab w:pos="648" w:val="left"/>
        </w:tabs>
        <w:spacing w:after="100" w:line="240" w:lineRule="auto"/>
        <w:ind w:left="648" w:hanging="648"/>
        <w:jc w:val="both"/>
      </w:pPr>
      <w:r>
        <w:t>[29]</w:t>
        <w:tab/>
      </w:r>
      <w:r>
        <w:rPr>
          <w:sz w:val="22"/>
        </w:rPr>
        <w:t>R. R. Selvaraju, M. Cogswell, A. Das, R. Vedantam, D. Parikh and D. Batra, ‘Grad-CAM: Visual explanations from deep networks via gradient-based localization’, in Proc. IEEE Int. Conf. Computer Vision (ICCV), Venice, Italy, Oct. 2017, pp. 618-626.</w:t>
      </w:r>
    </w:p>
    <w:p>
      <w:pPr>
        <w:tabs>
          <w:tab w:pos="648" w:val="left"/>
        </w:tabs>
        <w:spacing w:after="100" w:line="240" w:lineRule="auto"/>
        <w:ind w:left="648" w:hanging="648"/>
        <w:jc w:val="both"/>
      </w:pPr>
      <w:r>
        <w:t>[30]</w:t>
        <w:tab/>
      </w:r>
      <w:r>
        <w:rPr>
          <w:sz w:val="22"/>
        </w:rPr>
        <w:t>T. Fawcett, ‘An introduction to ROC analysis’, Pattern Recognition Letters, Vol. 27, No. 8, pp. 861-874, Jun. 2006.</w:t>
      </w:r>
    </w:p>
    <w:p>
      <w:pPr>
        <w:tabs>
          <w:tab w:pos="648" w:val="left"/>
        </w:tabs>
        <w:spacing w:after="100" w:line="240" w:lineRule="auto"/>
        <w:ind w:left="648" w:hanging="648"/>
        <w:jc w:val="both"/>
      </w:pPr>
      <w:r>
        <w:t>[31]</w:t>
        <w:tab/>
      </w:r>
      <w:r>
        <w:rPr>
          <w:sz w:val="22"/>
        </w:rPr>
        <w:t>B. Efron and R. J. Tibshirani, An Introduction to the Bootstrap. New York; Chapman &amp; Hall, 1993.</w:t>
      </w:r>
    </w:p>
    <w:p>
      <w:pPr>
        <w:tabs>
          <w:tab w:pos="648" w:val="left"/>
        </w:tabs>
        <w:spacing w:after="100" w:line="240" w:lineRule="auto"/>
        <w:ind w:left="648" w:hanging="648"/>
        <w:jc w:val="both"/>
      </w:pPr>
      <w:r>
        <w:t>[32]</w:t>
        <w:tab/>
      </w:r>
      <w:r>
        <w:rPr>
          <w:sz w:val="22"/>
        </w:rPr>
        <w:t>W. J. Youden, ‘Index for rating diagnostic tests’, Cancer, Vol. 3, No. 1, pp. 32-35, 1950.</w:t>
      </w:r>
    </w:p>
    <w:p>
      <w:pPr>
        <w:tabs>
          <w:tab w:pos="648" w:val="left"/>
        </w:tabs>
        <w:spacing w:after="100" w:line="240" w:lineRule="auto"/>
        <w:ind w:left="648" w:hanging="648"/>
        <w:jc w:val="both"/>
      </w:pPr>
      <w:r>
        <w:t>[33]</w:t>
        <w:tab/>
      </w:r>
      <w:r>
        <w:rPr>
          <w:sz w:val="22"/>
        </w:rPr>
        <w:t>C. Guo, G. Pleiss, Y. Sun and K. Q. Weinberger, ‘On calibration of modern neural networks’, in Proc. 34th Int. Conf. Machine Learning (ICML), Sydney, Australia, Aug. 2017, pp. 1321-1330.</w:t>
      </w:r>
    </w:p>
    <w:p>
      <w:pPr>
        <w:tabs>
          <w:tab w:pos="648" w:val="left"/>
        </w:tabs>
        <w:spacing w:after="100" w:line="240" w:lineRule="auto"/>
        <w:ind w:left="648" w:hanging="648"/>
        <w:jc w:val="both"/>
      </w:pPr>
      <w:r>
        <w:t>[34]</w:t>
        <w:tab/>
      </w:r>
      <w:r>
        <w:rPr>
          <w:sz w:val="22"/>
        </w:rPr>
        <w:t>A. Paszke, S. Gross, F. Massa, A. Lerer, J. Bradbury, G. Chanan et al., ‘PyTorch: An imperative style, high-performance deep learning library’, in Advances in Neural Information Processing Systems 32 (NeurIPS), Vancouver, Canada, Dec. 2019, pp. 8024-8035.</w:t>
      </w:r>
    </w:p>
    <w:p>
      <w:pPr>
        <w:tabs>
          <w:tab w:pos="648" w:val="left"/>
        </w:tabs>
        <w:spacing w:after="100" w:line="240" w:lineRule="auto"/>
        <w:ind w:left="648" w:hanging="648"/>
        <w:jc w:val="both"/>
      </w:pPr>
      <w:r>
        <w:t>[35]</w:t>
        <w:tab/>
      </w:r>
      <w:r>
        <w:rPr>
          <w:sz w:val="22"/>
        </w:rPr>
        <w:t>R. Wightman, ‘PyTorch Image Models (timm)’, GitHub repository, 2019. Available: https://github.com/huggingface/pytorch-image-models</w:t>
      </w:r>
    </w:p>
    <w:p>
      <w:pPr>
        <w:tabs>
          <w:tab w:pos="648" w:val="left"/>
        </w:tabs>
        <w:spacing w:after="100" w:line="240" w:lineRule="auto"/>
        <w:ind w:left="648" w:hanging="648"/>
        <w:jc w:val="both"/>
      </w:pPr>
      <w:r>
        <w:t>[36]</w:t>
        <w:tab/>
      </w:r>
      <w:r>
        <w:rPr>
          <w:sz w:val="22"/>
        </w:rPr>
        <w:t>F. Pedregosa, G. Varoquaux, A. Gramfort, V. Michel, B. Thirion, O. Grisel et al., ‘Scikit-learn: Machine learning in Python’, Journal of Machine Learning Research, Vol. 12, pp. 2825-2830, 2011.</w:t>
      </w:r>
    </w:p>
    <w:p>
      <w:pPr>
        <w:tabs>
          <w:tab w:pos="648" w:val="left"/>
        </w:tabs>
        <w:spacing w:after="100" w:line="240" w:lineRule="auto"/>
        <w:ind w:left="648" w:hanging="648"/>
        <w:jc w:val="both"/>
      </w:pPr>
      <w:r>
        <w:t>[37]</w:t>
        <w:tab/>
      </w:r>
      <w:r>
        <w:rPr>
          <w:sz w:val="22"/>
        </w:rPr>
        <w:t>I. Loshchilov and F. Hutter, ‘Decoupled weight decay regularization’, in Proc. Int. Conf. Learning Representations (ICLR), New Orleans, LA, USA, May 2019.</w:t>
      </w:r>
    </w:p>
    <w:p>
      <w:pPr>
        <w:tabs>
          <w:tab w:pos="648" w:val="left"/>
        </w:tabs>
        <w:spacing w:after="100" w:line="240" w:lineRule="auto"/>
        <w:ind w:left="648" w:hanging="648"/>
        <w:jc w:val="both"/>
      </w:pPr>
      <w:r>
        <w:t>[38]</w:t>
        <w:tab/>
      </w:r>
      <w:r>
        <w:rPr>
          <w:sz w:val="22"/>
        </w:rPr>
        <w:t>I. Loshchilov and F. Hutter, ‘SGDR: Stochastic gradient descent with warm restarts’, in Proc. Int. Conf. Learning Representations (ICLR), Toulon, France, Apr. 2017.</w:t>
      </w:r>
    </w:p>
    <w:p>
      <w:pPr>
        <w:tabs>
          <w:tab w:pos="648" w:val="left"/>
        </w:tabs>
        <w:spacing w:after="100" w:line="240" w:lineRule="auto"/>
        <w:ind w:left="648" w:hanging="648"/>
        <w:jc w:val="both"/>
      </w:pPr>
      <w:r>
        <w:t>[39]</w:t>
        <w:tab/>
      </w:r>
      <w:r>
        <w:rPr>
          <w:sz w:val="22"/>
        </w:rPr>
        <w:t>P. Micikevicius, S. Narang, J. Alben, G. Diamos, E. Elsen, D. Garcia, B. Ginsburg, M. Houston, O. Kuchaiev, G. Venkatesh and H. Wu, ‘Mixed precision training’, in Proc. Int. Conf. Learning Representations (ICLR), Vancouver, BC, Canada, May 2018.</w:t>
      </w:r>
    </w:p>
    <w:p>
      <w:pPr>
        <w:tabs>
          <w:tab w:pos="648" w:val="left"/>
        </w:tabs>
        <w:spacing w:after="100" w:line="240" w:lineRule="auto"/>
        <w:ind w:left="648" w:hanging="648"/>
        <w:jc w:val="both"/>
      </w:pPr>
      <w:r>
        <w:t>[40]</w:t>
        <w:tab/>
      </w:r>
      <w:r>
        <w:rPr>
          <w:sz w:val="22"/>
        </w:rPr>
        <w:t>K. Zuiderveld, ‘Contrast limited adaptive histogram equalization’, in Graphics Gems IV, P. S. Heckbert, Editor. San Diego, CA; Academic Press, 1994, pp. 474-485.</w:t>
      </w:r>
    </w:p>
    <w:p>
      <w:pPr>
        <w:pStyle w:val="Heading1"/>
        <w:pageBreakBefore/>
      </w:pPr>
      <w:r>
        <w:t>Appendices</w:t>
      </w:r>
    </w:p>
    <w:p>
      <w:pPr>
        <w:jc w:val="both"/>
      </w:pPr>
      <w:r>
        <w:t>Appendix A lists the configuration of the final notebook, Appendix B maps the sections and cells of both notebooks to their purpose and output, and Appendix C lists the files produced by the pipeline.</w:t>
      </w:r>
    </w:p>
    <w:p>
      <w:pPr>
        <w:pStyle w:val="Heading2"/>
        <w:pageBreakBefore w:val="0"/>
      </w:pPr>
      <w:r>
        <w:t>Appendix A: Configuration of the Final Notebook</w:t>
      </w:r>
    </w:p>
    <w:p>
      <w:pPr>
        <w:pStyle w:val="TableCaption"/>
      </w:pPr>
      <w:r>
        <w:rPr>
          <w:b/>
        </w:rPr>
        <w:t xml:space="preserve">Table A.1: </w:t>
      </w:r>
      <w:r>
        <w:t>Configuration values of the final notebook (Run A)</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4320"/>
        <w:gridCol w:w="5040"/>
      </w:tblGrid>
      <w:tr>
        <w:trPr>
          <w:cantSplit w:val="true"/>
          <w:tblHeader w:val="true"/>
        </w:trPr>
        <w:tc>
          <w:tcPr>
            <w:tcW w:type="dxa" w:w="4320"/>
            <w:shd w:val="clear" w:color="auto" w:fill="D9E2F3"/>
            <w:vAlign w:val="center"/>
          </w:tcPr>
          <w:p>
            <w:pPr>
              <w:pStyle w:val="TableText"/>
              <w:keepNext/>
              <w:spacing w:line="240" w:lineRule="auto"/>
              <w:jc w:val="center"/>
            </w:pPr>
            <w:r>
              <w:rPr>
                <w:b/>
                <w:sz w:val="20"/>
              </w:rPr>
              <w:t>Parameter</w:t>
            </w:r>
          </w:p>
        </w:tc>
        <w:tc>
          <w:tcPr>
            <w:tcW w:type="dxa" w:w="5040"/>
            <w:shd w:val="clear" w:color="auto" w:fill="D9E2F3"/>
            <w:vAlign w:val="center"/>
          </w:tcPr>
          <w:p>
            <w:pPr>
              <w:pStyle w:val="TableText"/>
              <w:keepNext/>
              <w:spacing w:line="240" w:lineRule="auto"/>
              <w:jc w:val="center"/>
            </w:pPr>
            <w:r>
              <w:rPr>
                <w:b/>
                <w:sz w:val="20"/>
              </w:rPr>
              <w:t>Value</w:t>
            </w:r>
          </w:p>
        </w:tc>
      </w:tr>
      <w:tr>
        <w:trPr>
          <w:cantSplit w:val="true"/>
        </w:trPr>
        <w:tc>
          <w:tcPr>
            <w:tcW w:type="dxa" w:w="4320"/>
            <w:vAlign w:val="center"/>
          </w:tcPr>
          <w:p>
            <w:pPr>
              <w:pStyle w:val="TableText"/>
              <w:keepNext/>
              <w:spacing w:line="240" w:lineRule="auto"/>
              <w:jc w:val="left"/>
            </w:pPr>
            <w:r>
              <w:rPr>
                <w:sz w:val="20"/>
              </w:rPr>
              <w:t>kaggle_dataset</w:t>
            </w:r>
          </w:p>
        </w:tc>
        <w:tc>
          <w:tcPr>
            <w:tcW w:type="dxa" w:w="5040"/>
            <w:vAlign w:val="center"/>
          </w:tcPr>
          <w:p>
            <w:pPr>
              <w:pStyle w:val="TableText"/>
              <w:keepNext/>
              <w:spacing w:line="240" w:lineRule="auto"/>
              <w:jc w:val="left"/>
            </w:pPr>
            <w:r>
              <w:rPr>
                <w:sz w:val="20"/>
              </w:rPr>
              <w:t>reubensuju/celeb-df-v2 (auto-discovered under /kaggle/input)</w:t>
            </w:r>
          </w:p>
        </w:tc>
      </w:tr>
      <w:tr>
        <w:trPr>
          <w:cantSplit w:val="true"/>
        </w:trPr>
        <w:tc>
          <w:tcPr>
            <w:tcW w:type="dxa" w:w="4320"/>
            <w:vAlign w:val="center"/>
          </w:tcPr>
          <w:p>
            <w:pPr>
              <w:pStyle w:val="TableText"/>
              <w:keepNext/>
              <w:spacing w:line="240" w:lineRule="auto"/>
              <w:jc w:val="left"/>
            </w:pPr>
            <w:r>
              <w:rPr>
                <w:sz w:val="20"/>
              </w:rPr>
              <w:t>real_dirs / fake_dirs</w:t>
            </w:r>
          </w:p>
        </w:tc>
        <w:tc>
          <w:tcPr>
            <w:tcW w:type="dxa" w:w="5040"/>
            <w:vAlign w:val="center"/>
          </w:tcPr>
          <w:p>
            <w:pPr>
              <w:pStyle w:val="TableText"/>
              <w:keepNext/>
              <w:spacing w:line="240" w:lineRule="auto"/>
              <w:jc w:val="left"/>
            </w:pPr>
            <w:r>
              <w:rPr>
                <w:sz w:val="20"/>
              </w:rPr>
              <w:t>Celeb-real, YouTube-real / Celeb-synthesis</w:t>
            </w:r>
          </w:p>
        </w:tc>
      </w:tr>
      <w:tr>
        <w:trPr>
          <w:cantSplit w:val="true"/>
        </w:trPr>
        <w:tc>
          <w:tcPr>
            <w:tcW w:type="dxa" w:w="4320"/>
            <w:vAlign w:val="center"/>
          </w:tcPr>
          <w:p>
            <w:pPr>
              <w:pStyle w:val="TableText"/>
              <w:keepNext/>
              <w:spacing w:line="240" w:lineRule="auto"/>
              <w:jc w:val="left"/>
            </w:pPr>
            <w:r>
              <w:rPr>
                <w:sz w:val="20"/>
              </w:rPr>
              <w:t>test_list</w:t>
            </w:r>
          </w:p>
        </w:tc>
        <w:tc>
          <w:tcPr>
            <w:tcW w:type="dxa" w:w="5040"/>
            <w:vAlign w:val="center"/>
          </w:tcPr>
          <w:p>
            <w:pPr>
              <w:pStyle w:val="TableText"/>
              <w:keepNext/>
              <w:spacing w:line="240" w:lineRule="auto"/>
              <w:jc w:val="left"/>
            </w:pPr>
            <w:r>
              <w:rPr>
                <w:sz w:val="20"/>
              </w:rPr>
              <w:t>List_of_testing_videos.txt</w:t>
            </w:r>
          </w:p>
        </w:tc>
      </w:tr>
      <w:tr>
        <w:trPr>
          <w:cantSplit w:val="true"/>
        </w:trPr>
        <w:tc>
          <w:tcPr>
            <w:tcW w:type="dxa" w:w="4320"/>
            <w:vAlign w:val="center"/>
          </w:tcPr>
          <w:p>
            <w:pPr>
              <w:pStyle w:val="TableText"/>
              <w:keepNext/>
              <w:spacing w:line="240" w:lineRule="auto"/>
              <w:jc w:val="left"/>
            </w:pPr>
            <w:r>
              <w:rPr>
                <w:sz w:val="20"/>
              </w:rPr>
              <w:t>val_frac / holdout_frac / split_seed</w:t>
            </w:r>
          </w:p>
        </w:tc>
        <w:tc>
          <w:tcPr>
            <w:tcW w:type="dxa" w:w="5040"/>
            <w:vAlign w:val="center"/>
          </w:tcPr>
          <w:p>
            <w:pPr>
              <w:pStyle w:val="TableText"/>
              <w:keepNext/>
              <w:spacing w:line="240" w:lineRule="auto"/>
              <w:jc w:val="left"/>
            </w:pPr>
            <w:r>
              <w:rPr>
                <w:sz w:val="20"/>
              </w:rPr>
              <w:t>0.15 / 0.10 / 42</w:t>
            </w:r>
          </w:p>
        </w:tc>
      </w:tr>
      <w:tr>
        <w:trPr>
          <w:cantSplit w:val="true"/>
        </w:trPr>
        <w:tc>
          <w:tcPr>
            <w:tcW w:type="dxa" w:w="4320"/>
            <w:vAlign w:val="center"/>
          </w:tcPr>
          <w:p>
            <w:pPr>
              <w:pStyle w:val="TableText"/>
              <w:keepNext/>
              <w:spacing w:line="240" w:lineRule="auto"/>
              <w:jc w:val="left"/>
            </w:pPr>
            <w:r>
              <w:rPr>
                <w:sz w:val="20"/>
              </w:rPr>
              <w:t>frames_real / frames_fake / frames_test</w:t>
            </w:r>
          </w:p>
        </w:tc>
        <w:tc>
          <w:tcPr>
            <w:tcW w:type="dxa" w:w="5040"/>
            <w:vAlign w:val="center"/>
          </w:tcPr>
          <w:p>
            <w:pPr>
              <w:pStyle w:val="TableText"/>
              <w:keepNext/>
              <w:spacing w:line="240" w:lineRule="auto"/>
              <w:jc w:val="left"/>
            </w:pPr>
            <w:r>
              <w:rPr>
                <w:sz w:val="20"/>
              </w:rPr>
              <w:t>32 / 8 / 16</w:t>
            </w:r>
          </w:p>
        </w:tc>
      </w:tr>
      <w:tr>
        <w:trPr>
          <w:cantSplit w:val="true"/>
        </w:trPr>
        <w:tc>
          <w:tcPr>
            <w:tcW w:type="dxa" w:w="4320"/>
            <w:vAlign w:val="center"/>
          </w:tcPr>
          <w:p>
            <w:pPr>
              <w:pStyle w:val="TableText"/>
              <w:keepNext/>
              <w:spacing w:line="240" w:lineRule="auto"/>
              <w:jc w:val="left"/>
            </w:pPr>
            <w:r>
              <w:rPr>
                <w:sz w:val="20"/>
              </w:rPr>
              <w:t>edge_trim</w:t>
            </w:r>
          </w:p>
        </w:tc>
        <w:tc>
          <w:tcPr>
            <w:tcW w:type="dxa" w:w="5040"/>
            <w:vAlign w:val="center"/>
          </w:tcPr>
          <w:p>
            <w:pPr>
              <w:pStyle w:val="TableText"/>
              <w:keepNext/>
              <w:spacing w:line="240" w:lineRule="auto"/>
              <w:jc w:val="left"/>
            </w:pPr>
            <w:r>
              <w:rPr>
                <w:sz w:val="20"/>
              </w:rPr>
              <w:t>0.05</w:t>
            </w:r>
          </w:p>
        </w:tc>
      </w:tr>
      <w:tr>
        <w:trPr>
          <w:cantSplit w:val="true"/>
        </w:trPr>
        <w:tc>
          <w:tcPr>
            <w:tcW w:type="dxa" w:w="4320"/>
            <w:vAlign w:val="center"/>
          </w:tcPr>
          <w:p>
            <w:pPr>
              <w:pStyle w:val="TableText"/>
              <w:keepNext/>
              <w:spacing w:line="240" w:lineRule="auto"/>
              <w:jc w:val="left"/>
            </w:pPr>
            <w:r>
              <w:rPr>
                <w:sz w:val="20"/>
              </w:rPr>
              <w:t>det_size / min_face_score</w:t>
            </w:r>
          </w:p>
        </w:tc>
        <w:tc>
          <w:tcPr>
            <w:tcW w:type="dxa" w:w="5040"/>
            <w:vAlign w:val="center"/>
          </w:tcPr>
          <w:p>
            <w:pPr>
              <w:pStyle w:val="TableText"/>
              <w:keepNext/>
              <w:spacing w:line="240" w:lineRule="auto"/>
              <w:jc w:val="left"/>
            </w:pPr>
            <w:r>
              <w:rPr>
                <w:sz w:val="20"/>
              </w:rPr>
              <w:t>640 / 0.5</w:t>
            </w:r>
          </w:p>
        </w:tc>
      </w:tr>
      <w:tr>
        <w:trPr>
          <w:cantSplit w:val="true"/>
        </w:trPr>
        <w:tc>
          <w:tcPr>
            <w:tcW w:type="dxa" w:w="4320"/>
            <w:vAlign w:val="center"/>
          </w:tcPr>
          <w:p>
            <w:pPr>
              <w:pStyle w:val="TableText"/>
              <w:keepNext/>
              <w:spacing w:line="240" w:lineRule="auto"/>
              <w:jc w:val="left"/>
            </w:pPr>
            <w:r>
              <w:rPr>
                <w:sz w:val="20"/>
              </w:rPr>
              <w:t>align_size / jpeg_quality / cache_shards</w:t>
            </w:r>
          </w:p>
        </w:tc>
        <w:tc>
          <w:tcPr>
            <w:tcW w:type="dxa" w:w="5040"/>
            <w:vAlign w:val="center"/>
          </w:tcPr>
          <w:p>
            <w:pPr>
              <w:pStyle w:val="TableText"/>
              <w:keepNext/>
              <w:spacing w:line="240" w:lineRule="auto"/>
              <w:jc w:val="left"/>
            </w:pPr>
            <w:r>
              <w:rPr>
                <w:sz w:val="20"/>
              </w:rPr>
              <w:t>256 / 95 / 12</w:t>
            </w:r>
          </w:p>
        </w:tc>
      </w:tr>
      <w:tr>
        <w:trPr>
          <w:cantSplit w:val="true"/>
        </w:trPr>
        <w:tc>
          <w:tcPr>
            <w:tcW w:type="dxa" w:w="4320"/>
            <w:vAlign w:val="center"/>
          </w:tcPr>
          <w:p>
            <w:pPr>
              <w:pStyle w:val="TableText"/>
              <w:keepNext/>
              <w:spacing w:line="240" w:lineRule="auto"/>
              <w:jc w:val="left"/>
            </w:pPr>
            <w:r>
              <w:rPr>
                <w:sz w:val="20"/>
              </w:rPr>
              <w:t>img_size / batch_size / num_workers</w:t>
            </w:r>
          </w:p>
        </w:tc>
        <w:tc>
          <w:tcPr>
            <w:tcW w:type="dxa" w:w="5040"/>
            <w:vAlign w:val="center"/>
          </w:tcPr>
          <w:p>
            <w:pPr>
              <w:pStyle w:val="TableText"/>
              <w:keepNext/>
              <w:spacing w:line="240" w:lineRule="auto"/>
              <w:jc w:val="left"/>
            </w:pPr>
            <w:r>
              <w:rPr>
                <w:sz w:val="20"/>
              </w:rPr>
              <w:t>224 / 64 / 2</w:t>
            </w:r>
          </w:p>
        </w:tc>
      </w:tr>
      <w:tr>
        <w:trPr>
          <w:cantSplit w:val="true"/>
        </w:trPr>
        <w:tc>
          <w:tcPr>
            <w:tcW w:type="dxa" w:w="4320"/>
            <w:vAlign w:val="center"/>
          </w:tcPr>
          <w:p>
            <w:pPr>
              <w:pStyle w:val="TableText"/>
              <w:keepNext/>
              <w:spacing w:line="240" w:lineRule="auto"/>
              <w:jc w:val="left"/>
            </w:pPr>
            <w:r>
              <w:rPr>
                <w:sz w:val="20"/>
              </w:rPr>
              <w:t>epochs / freeze_epochs / patience</w:t>
            </w:r>
          </w:p>
        </w:tc>
        <w:tc>
          <w:tcPr>
            <w:tcW w:type="dxa" w:w="5040"/>
            <w:vAlign w:val="center"/>
          </w:tcPr>
          <w:p>
            <w:pPr>
              <w:pStyle w:val="TableText"/>
              <w:keepNext/>
              <w:spacing w:line="240" w:lineRule="auto"/>
              <w:jc w:val="left"/>
            </w:pPr>
            <w:r>
              <w:rPr>
                <w:sz w:val="20"/>
              </w:rPr>
              <w:t>8 / 1 / 3</w:t>
            </w:r>
          </w:p>
        </w:tc>
      </w:tr>
      <w:tr>
        <w:trPr>
          <w:cantSplit w:val="true"/>
        </w:trPr>
        <w:tc>
          <w:tcPr>
            <w:tcW w:type="dxa" w:w="4320"/>
            <w:vAlign w:val="center"/>
          </w:tcPr>
          <w:p>
            <w:pPr>
              <w:pStyle w:val="TableText"/>
              <w:keepNext/>
              <w:spacing w:line="240" w:lineRule="auto"/>
              <w:jc w:val="left"/>
            </w:pPr>
            <w:r>
              <w:rPr>
                <w:sz w:val="20"/>
              </w:rPr>
              <w:t>lr_head</w:t>
            </w:r>
          </w:p>
        </w:tc>
        <w:tc>
          <w:tcPr>
            <w:tcW w:type="dxa" w:w="5040"/>
            <w:vAlign w:val="center"/>
          </w:tcPr>
          <w:p>
            <w:pPr>
              <w:pStyle w:val="TableText"/>
              <w:keepNext/>
              <w:spacing w:line="240" w:lineRule="auto"/>
              <w:jc w:val="left"/>
            </w:pPr>
            <w:r>
              <w:rPr>
                <w:sz w:val="20"/>
              </w:rPr>
              <w:t>1e-3</w:t>
            </w:r>
          </w:p>
        </w:tc>
      </w:tr>
      <w:tr>
        <w:trPr>
          <w:cantSplit w:val="true"/>
        </w:trPr>
        <w:tc>
          <w:tcPr>
            <w:tcW w:type="dxa" w:w="4320"/>
            <w:vAlign w:val="center"/>
          </w:tcPr>
          <w:p>
            <w:pPr>
              <w:pStyle w:val="TableText"/>
              <w:keepNext/>
              <w:spacing w:line="240" w:lineRule="auto"/>
              <w:jc w:val="left"/>
            </w:pPr>
            <w:r>
              <w:rPr>
                <w:sz w:val="20"/>
              </w:rPr>
              <w:t>lr_backbone, weight_decay, drop_path_rate</w:t>
            </w:r>
          </w:p>
        </w:tc>
        <w:tc>
          <w:tcPr>
            <w:tcW w:type="dxa" w:w="5040"/>
            <w:vAlign w:val="center"/>
          </w:tcPr>
          <w:p>
            <w:pPr>
              <w:pStyle w:val="TableText"/>
              <w:keepNext/>
              <w:spacing w:line="240" w:lineRule="auto"/>
              <w:jc w:val="left"/>
            </w:pPr>
            <w:r>
              <w:rPr>
                <w:sz w:val="20"/>
              </w:rPr>
              <w:t>Per model (Table 5.3)</w:t>
            </w:r>
          </w:p>
        </w:tc>
      </w:tr>
      <w:tr>
        <w:trPr>
          <w:cantSplit w:val="true"/>
        </w:trPr>
        <w:tc>
          <w:tcPr>
            <w:tcW w:type="dxa" w:w="4320"/>
            <w:vAlign w:val="center"/>
          </w:tcPr>
          <w:p>
            <w:pPr>
              <w:pStyle w:val="TableText"/>
              <w:keepNext/>
              <w:spacing w:line="240" w:lineRule="auto"/>
              <w:jc w:val="left"/>
            </w:pPr>
            <w:r>
              <w:rPr>
                <w:sz w:val="20"/>
              </w:rPr>
              <w:t>warmup_frac / grad_clip / drop_rate</w:t>
            </w:r>
          </w:p>
        </w:tc>
        <w:tc>
          <w:tcPr>
            <w:tcW w:type="dxa" w:w="5040"/>
            <w:vAlign w:val="center"/>
          </w:tcPr>
          <w:p>
            <w:pPr>
              <w:pStyle w:val="TableText"/>
              <w:keepNext/>
              <w:spacing w:line="240" w:lineRule="auto"/>
              <w:jc w:val="left"/>
            </w:pPr>
            <w:r>
              <w:rPr>
                <w:sz w:val="20"/>
              </w:rPr>
              <w:t>0.05 / 1.0 / 0.3</w:t>
            </w:r>
          </w:p>
        </w:tc>
      </w:tr>
      <w:tr>
        <w:trPr>
          <w:cantSplit w:val="true"/>
        </w:trPr>
        <w:tc>
          <w:tcPr>
            <w:tcW w:type="dxa" w:w="4320"/>
            <w:vAlign w:val="center"/>
          </w:tcPr>
          <w:p>
            <w:pPr>
              <w:pStyle w:val="TableText"/>
              <w:keepNext/>
              <w:spacing w:line="240" w:lineRule="auto"/>
              <w:jc w:val="left"/>
            </w:pPr>
            <w:r>
              <w:rPr>
                <w:sz w:val="20"/>
              </w:rPr>
              <w:t>SEED</w:t>
            </w:r>
          </w:p>
        </w:tc>
        <w:tc>
          <w:tcPr>
            <w:tcW w:type="dxa" w:w="5040"/>
            <w:vAlign w:val="center"/>
          </w:tcPr>
          <w:p>
            <w:pPr>
              <w:pStyle w:val="TableText"/>
              <w:keepNext/>
              <w:spacing w:line="240" w:lineRule="auto"/>
              <w:jc w:val="left"/>
            </w:pPr>
            <w:r>
              <w:rPr>
                <w:sz w:val="20"/>
              </w:rPr>
              <w:t>42</w:t>
            </w:r>
          </w:p>
        </w:tc>
      </w:tr>
      <w:tr>
        <w:trPr>
          <w:cantSplit w:val="true"/>
        </w:trPr>
        <w:tc>
          <w:tcPr>
            <w:tcW w:type="dxa" w:w="4320"/>
            <w:vAlign w:val="center"/>
          </w:tcPr>
          <w:p>
            <w:pPr>
              <w:pStyle w:val="TableText"/>
              <w:keepNext/>
              <w:spacing w:line="240" w:lineRule="auto"/>
              <w:jc w:val="left"/>
            </w:pPr>
            <w:r>
              <w:rPr>
                <w:sz w:val="20"/>
              </w:rPr>
              <w:t>Robustness faces per video</w:t>
            </w:r>
          </w:p>
        </w:tc>
        <w:tc>
          <w:tcPr>
            <w:tcW w:type="dxa" w:w="5040"/>
            <w:vAlign w:val="center"/>
          </w:tcPr>
          <w:p>
            <w:pPr>
              <w:pStyle w:val="TableText"/>
              <w:keepNext/>
              <w:spacing w:line="240" w:lineRule="auto"/>
              <w:jc w:val="left"/>
            </w:pPr>
            <w:r>
              <w:rPr>
                <w:sz w:val="20"/>
              </w:rPr>
              <w:t>Up to 8</w:t>
            </w:r>
          </w:p>
        </w:tc>
      </w:tr>
      <w:tr>
        <w:trPr>
          <w:cantSplit w:val="true"/>
        </w:trPr>
        <w:tc>
          <w:tcPr>
            <w:tcW w:type="dxa" w:w="4320"/>
            <w:vAlign w:val="center"/>
          </w:tcPr>
          <w:p>
            <w:pPr>
              <w:pStyle w:val="TableText"/>
              <w:keepNext/>
              <w:spacing w:line="240" w:lineRule="auto"/>
              <w:jc w:val="left"/>
            </w:pPr>
            <w:r>
              <w:rPr>
                <w:sz w:val="20"/>
              </w:rPr>
              <w:t>Bootstrap resamples</w:t>
            </w:r>
          </w:p>
        </w:tc>
        <w:tc>
          <w:tcPr>
            <w:tcW w:type="dxa" w:w="5040"/>
            <w:vAlign w:val="center"/>
          </w:tcPr>
          <w:p>
            <w:pPr>
              <w:pStyle w:val="TableText"/>
              <w:keepNext/>
              <w:spacing w:line="240" w:lineRule="auto"/>
              <w:jc w:val="left"/>
            </w:pPr>
            <w:r>
              <w:rPr>
                <w:sz w:val="20"/>
              </w:rPr>
              <w:t>1,000 (stratified)</w:t>
            </w:r>
          </w:p>
        </w:tc>
      </w:tr>
      <w:tr>
        <w:trPr>
          <w:cantSplit w:val="true"/>
        </w:trPr>
        <w:tc>
          <w:tcPr>
            <w:tcW w:type="dxa" w:w="4320"/>
            <w:vAlign w:val="center"/>
          </w:tcPr>
          <w:p>
            <w:pPr>
              <w:pStyle w:val="TableText"/>
              <w:keepNext/>
              <w:spacing w:line="240" w:lineRule="auto"/>
              <w:jc w:val="left"/>
            </w:pPr>
            <w:r>
              <w:rPr>
                <w:sz w:val="20"/>
              </w:rPr>
              <w:t>Temperature grid</w:t>
            </w:r>
          </w:p>
        </w:tc>
        <w:tc>
          <w:tcPr>
            <w:tcW w:type="dxa" w:w="5040"/>
            <w:vAlign w:val="center"/>
          </w:tcPr>
          <w:p>
            <w:pPr>
              <w:pStyle w:val="TableText"/>
              <w:keepNext/>
              <w:spacing w:line="240" w:lineRule="auto"/>
              <w:jc w:val="left"/>
            </w:pPr>
            <w:r>
              <w:rPr>
                <w:sz w:val="20"/>
              </w:rPr>
              <w:t>300 values, log-spaced 0.1-100</w:t>
            </w:r>
          </w:p>
        </w:tc>
      </w:tr>
      <w:tr>
        <w:trPr>
          <w:cantSplit w:val="true"/>
        </w:trPr>
        <w:tc>
          <w:tcPr>
            <w:tcW w:type="dxa" w:w="4320"/>
            <w:vAlign w:val="center"/>
          </w:tcPr>
          <w:p>
            <w:pPr>
              <w:pStyle w:val="TableText"/>
              <w:spacing w:line="240" w:lineRule="auto"/>
              <w:jc w:val="left"/>
            </w:pPr>
            <w:r>
              <w:rPr>
                <w:sz w:val="20"/>
              </w:rPr>
              <w:t>Demo / resolution-check frames</w:t>
            </w:r>
          </w:p>
        </w:tc>
        <w:tc>
          <w:tcPr>
            <w:tcW w:type="dxa" w:w="5040"/>
            <w:vAlign w:val="center"/>
          </w:tcPr>
          <w:p>
            <w:pPr>
              <w:pStyle w:val="TableText"/>
              <w:spacing w:line="240" w:lineRule="auto"/>
              <w:jc w:val="left"/>
            </w:pPr>
            <w:r>
              <w:rPr>
                <w:sz w:val="20"/>
              </w:rPr>
              <w:t>32 / 32</w:t>
            </w:r>
          </w:p>
        </w:tc>
      </w:tr>
    </w:tbl>
    <w:p>
      <w:pPr>
        <w:spacing w:after="80" w:line="240" w:lineRule="auto"/>
      </w:pPr>
    </w:p>
    <w:p>
      <w:pPr>
        <w:jc w:val="both"/>
      </w:pPr>
      <w:r>
        <w:rPr>
          <w:sz w:val="22"/>
        </w:rPr>
        <w:t>The V8 notebook (Run B) uses the same data settings and the ConvNeXt-Tiny settings of Run A, plus 64 comparison frames and a 360-pixel minimum height for the enhancement step.</w:t>
      </w:r>
    </w:p>
    <w:p>
      <w:pPr>
        <w:pStyle w:val="Heading2"/>
        <w:pageBreakBefore/>
      </w:pPr>
      <w:r>
        <w:t>Appendix B: Notebook Maps</w:t>
      </w:r>
    </w:p>
    <w:p>
      <w:pPr>
        <w:pStyle w:val="TableCaption"/>
      </w:pPr>
      <w:r>
        <w:rPr>
          <w:b/>
        </w:rPr>
        <w:t xml:space="preserve">Table B.1: </w:t>
      </w:r>
      <w:r>
        <w:t>Sections of the final notebook (Run A)</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007"/>
        <w:gridCol w:w="5040"/>
        <w:gridCol w:w="3311"/>
      </w:tblGrid>
      <w:tr>
        <w:trPr>
          <w:cantSplit w:val="true"/>
          <w:tblHeader w:val="true"/>
        </w:trPr>
        <w:tc>
          <w:tcPr>
            <w:tcW w:type="dxa" w:w="1008"/>
            <w:shd w:val="clear" w:color="auto" w:fill="D9E2F3"/>
            <w:vAlign w:val="center"/>
          </w:tcPr>
          <w:p>
            <w:pPr>
              <w:pStyle w:val="TableText"/>
              <w:keepNext/>
              <w:spacing w:line="240" w:lineRule="auto"/>
              <w:jc w:val="center"/>
            </w:pPr>
            <w:r>
              <w:rPr>
                <w:b/>
                <w:sz w:val="19"/>
              </w:rPr>
              <w:t>Section</w:t>
            </w:r>
          </w:p>
        </w:tc>
        <w:tc>
          <w:tcPr>
            <w:tcW w:type="dxa" w:w="5040"/>
            <w:shd w:val="clear" w:color="auto" w:fill="D9E2F3"/>
            <w:vAlign w:val="center"/>
          </w:tcPr>
          <w:p>
            <w:pPr>
              <w:pStyle w:val="TableText"/>
              <w:keepNext/>
              <w:spacing w:line="240" w:lineRule="auto"/>
              <w:jc w:val="center"/>
            </w:pPr>
            <w:r>
              <w:rPr>
                <w:b/>
                <w:sz w:val="19"/>
              </w:rPr>
              <w:t>Purpose</w:t>
            </w:r>
          </w:p>
        </w:tc>
        <w:tc>
          <w:tcPr>
            <w:tcW w:type="dxa" w:w="3312"/>
            <w:shd w:val="clear" w:color="auto" w:fill="D9E2F3"/>
            <w:vAlign w:val="center"/>
          </w:tcPr>
          <w:p>
            <w:pPr>
              <w:pStyle w:val="TableText"/>
              <w:keepNext/>
              <w:spacing w:line="240" w:lineRule="auto"/>
              <w:jc w:val="center"/>
            </w:pPr>
            <w:r>
              <w:rPr>
                <w:b/>
                <w:sz w:val="19"/>
              </w:rPr>
              <w:t>Key output</w:t>
            </w:r>
          </w:p>
        </w:tc>
      </w:tr>
      <w:tr>
        <w:trPr>
          <w:cantSplit w:val="true"/>
        </w:trPr>
        <w:tc>
          <w:tcPr>
            <w:tcW w:type="dxa" w:w="1008"/>
            <w:vAlign w:val="center"/>
          </w:tcPr>
          <w:p>
            <w:pPr>
              <w:pStyle w:val="TableText"/>
              <w:keepNext/>
              <w:spacing w:line="240" w:lineRule="auto"/>
              <w:jc w:val="center"/>
            </w:pPr>
            <w:r>
              <w:rPr>
                <w:sz w:val="19"/>
              </w:rPr>
              <w:t>1</w:t>
            </w:r>
          </w:p>
        </w:tc>
        <w:tc>
          <w:tcPr>
            <w:tcW w:type="dxa" w:w="5040"/>
            <w:vAlign w:val="center"/>
          </w:tcPr>
          <w:p>
            <w:pPr>
              <w:pStyle w:val="TableText"/>
              <w:keepNext/>
              <w:spacing w:line="240" w:lineRule="auto"/>
              <w:jc w:val="left"/>
            </w:pPr>
            <w:r>
              <w:rPr>
                <w:sz w:val="19"/>
              </w:rPr>
              <w:t>Setup: packages, imports, seeds, configuration, model registry, dataset discovery</w:t>
            </w:r>
          </w:p>
        </w:tc>
        <w:tc>
          <w:tcPr>
            <w:tcW w:type="dxa" w:w="3312"/>
            <w:vAlign w:val="center"/>
          </w:tcPr>
          <w:p>
            <w:pPr>
              <w:pStyle w:val="TableText"/>
              <w:keepNext/>
              <w:spacing w:line="240" w:lineRule="auto"/>
              <w:jc w:val="left"/>
            </w:pPr>
            <w:r>
              <w:rPr>
                <w:sz w:val="19"/>
              </w:rPr>
              <w:t>torch 2.11.0, Tesla T4</w:t>
            </w:r>
          </w:p>
        </w:tc>
      </w:tr>
      <w:tr>
        <w:trPr>
          <w:cantSplit w:val="true"/>
        </w:trPr>
        <w:tc>
          <w:tcPr>
            <w:tcW w:type="dxa" w:w="1008"/>
            <w:vAlign w:val="center"/>
          </w:tcPr>
          <w:p>
            <w:pPr>
              <w:pStyle w:val="TableText"/>
              <w:keepNext/>
              <w:spacing w:line="240" w:lineRule="auto"/>
              <w:jc w:val="center"/>
            </w:pPr>
            <w:r>
              <w:rPr>
                <w:sz w:val="19"/>
              </w:rPr>
              <w:t>2</w:t>
            </w:r>
          </w:p>
        </w:tc>
        <w:tc>
          <w:tcPr>
            <w:tcW w:type="dxa" w:w="5040"/>
            <w:vAlign w:val="center"/>
          </w:tcPr>
          <w:p>
            <w:pPr>
              <w:pStyle w:val="TableText"/>
              <w:keepNext/>
              <w:spacing w:line="240" w:lineRule="auto"/>
              <w:jc w:val="left"/>
            </w:pPr>
            <w:r>
              <w:rPr>
                <w:sz w:val="19"/>
              </w:rPr>
              <w:t>Data: counts, identity parsing, split, leakage audit, demo videos</w:t>
            </w:r>
          </w:p>
        </w:tc>
        <w:tc>
          <w:tcPr>
            <w:tcW w:type="dxa" w:w="3312"/>
            <w:vAlign w:val="center"/>
          </w:tcPr>
          <w:p>
            <w:pPr>
              <w:pStyle w:val="TableText"/>
              <w:keepNext/>
              <w:spacing w:line="240" w:lineRule="auto"/>
              <w:jc w:val="left"/>
            </w:pPr>
            <w:r>
              <w:rPr>
                <w:sz w:val="19"/>
              </w:rPr>
              <w:t>Audit passed; 36 shared test identities</w:t>
            </w:r>
          </w:p>
        </w:tc>
      </w:tr>
      <w:tr>
        <w:trPr>
          <w:cantSplit w:val="true"/>
        </w:trPr>
        <w:tc>
          <w:tcPr>
            <w:tcW w:type="dxa" w:w="1008"/>
            <w:vAlign w:val="center"/>
          </w:tcPr>
          <w:p>
            <w:pPr>
              <w:pStyle w:val="TableText"/>
              <w:keepNext/>
              <w:spacing w:line="240" w:lineRule="auto"/>
              <w:jc w:val="center"/>
            </w:pPr>
            <w:r>
              <w:rPr>
                <w:sz w:val="19"/>
              </w:rPr>
              <w:t>3</w:t>
            </w:r>
          </w:p>
        </w:tc>
        <w:tc>
          <w:tcPr>
            <w:tcW w:type="dxa" w:w="5040"/>
            <w:vAlign w:val="center"/>
          </w:tcPr>
          <w:p>
            <w:pPr>
              <w:pStyle w:val="TableText"/>
              <w:keepNext/>
              <w:spacing w:line="240" w:lineRule="auto"/>
              <w:jc w:val="left"/>
            </w:pPr>
            <w:r>
              <w:rPr>
                <w:sz w:val="19"/>
              </w:rPr>
              <w:t>Face extraction: RetinaFace, frame reading, alignment, face cache</w:t>
            </w:r>
          </w:p>
        </w:tc>
        <w:tc>
          <w:tcPr>
            <w:tcW w:type="dxa" w:w="3312"/>
            <w:vAlign w:val="center"/>
          </w:tcPr>
          <w:p>
            <w:pPr>
              <w:pStyle w:val="TableText"/>
              <w:keepNext/>
              <w:spacing w:line="240" w:lineRule="auto"/>
              <w:jc w:val="left"/>
            </w:pPr>
            <w:r>
              <w:rPr>
                <w:sz w:val="19"/>
              </w:rPr>
              <w:t>73,429 crops</w:t>
            </w:r>
          </w:p>
        </w:tc>
      </w:tr>
      <w:tr>
        <w:trPr>
          <w:cantSplit w:val="true"/>
        </w:trPr>
        <w:tc>
          <w:tcPr>
            <w:tcW w:type="dxa" w:w="1008"/>
            <w:vAlign w:val="center"/>
          </w:tcPr>
          <w:p>
            <w:pPr>
              <w:pStyle w:val="TableText"/>
              <w:keepNext/>
              <w:spacing w:line="240" w:lineRule="auto"/>
              <w:jc w:val="center"/>
            </w:pPr>
            <w:r>
              <w:rPr>
                <w:sz w:val="19"/>
              </w:rPr>
              <w:t>4</w:t>
            </w:r>
          </w:p>
        </w:tc>
        <w:tc>
          <w:tcPr>
            <w:tcW w:type="dxa" w:w="5040"/>
            <w:vAlign w:val="center"/>
          </w:tcPr>
          <w:p>
            <w:pPr>
              <w:pStyle w:val="TableText"/>
              <w:keepNext/>
              <w:spacing w:line="240" w:lineRule="auto"/>
              <w:jc w:val="left"/>
            </w:pPr>
            <w:r>
              <w:rPr>
                <w:sz w:val="19"/>
              </w:rPr>
              <w:t>Training components: augmentation, dataset, model, optimiser, metrics, trainer</w:t>
            </w:r>
          </w:p>
        </w:tc>
        <w:tc>
          <w:tcPr>
            <w:tcW w:type="dxa" w:w="3312"/>
            <w:vAlign w:val="center"/>
          </w:tcPr>
          <w:p>
            <w:pPr>
              <w:pStyle w:val="TableText"/>
              <w:keepNext/>
              <w:spacing w:line="240" w:lineRule="auto"/>
              <w:jc w:val="left"/>
            </w:pPr>
            <w:r>
              <w:rPr>
                <w:sz w:val="19"/>
              </w:rPr>
              <w:t>pos_weight = 0.508</w:t>
            </w:r>
          </w:p>
        </w:tc>
      </w:tr>
      <w:tr>
        <w:trPr>
          <w:cantSplit w:val="true"/>
        </w:trPr>
        <w:tc>
          <w:tcPr>
            <w:tcW w:type="dxa" w:w="1008"/>
            <w:vAlign w:val="center"/>
          </w:tcPr>
          <w:p>
            <w:pPr>
              <w:pStyle w:val="TableText"/>
              <w:keepNext/>
              <w:spacing w:line="240" w:lineRule="auto"/>
              <w:jc w:val="center"/>
            </w:pPr>
            <w:r>
              <w:rPr>
                <w:sz w:val="19"/>
              </w:rPr>
              <w:t>5</w:t>
            </w:r>
          </w:p>
        </w:tc>
        <w:tc>
          <w:tcPr>
            <w:tcW w:type="dxa" w:w="5040"/>
            <w:vAlign w:val="center"/>
          </w:tcPr>
          <w:p>
            <w:pPr>
              <w:pStyle w:val="TableText"/>
              <w:keepNext/>
              <w:spacing w:line="240" w:lineRule="auto"/>
              <w:jc w:val="left"/>
            </w:pPr>
            <w:r>
              <w:rPr>
                <w:sz w:val="19"/>
              </w:rPr>
              <w:t>Train all models (seed 42)</w:t>
            </w:r>
          </w:p>
        </w:tc>
        <w:tc>
          <w:tcPr>
            <w:tcW w:type="dxa" w:w="3312"/>
            <w:vAlign w:val="center"/>
          </w:tcPr>
          <w:p>
            <w:pPr>
              <w:pStyle w:val="TableText"/>
              <w:keepNext/>
              <w:spacing w:line="240" w:lineRule="auto"/>
              <w:jc w:val="left"/>
            </w:pPr>
            <w:r>
              <w:rPr>
                <w:sz w:val="19"/>
              </w:rPr>
              <w:t>7 runs, 21-48 min each</w:t>
            </w:r>
          </w:p>
        </w:tc>
      </w:tr>
      <w:tr>
        <w:trPr>
          <w:cantSplit w:val="true"/>
        </w:trPr>
        <w:tc>
          <w:tcPr>
            <w:tcW w:type="dxa" w:w="1008"/>
            <w:vAlign w:val="center"/>
          </w:tcPr>
          <w:p>
            <w:pPr>
              <w:pStyle w:val="TableText"/>
              <w:keepNext/>
              <w:spacing w:line="240" w:lineRule="auto"/>
              <w:jc w:val="center"/>
            </w:pPr>
            <w:r>
              <w:rPr>
                <w:sz w:val="19"/>
              </w:rPr>
              <w:t>6</w:t>
            </w:r>
          </w:p>
        </w:tc>
        <w:tc>
          <w:tcPr>
            <w:tcW w:type="dxa" w:w="5040"/>
            <w:vAlign w:val="center"/>
          </w:tcPr>
          <w:p>
            <w:pPr>
              <w:pStyle w:val="TableText"/>
              <w:keepNext/>
              <w:spacing w:line="240" w:lineRule="auto"/>
              <w:jc w:val="left"/>
            </w:pPr>
            <w:r>
              <w:rPr>
                <w:sz w:val="19"/>
              </w:rPr>
              <w:t>Comparison: bootstrap CI, ROC, confusion matrices, curves, speed</w:t>
            </w:r>
          </w:p>
        </w:tc>
        <w:tc>
          <w:tcPr>
            <w:tcW w:type="dxa" w:w="3312"/>
            <w:vAlign w:val="center"/>
          </w:tcPr>
          <w:p>
            <w:pPr>
              <w:pStyle w:val="TableText"/>
              <w:keepNext/>
              <w:spacing w:line="240" w:lineRule="auto"/>
              <w:jc w:val="left"/>
            </w:pPr>
            <w:r>
              <w:rPr>
                <w:sz w:val="19"/>
              </w:rPr>
              <w:t>ConvNeXt-Tiny first</w:t>
            </w:r>
          </w:p>
        </w:tc>
      </w:tr>
      <w:tr>
        <w:trPr>
          <w:cantSplit w:val="true"/>
        </w:trPr>
        <w:tc>
          <w:tcPr>
            <w:tcW w:type="dxa" w:w="1008"/>
            <w:vAlign w:val="center"/>
          </w:tcPr>
          <w:p>
            <w:pPr>
              <w:pStyle w:val="TableText"/>
              <w:keepNext/>
              <w:spacing w:line="240" w:lineRule="auto"/>
              <w:jc w:val="center"/>
            </w:pPr>
            <w:r>
              <w:rPr>
                <w:sz w:val="19"/>
              </w:rPr>
              <w:t>7</w:t>
            </w:r>
          </w:p>
        </w:tc>
        <w:tc>
          <w:tcPr>
            <w:tcW w:type="dxa" w:w="5040"/>
            <w:vAlign w:val="center"/>
          </w:tcPr>
          <w:p>
            <w:pPr>
              <w:pStyle w:val="TableText"/>
              <w:keepNext/>
              <w:spacing w:line="240" w:lineRule="auto"/>
              <w:jc w:val="left"/>
            </w:pPr>
            <w:r>
              <w:rPr>
                <w:sz w:val="19"/>
              </w:rPr>
              <w:t>Robustness: JPEG, downscale, blur</w:t>
            </w:r>
          </w:p>
        </w:tc>
        <w:tc>
          <w:tcPr>
            <w:tcW w:type="dxa" w:w="3312"/>
            <w:vAlign w:val="center"/>
          </w:tcPr>
          <w:p>
            <w:pPr>
              <w:pStyle w:val="TableText"/>
              <w:keepNext/>
              <w:spacing w:line="240" w:lineRule="auto"/>
              <w:jc w:val="left"/>
            </w:pPr>
            <w:r>
              <w:rPr>
                <w:sz w:val="19"/>
              </w:rPr>
              <w:t>Worst drop 0.0009 (ConvNeXt-Tiny)</w:t>
            </w:r>
          </w:p>
        </w:tc>
      </w:tr>
      <w:tr>
        <w:trPr>
          <w:cantSplit w:val="true"/>
        </w:trPr>
        <w:tc>
          <w:tcPr>
            <w:tcW w:type="dxa" w:w="1008"/>
            <w:vAlign w:val="center"/>
          </w:tcPr>
          <w:p>
            <w:pPr>
              <w:pStyle w:val="TableText"/>
              <w:keepNext/>
              <w:spacing w:line="240" w:lineRule="auto"/>
              <w:jc w:val="center"/>
            </w:pPr>
            <w:r>
              <w:rPr>
                <w:sz w:val="19"/>
              </w:rPr>
              <w:t>8</w:t>
            </w:r>
          </w:p>
        </w:tc>
        <w:tc>
          <w:tcPr>
            <w:tcW w:type="dxa" w:w="5040"/>
            <w:vAlign w:val="center"/>
          </w:tcPr>
          <w:p>
            <w:pPr>
              <w:pStyle w:val="TableText"/>
              <w:keepNext/>
              <w:spacing w:line="240" w:lineRule="auto"/>
              <w:jc w:val="left"/>
            </w:pPr>
            <w:r>
              <w:rPr>
                <w:sz w:val="19"/>
              </w:rPr>
              <w:t>Calibration: temperature scaling, log loss, ECE</w:t>
            </w:r>
          </w:p>
        </w:tc>
        <w:tc>
          <w:tcPr>
            <w:tcW w:type="dxa" w:w="3312"/>
            <w:vAlign w:val="center"/>
          </w:tcPr>
          <w:p>
            <w:pPr>
              <w:pStyle w:val="TableText"/>
              <w:keepNext/>
              <w:spacing w:line="240" w:lineRule="auto"/>
              <w:jc w:val="left"/>
            </w:pPr>
            <w:r>
              <w:rPr>
                <w:sz w:val="19"/>
              </w:rPr>
              <w:t>No video-level gain</w:t>
            </w:r>
          </w:p>
        </w:tc>
      </w:tr>
      <w:tr>
        <w:trPr>
          <w:cantSplit w:val="true"/>
        </w:trPr>
        <w:tc>
          <w:tcPr>
            <w:tcW w:type="dxa" w:w="1008"/>
            <w:vAlign w:val="center"/>
          </w:tcPr>
          <w:p>
            <w:pPr>
              <w:pStyle w:val="TableText"/>
              <w:keepNext/>
              <w:spacing w:line="240" w:lineRule="auto"/>
              <w:jc w:val="center"/>
            </w:pPr>
            <w:r>
              <w:rPr>
                <w:sz w:val="19"/>
              </w:rPr>
              <w:t>9</w:t>
            </w:r>
          </w:p>
        </w:tc>
        <w:tc>
          <w:tcPr>
            <w:tcW w:type="dxa" w:w="5040"/>
            <w:vAlign w:val="center"/>
          </w:tcPr>
          <w:p>
            <w:pPr>
              <w:pStyle w:val="TableText"/>
              <w:keepNext/>
              <w:spacing w:line="240" w:lineRule="auto"/>
              <w:jc w:val="left"/>
            </w:pPr>
            <w:r>
              <w:rPr>
                <w:sz w:val="19"/>
              </w:rPr>
              <w:t>Explainability: Grad-CAM for every model</w:t>
            </w:r>
          </w:p>
        </w:tc>
        <w:tc>
          <w:tcPr>
            <w:tcW w:type="dxa" w:w="3312"/>
            <w:vAlign w:val="center"/>
          </w:tcPr>
          <w:p>
            <w:pPr>
              <w:pStyle w:val="TableText"/>
              <w:keepNext/>
              <w:spacing w:line="240" w:lineRule="auto"/>
              <w:jc w:val="left"/>
            </w:pPr>
            <w:r>
              <w:rPr>
                <w:sz w:val="19"/>
              </w:rPr>
              <w:t>1 real + 1 fake face</w:t>
            </w:r>
          </w:p>
        </w:tc>
      </w:tr>
      <w:tr>
        <w:trPr>
          <w:cantSplit w:val="true"/>
        </w:trPr>
        <w:tc>
          <w:tcPr>
            <w:tcW w:type="dxa" w:w="1008"/>
            <w:vAlign w:val="center"/>
          </w:tcPr>
          <w:p>
            <w:pPr>
              <w:pStyle w:val="TableText"/>
              <w:keepNext/>
              <w:spacing w:line="240" w:lineRule="auto"/>
              <w:jc w:val="center"/>
            </w:pPr>
            <w:r>
              <w:rPr>
                <w:sz w:val="19"/>
              </w:rPr>
              <w:t>10</w:t>
            </w:r>
          </w:p>
        </w:tc>
        <w:tc>
          <w:tcPr>
            <w:tcW w:type="dxa" w:w="5040"/>
            <w:vAlign w:val="center"/>
          </w:tcPr>
          <w:p>
            <w:pPr>
              <w:pStyle w:val="TableText"/>
              <w:keepNext/>
              <w:spacing w:line="240" w:lineRule="auto"/>
              <w:jc w:val="left"/>
            </w:pPr>
            <w:r>
              <w:rPr>
                <w:sz w:val="19"/>
              </w:rPr>
              <w:t>End-to-end demo and export</w:t>
            </w:r>
          </w:p>
        </w:tc>
        <w:tc>
          <w:tcPr>
            <w:tcW w:type="dxa" w:w="3312"/>
            <w:vAlign w:val="center"/>
          </w:tcPr>
          <w:p>
            <w:pPr>
              <w:pStyle w:val="TableText"/>
              <w:keepNext/>
              <w:spacing w:line="240" w:lineRule="auto"/>
              <w:jc w:val="left"/>
            </w:pPr>
            <w:r>
              <w:rPr>
                <w:sz w:val="19"/>
              </w:rPr>
              <w:t>2 / 2 correct; bundle saved</w:t>
            </w:r>
          </w:p>
        </w:tc>
      </w:tr>
      <w:tr>
        <w:trPr>
          <w:cantSplit w:val="true"/>
        </w:trPr>
        <w:tc>
          <w:tcPr>
            <w:tcW w:type="dxa" w:w="1008"/>
            <w:vAlign w:val="center"/>
          </w:tcPr>
          <w:p>
            <w:pPr>
              <w:pStyle w:val="TableText"/>
              <w:spacing w:line="240" w:lineRule="auto"/>
              <w:jc w:val="center"/>
            </w:pPr>
            <w:r>
              <w:rPr>
                <w:sz w:val="19"/>
              </w:rPr>
              <w:t>11</w:t>
            </w:r>
          </w:p>
        </w:tc>
        <w:tc>
          <w:tcPr>
            <w:tcW w:type="dxa" w:w="5040"/>
            <w:vAlign w:val="center"/>
          </w:tcPr>
          <w:p>
            <w:pPr>
              <w:pStyle w:val="TableText"/>
              <w:spacing w:line="240" w:lineRule="auto"/>
              <w:jc w:val="left"/>
            </w:pPr>
            <w:r>
              <w:rPr>
                <w:sz w:val="19"/>
              </w:rPr>
              <w:t>High vs low resolution check (four videos)</w:t>
            </w:r>
          </w:p>
        </w:tc>
        <w:tc>
          <w:tcPr>
            <w:tcW w:type="dxa" w:w="3312"/>
            <w:vAlign w:val="center"/>
          </w:tcPr>
          <w:p>
            <w:pPr>
              <w:pStyle w:val="TableText"/>
              <w:spacing w:line="240" w:lineRule="auto"/>
              <w:jc w:val="left"/>
            </w:pPr>
            <w:r>
              <w:rPr>
                <w:sz w:val="19"/>
              </w:rPr>
              <w:t>4 / 4 correct</w:t>
            </w:r>
          </w:p>
        </w:tc>
      </w:tr>
    </w:tbl>
    <w:p>
      <w:pPr>
        <w:spacing w:after="80" w:line="240" w:lineRule="auto"/>
      </w:pPr>
    </w:p>
    <w:p>
      <w:pPr>
        <w:pStyle w:val="TableCaption"/>
      </w:pPr>
      <w:r>
        <w:rPr>
          <w:b/>
        </w:rPr>
        <w:t xml:space="preserve">Table B.2: </w:t>
      </w:r>
      <w:r>
        <w:t>Cells of the V8 notebook (Run B)</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296"/>
        <w:gridCol w:w="4608"/>
        <w:gridCol w:w="3456"/>
      </w:tblGrid>
      <w:tr>
        <w:trPr>
          <w:cantSplit w:val="true"/>
          <w:tblHeader w:val="true"/>
        </w:trPr>
        <w:tc>
          <w:tcPr>
            <w:tcW w:type="dxa" w:w="1296"/>
            <w:shd w:val="clear" w:color="auto" w:fill="D9E2F3"/>
            <w:vAlign w:val="center"/>
          </w:tcPr>
          <w:p>
            <w:pPr>
              <w:pStyle w:val="TableText"/>
              <w:keepNext/>
              <w:spacing w:line="240" w:lineRule="auto"/>
              <w:jc w:val="center"/>
            </w:pPr>
            <w:r>
              <w:rPr>
                <w:b/>
                <w:sz w:val="19"/>
              </w:rPr>
              <w:t>Cell</w:t>
            </w:r>
          </w:p>
        </w:tc>
        <w:tc>
          <w:tcPr>
            <w:tcW w:type="dxa" w:w="4608"/>
            <w:shd w:val="clear" w:color="auto" w:fill="D9E2F3"/>
            <w:vAlign w:val="center"/>
          </w:tcPr>
          <w:p>
            <w:pPr>
              <w:pStyle w:val="TableText"/>
              <w:keepNext/>
              <w:spacing w:line="240" w:lineRule="auto"/>
              <w:jc w:val="center"/>
            </w:pPr>
            <w:r>
              <w:rPr>
                <w:b/>
                <w:sz w:val="19"/>
              </w:rPr>
              <w:t>Purpose</w:t>
            </w:r>
          </w:p>
        </w:tc>
        <w:tc>
          <w:tcPr>
            <w:tcW w:type="dxa" w:w="3456"/>
            <w:shd w:val="clear" w:color="auto" w:fill="D9E2F3"/>
            <w:vAlign w:val="center"/>
          </w:tcPr>
          <w:p>
            <w:pPr>
              <w:pStyle w:val="TableText"/>
              <w:keepNext/>
              <w:spacing w:line="240" w:lineRule="auto"/>
              <w:jc w:val="center"/>
            </w:pPr>
            <w:r>
              <w:rPr>
                <w:b/>
                <w:sz w:val="19"/>
              </w:rPr>
              <w:t>Key output</w:t>
            </w:r>
          </w:p>
        </w:tc>
      </w:tr>
      <w:tr>
        <w:trPr>
          <w:cantSplit w:val="true"/>
        </w:trPr>
        <w:tc>
          <w:tcPr>
            <w:tcW w:type="dxa" w:w="1296"/>
            <w:vAlign w:val="center"/>
          </w:tcPr>
          <w:p>
            <w:pPr>
              <w:pStyle w:val="TableText"/>
              <w:keepNext/>
              <w:spacing w:line="240" w:lineRule="auto"/>
              <w:jc w:val="left"/>
            </w:pPr>
            <w:r>
              <w:rPr>
                <w:sz w:val="19"/>
              </w:rPr>
              <w:t>GPU check</w:t>
            </w:r>
          </w:p>
        </w:tc>
        <w:tc>
          <w:tcPr>
            <w:tcW w:type="dxa" w:w="4608"/>
            <w:vAlign w:val="center"/>
          </w:tcPr>
          <w:p>
            <w:pPr>
              <w:pStyle w:val="TableText"/>
              <w:keepNext/>
              <w:spacing w:line="240" w:lineRule="auto"/>
              <w:jc w:val="left"/>
            </w:pPr>
            <w:r>
              <w:rPr>
                <w:sz w:val="19"/>
              </w:rPr>
              <w:t>nvidia-smi; fails if no GPU</w:t>
            </w:r>
          </w:p>
        </w:tc>
        <w:tc>
          <w:tcPr>
            <w:tcW w:type="dxa" w:w="3456"/>
            <w:vAlign w:val="center"/>
          </w:tcPr>
          <w:p>
            <w:pPr>
              <w:pStyle w:val="TableText"/>
              <w:keepNext/>
              <w:spacing w:line="240" w:lineRule="auto"/>
              <w:jc w:val="left"/>
            </w:pPr>
            <w:r>
              <w:rPr>
                <w:sz w:val="19"/>
              </w:rPr>
              <w:t>2 × Tesla T4 detected</w:t>
            </w:r>
          </w:p>
        </w:tc>
      </w:tr>
      <w:tr>
        <w:trPr>
          <w:cantSplit w:val="true"/>
        </w:trPr>
        <w:tc>
          <w:tcPr>
            <w:tcW w:type="dxa" w:w="1296"/>
            <w:vAlign w:val="center"/>
          </w:tcPr>
          <w:p>
            <w:pPr>
              <w:pStyle w:val="TableText"/>
              <w:keepNext/>
              <w:spacing w:line="240" w:lineRule="auto"/>
              <w:jc w:val="left"/>
            </w:pPr>
            <w:r>
              <w:rPr>
                <w:sz w:val="19"/>
              </w:rPr>
              <w:t>Cell 0</w:t>
            </w:r>
          </w:p>
        </w:tc>
        <w:tc>
          <w:tcPr>
            <w:tcW w:type="dxa" w:w="4608"/>
            <w:vAlign w:val="center"/>
          </w:tcPr>
          <w:p>
            <w:pPr>
              <w:pStyle w:val="TableText"/>
              <w:keepNext/>
              <w:spacing w:line="240" w:lineRule="auto"/>
              <w:jc w:val="left"/>
            </w:pPr>
            <w:r>
              <w:rPr>
                <w:sz w:val="19"/>
              </w:rPr>
              <w:t>PyTorch / CUDA check</w:t>
            </w:r>
          </w:p>
        </w:tc>
        <w:tc>
          <w:tcPr>
            <w:tcW w:type="dxa" w:w="3456"/>
            <w:vAlign w:val="center"/>
          </w:tcPr>
          <w:p>
            <w:pPr>
              <w:pStyle w:val="TableText"/>
              <w:keepNext/>
              <w:spacing w:line="240" w:lineRule="auto"/>
              <w:jc w:val="left"/>
            </w:pPr>
            <w:r>
              <w:rPr>
                <w:sz w:val="19"/>
              </w:rPr>
              <w:t>PyTorch 2.10.0+cu128, CUDA 12.8</w:t>
            </w:r>
          </w:p>
        </w:tc>
      </w:tr>
      <w:tr>
        <w:trPr>
          <w:cantSplit w:val="true"/>
        </w:trPr>
        <w:tc>
          <w:tcPr>
            <w:tcW w:type="dxa" w:w="1296"/>
            <w:vAlign w:val="center"/>
          </w:tcPr>
          <w:p>
            <w:pPr>
              <w:pStyle w:val="TableText"/>
              <w:keepNext/>
              <w:spacing w:line="240" w:lineRule="auto"/>
              <w:jc w:val="left"/>
            </w:pPr>
            <w:r>
              <w:rPr>
                <w:sz w:val="19"/>
              </w:rPr>
              <w:t>Cell 1</w:t>
            </w:r>
          </w:p>
        </w:tc>
        <w:tc>
          <w:tcPr>
            <w:tcW w:type="dxa" w:w="4608"/>
            <w:vAlign w:val="center"/>
          </w:tcPr>
          <w:p>
            <w:pPr>
              <w:pStyle w:val="TableText"/>
              <w:keepNext/>
              <w:spacing w:line="240" w:lineRule="auto"/>
              <w:jc w:val="left"/>
            </w:pPr>
            <w:r>
              <w:rPr>
                <w:sz w:val="19"/>
              </w:rPr>
              <w:t>Install timm, insightface, kagglehub, onnxruntime-gpu</w:t>
            </w:r>
          </w:p>
        </w:tc>
        <w:tc>
          <w:tcPr>
            <w:tcW w:type="dxa" w:w="3456"/>
            <w:vAlign w:val="center"/>
          </w:tcPr>
          <w:p>
            <w:pPr>
              <w:pStyle w:val="TableText"/>
              <w:keepNext/>
              <w:spacing w:line="240" w:lineRule="auto"/>
              <w:jc w:val="left"/>
            </w:pPr>
            <w:r>
              <w:rPr>
                <w:sz w:val="19"/>
              </w:rPr>
              <w:t>Installed</w:t>
            </w:r>
          </w:p>
        </w:tc>
      </w:tr>
      <w:tr>
        <w:trPr>
          <w:cantSplit w:val="true"/>
        </w:trPr>
        <w:tc>
          <w:tcPr>
            <w:tcW w:type="dxa" w:w="1296"/>
            <w:vAlign w:val="center"/>
          </w:tcPr>
          <w:p>
            <w:pPr>
              <w:pStyle w:val="TableText"/>
              <w:keepNext/>
              <w:spacing w:line="240" w:lineRule="auto"/>
              <w:jc w:val="left"/>
            </w:pPr>
            <w:r>
              <w:rPr>
                <w:sz w:val="19"/>
              </w:rPr>
              <w:t>Cell 2</w:t>
            </w:r>
          </w:p>
        </w:tc>
        <w:tc>
          <w:tcPr>
            <w:tcW w:type="dxa" w:w="4608"/>
            <w:vAlign w:val="center"/>
          </w:tcPr>
          <w:p>
            <w:pPr>
              <w:pStyle w:val="TableText"/>
              <w:keepNext/>
              <w:spacing w:line="240" w:lineRule="auto"/>
              <w:jc w:val="left"/>
            </w:pPr>
            <w:r>
              <w:rPr>
                <w:sz w:val="19"/>
              </w:rPr>
              <w:t>Imports, seeds, GPU / ORT pre-flight</w:t>
            </w:r>
          </w:p>
        </w:tc>
        <w:tc>
          <w:tcPr>
            <w:tcW w:type="dxa" w:w="3456"/>
            <w:vAlign w:val="center"/>
          </w:tcPr>
          <w:p>
            <w:pPr>
              <w:pStyle w:val="TableText"/>
              <w:keepNext/>
              <w:spacing w:line="240" w:lineRule="auto"/>
              <w:jc w:val="left"/>
            </w:pPr>
            <w:r>
              <w:rPr>
                <w:sz w:val="19"/>
              </w:rPr>
              <w:t>Pre-flight passed</w:t>
            </w:r>
          </w:p>
        </w:tc>
      </w:tr>
      <w:tr>
        <w:trPr>
          <w:cantSplit w:val="true"/>
        </w:trPr>
        <w:tc>
          <w:tcPr>
            <w:tcW w:type="dxa" w:w="1296"/>
            <w:vAlign w:val="center"/>
          </w:tcPr>
          <w:p>
            <w:pPr>
              <w:pStyle w:val="TableText"/>
              <w:keepNext/>
              <w:spacing w:line="240" w:lineRule="auto"/>
              <w:jc w:val="left"/>
            </w:pPr>
            <w:r>
              <w:rPr>
                <w:sz w:val="19"/>
              </w:rPr>
              <w:t>Cell 3</w:t>
            </w:r>
          </w:p>
        </w:tc>
        <w:tc>
          <w:tcPr>
            <w:tcW w:type="dxa" w:w="4608"/>
            <w:vAlign w:val="center"/>
          </w:tcPr>
          <w:p>
            <w:pPr>
              <w:pStyle w:val="TableText"/>
              <w:keepNext/>
              <w:spacing w:line="240" w:lineRule="auto"/>
              <w:jc w:val="left"/>
            </w:pPr>
            <w:r>
              <w:rPr>
                <w:sz w:val="19"/>
              </w:rPr>
              <w:t>Configuration dataclass and paths</w:t>
            </w:r>
          </w:p>
        </w:tc>
        <w:tc>
          <w:tcPr>
            <w:tcW w:type="dxa" w:w="3456"/>
            <w:vAlign w:val="center"/>
          </w:tcPr>
          <w:p>
            <w:pPr>
              <w:pStyle w:val="TableText"/>
              <w:keepNext/>
              <w:spacing w:line="240" w:lineRule="auto"/>
              <w:jc w:val="left"/>
            </w:pPr>
            <w:r>
              <w:rPr>
                <w:sz w:val="19"/>
              </w:rPr>
              <w:t>Checkpoint / metrics paths</w:t>
            </w:r>
          </w:p>
        </w:tc>
      </w:tr>
      <w:tr>
        <w:trPr>
          <w:cantSplit w:val="true"/>
        </w:trPr>
        <w:tc>
          <w:tcPr>
            <w:tcW w:type="dxa" w:w="1296"/>
            <w:vAlign w:val="center"/>
          </w:tcPr>
          <w:p>
            <w:pPr>
              <w:pStyle w:val="TableText"/>
              <w:keepNext/>
              <w:spacing w:line="240" w:lineRule="auto"/>
              <w:jc w:val="left"/>
            </w:pPr>
            <w:r>
              <w:rPr>
                <w:sz w:val="19"/>
              </w:rPr>
              <w:t>Cell 4</w:t>
            </w:r>
          </w:p>
        </w:tc>
        <w:tc>
          <w:tcPr>
            <w:tcW w:type="dxa" w:w="4608"/>
            <w:vAlign w:val="center"/>
          </w:tcPr>
          <w:p>
            <w:pPr>
              <w:pStyle w:val="TableText"/>
              <w:keepNext/>
              <w:spacing w:line="240" w:lineRule="auto"/>
              <w:jc w:val="left"/>
            </w:pPr>
            <w:r>
              <w:rPr>
                <w:sz w:val="19"/>
              </w:rPr>
              <w:t>Choose input option 1 / 2 / 3; validate dataset</w:t>
            </w:r>
          </w:p>
        </w:tc>
        <w:tc>
          <w:tcPr>
            <w:tcW w:type="dxa" w:w="3456"/>
            <w:vAlign w:val="center"/>
          </w:tcPr>
          <w:p>
            <w:pPr>
              <w:pStyle w:val="TableText"/>
              <w:keepNext/>
              <w:spacing w:line="240" w:lineRule="auto"/>
              <w:jc w:val="left"/>
            </w:pPr>
            <w:r>
              <w:rPr>
                <w:sz w:val="19"/>
              </w:rPr>
              <w:t>Option 2; 590 / 300 / 5,639 videos</w:t>
            </w:r>
          </w:p>
        </w:tc>
      </w:tr>
      <w:tr>
        <w:trPr>
          <w:cantSplit w:val="true"/>
        </w:trPr>
        <w:tc>
          <w:tcPr>
            <w:tcW w:type="dxa" w:w="1296"/>
            <w:vAlign w:val="center"/>
          </w:tcPr>
          <w:p>
            <w:pPr>
              <w:pStyle w:val="TableText"/>
              <w:keepNext/>
              <w:spacing w:line="240" w:lineRule="auto"/>
              <w:jc w:val="left"/>
            </w:pPr>
            <w:r>
              <w:rPr>
                <w:sz w:val="19"/>
              </w:rPr>
              <w:t>Cell 5</w:t>
            </w:r>
          </w:p>
        </w:tc>
        <w:tc>
          <w:tcPr>
            <w:tcW w:type="dxa" w:w="4608"/>
            <w:vAlign w:val="center"/>
          </w:tcPr>
          <w:p>
            <w:pPr>
              <w:pStyle w:val="TableText"/>
              <w:keepNext/>
              <w:spacing w:line="240" w:lineRule="auto"/>
              <w:jc w:val="left"/>
            </w:pPr>
            <w:r>
              <w:rPr>
                <w:sz w:val="19"/>
              </w:rPr>
              <w:t>Manifest, identity split, leakage audit</w:t>
            </w:r>
          </w:p>
        </w:tc>
        <w:tc>
          <w:tcPr>
            <w:tcW w:type="dxa" w:w="3456"/>
            <w:vAlign w:val="center"/>
          </w:tcPr>
          <w:p>
            <w:pPr>
              <w:pStyle w:val="TableText"/>
              <w:keepNext/>
              <w:spacing w:line="240" w:lineRule="auto"/>
              <w:jc w:val="left"/>
            </w:pPr>
            <w:r>
              <w:rPr>
                <w:sz w:val="19"/>
              </w:rPr>
              <w:t>Audit passed; split table</w:t>
            </w:r>
          </w:p>
        </w:tc>
      </w:tr>
      <w:tr>
        <w:trPr>
          <w:cantSplit w:val="true"/>
        </w:trPr>
        <w:tc>
          <w:tcPr>
            <w:tcW w:type="dxa" w:w="1296"/>
            <w:vAlign w:val="center"/>
          </w:tcPr>
          <w:p>
            <w:pPr>
              <w:pStyle w:val="TableText"/>
              <w:keepNext/>
              <w:spacing w:line="240" w:lineRule="auto"/>
              <w:jc w:val="left"/>
            </w:pPr>
            <w:r>
              <w:rPr>
                <w:sz w:val="19"/>
              </w:rPr>
              <w:t>Cell 6</w:t>
            </w:r>
          </w:p>
        </w:tc>
        <w:tc>
          <w:tcPr>
            <w:tcW w:type="dxa" w:w="4608"/>
            <w:vAlign w:val="center"/>
          </w:tcPr>
          <w:p>
            <w:pPr>
              <w:pStyle w:val="TableText"/>
              <w:keepNext/>
              <w:spacing w:line="240" w:lineRule="auto"/>
              <w:jc w:val="left"/>
            </w:pPr>
            <w:r>
              <w:rPr>
                <w:sz w:val="19"/>
              </w:rPr>
              <w:t>RetinaFace, frame sampling, eye alignment</w:t>
            </w:r>
          </w:p>
        </w:tc>
        <w:tc>
          <w:tcPr>
            <w:tcW w:type="dxa" w:w="3456"/>
            <w:vAlign w:val="center"/>
          </w:tcPr>
          <w:p>
            <w:pPr>
              <w:pStyle w:val="TableText"/>
              <w:keepNext/>
              <w:spacing w:line="240" w:lineRule="auto"/>
              <w:jc w:val="left"/>
            </w:pPr>
            <w:r>
              <w:rPr>
                <w:sz w:val="19"/>
              </w:rPr>
              <w:t>Pipeline ready</w:t>
            </w:r>
          </w:p>
        </w:tc>
      </w:tr>
      <w:tr>
        <w:trPr>
          <w:cantSplit w:val="true"/>
        </w:trPr>
        <w:tc>
          <w:tcPr>
            <w:tcW w:type="dxa" w:w="1296"/>
            <w:vAlign w:val="center"/>
          </w:tcPr>
          <w:p>
            <w:pPr>
              <w:pStyle w:val="TableText"/>
              <w:keepNext/>
              <w:spacing w:line="240" w:lineRule="auto"/>
              <w:jc w:val="left"/>
            </w:pPr>
            <w:r>
              <w:rPr>
                <w:sz w:val="19"/>
              </w:rPr>
              <w:t>Cell 7</w:t>
            </w:r>
          </w:p>
        </w:tc>
        <w:tc>
          <w:tcPr>
            <w:tcW w:type="dxa" w:w="4608"/>
            <w:vAlign w:val="center"/>
          </w:tcPr>
          <w:p>
            <w:pPr>
              <w:pStyle w:val="TableText"/>
              <w:keepNext/>
              <w:spacing w:line="240" w:lineRule="auto"/>
              <w:jc w:val="left"/>
            </w:pPr>
            <w:r>
              <w:rPr>
                <w:sz w:val="19"/>
              </w:rPr>
              <w:t>Build / restore face cache (12 shards)</w:t>
            </w:r>
          </w:p>
        </w:tc>
        <w:tc>
          <w:tcPr>
            <w:tcW w:type="dxa" w:w="3456"/>
            <w:vAlign w:val="center"/>
          </w:tcPr>
          <w:p>
            <w:pPr>
              <w:pStyle w:val="TableText"/>
              <w:keepNext/>
              <w:spacing w:line="240" w:lineRule="auto"/>
              <w:jc w:val="left"/>
            </w:pPr>
            <w:r>
              <w:rPr>
                <w:sz w:val="19"/>
              </w:rPr>
              <w:t>73,430 crops indexed</w:t>
            </w:r>
          </w:p>
        </w:tc>
      </w:tr>
      <w:tr>
        <w:trPr>
          <w:cantSplit w:val="true"/>
        </w:trPr>
        <w:tc>
          <w:tcPr>
            <w:tcW w:type="dxa" w:w="1296"/>
            <w:vAlign w:val="center"/>
          </w:tcPr>
          <w:p>
            <w:pPr>
              <w:pStyle w:val="TableText"/>
              <w:keepNext/>
              <w:spacing w:line="240" w:lineRule="auto"/>
              <w:jc w:val="left"/>
            </w:pPr>
            <w:r>
              <w:rPr>
                <w:sz w:val="19"/>
              </w:rPr>
              <w:t>Helper</w:t>
            </w:r>
          </w:p>
        </w:tc>
        <w:tc>
          <w:tcPr>
            <w:tcW w:type="dxa" w:w="4608"/>
            <w:vAlign w:val="center"/>
          </w:tcPr>
          <w:p>
            <w:pPr>
              <w:pStyle w:val="TableText"/>
              <w:keepNext/>
              <w:spacing w:line="240" w:lineRule="auto"/>
              <w:jc w:val="left"/>
            </w:pPr>
            <w:r>
              <w:rPr>
                <w:sz w:val="19"/>
              </w:rPr>
              <w:t>Copy attached best.pt if present</w:t>
            </w:r>
          </w:p>
        </w:tc>
        <w:tc>
          <w:tcPr>
            <w:tcW w:type="dxa" w:w="3456"/>
            <w:vAlign w:val="center"/>
          </w:tcPr>
          <w:p>
            <w:pPr>
              <w:pStyle w:val="TableText"/>
              <w:keepNext/>
              <w:spacing w:line="240" w:lineRule="auto"/>
              <w:jc w:val="left"/>
            </w:pPr>
            <w:r>
              <w:rPr>
                <w:sz w:val="19"/>
              </w:rPr>
              <w:t>None attached; train</w:t>
            </w:r>
          </w:p>
        </w:tc>
      </w:tr>
      <w:tr>
        <w:trPr>
          <w:cantSplit w:val="true"/>
        </w:trPr>
        <w:tc>
          <w:tcPr>
            <w:tcW w:type="dxa" w:w="1296"/>
            <w:vAlign w:val="center"/>
          </w:tcPr>
          <w:p>
            <w:pPr>
              <w:pStyle w:val="TableText"/>
              <w:keepNext/>
              <w:spacing w:line="240" w:lineRule="auto"/>
              <w:jc w:val="left"/>
            </w:pPr>
            <w:r>
              <w:rPr>
                <w:sz w:val="19"/>
              </w:rPr>
              <w:t>Cell 8</w:t>
            </w:r>
          </w:p>
        </w:tc>
        <w:tc>
          <w:tcPr>
            <w:tcW w:type="dxa" w:w="4608"/>
            <w:vAlign w:val="center"/>
          </w:tcPr>
          <w:p>
            <w:pPr>
              <w:pStyle w:val="TableText"/>
              <w:keepNext/>
              <w:spacing w:line="240" w:lineRule="auto"/>
              <w:jc w:val="left"/>
            </w:pPr>
            <w:r>
              <w:rPr>
                <w:sz w:val="19"/>
              </w:rPr>
              <w:t>Dataset, augmentation, model, loaders</w:t>
            </w:r>
          </w:p>
        </w:tc>
        <w:tc>
          <w:tcPr>
            <w:tcW w:type="dxa" w:w="3456"/>
            <w:vAlign w:val="center"/>
          </w:tcPr>
          <w:p>
            <w:pPr>
              <w:pStyle w:val="TableText"/>
              <w:keepNext/>
              <w:spacing w:line="240" w:lineRule="auto"/>
              <w:jc w:val="left"/>
            </w:pPr>
            <w:r>
              <w:rPr>
                <w:sz w:val="19"/>
              </w:rPr>
              <w:t>pos_weight = 0.5079</w:t>
            </w:r>
          </w:p>
        </w:tc>
      </w:tr>
      <w:tr>
        <w:trPr>
          <w:cantSplit w:val="true"/>
        </w:trPr>
        <w:tc>
          <w:tcPr>
            <w:tcW w:type="dxa" w:w="1296"/>
            <w:vAlign w:val="center"/>
          </w:tcPr>
          <w:p>
            <w:pPr>
              <w:pStyle w:val="TableText"/>
              <w:keepNext/>
              <w:spacing w:line="240" w:lineRule="auto"/>
              <w:jc w:val="left"/>
            </w:pPr>
            <w:r>
              <w:rPr>
                <w:sz w:val="19"/>
              </w:rPr>
              <w:t>Cell 9</w:t>
            </w:r>
          </w:p>
        </w:tc>
        <w:tc>
          <w:tcPr>
            <w:tcW w:type="dxa" w:w="4608"/>
            <w:vAlign w:val="center"/>
          </w:tcPr>
          <w:p>
            <w:pPr>
              <w:pStyle w:val="TableText"/>
              <w:keepNext/>
              <w:spacing w:line="240" w:lineRule="auto"/>
              <w:jc w:val="left"/>
            </w:pPr>
            <w:r>
              <w:rPr>
                <w:sz w:val="19"/>
              </w:rPr>
              <w:t>Metrics, optimiser, scheduler, training helpers</w:t>
            </w:r>
          </w:p>
        </w:tc>
        <w:tc>
          <w:tcPr>
            <w:tcW w:type="dxa" w:w="3456"/>
            <w:vAlign w:val="center"/>
          </w:tcPr>
          <w:p>
            <w:pPr>
              <w:pStyle w:val="TableText"/>
              <w:keepNext/>
              <w:spacing w:line="240" w:lineRule="auto"/>
              <w:jc w:val="left"/>
            </w:pPr>
            <w:r>
              <w:rPr>
                <w:sz w:val="19"/>
              </w:rPr>
              <w:t>Ready</w:t>
            </w:r>
          </w:p>
        </w:tc>
      </w:tr>
      <w:tr>
        <w:trPr>
          <w:cantSplit w:val="true"/>
        </w:trPr>
        <w:tc>
          <w:tcPr>
            <w:tcW w:type="dxa" w:w="1296"/>
            <w:vAlign w:val="center"/>
          </w:tcPr>
          <w:p>
            <w:pPr>
              <w:pStyle w:val="TableText"/>
              <w:keepNext/>
              <w:spacing w:line="240" w:lineRule="auto"/>
              <w:jc w:val="left"/>
            </w:pPr>
            <w:r>
              <w:rPr>
                <w:sz w:val="19"/>
              </w:rPr>
              <w:t>Cell 10</w:t>
            </w:r>
          </w:p>
        </w:tc>
        <w:tc>
          <w:tcPr>
            <w:tcW w:type="dxa" w:w="4608"/>
            <w:vAlign w:val="center"/>
          </w:tcPr>
          <w:p>
            <w:pPr>
              <w:pStyle w:val="TableText"/>
              <w:keepNext/>
              <w:spacing w:line="240" w:lineRule="auto"/>
              <w:jc w:val="left"/>
            </w:pPr>
            <w:r>
              <w:rPr>
                <w:sz w:val="19"/>
              </w:rPr>
              <w:t>Train or load ConvNeXt-Tiny</w:t>
            </w:r>
          </w:p>
        </w:tc>
        <w:tc>
          <w:tcPr>
            <w:tcW w:type="dxa" w:w="3456"/>
            <w:vAlign w:val="center"/>
          </w:tcPr>
          <w:p>
            <w:pPr>
              <w:pStyle w:val="TableText"/>
              <w:keepNext/>
              <w:spacing w:line="240" w:lineRule="auto"/>
              <w:jc w:val="left"/>
            </w:pPr>
            <w:r>
              <w:rPr>
                <w:sz w:val="19"/>
              </w:rPr>
              <w:t>8 epochs; epoch 7 selected</w:t>
            </w:r>
          </w:p>
        </w:tc>
      </w:tr>
      <w:tr>
        <w:trPr>
          <w:cantSplit w:val="true"/>
        </w:trPr>
        <w:tc>
          <w:tcPr>
            <w:tcW w:type="dxa" w:w="1296"/>
            <w:vAlign w:val="center"/>
          </w:tcPr>
          <w:p>
            <w:pPr>
              <w:pStyle w:val="TableText"/>
              <w:keepNext/>
              <w:spacing w:line="240" w:lineRule="auto"/>
              <w:jc w:val="left"/>
            </w:pPr>
            <w:r>
              <w:rPr>
                <w:sz w:val="19"/>
              </w:rPr>
              <w:t>Cell 11</w:t>
            </w:r>
          </w:p>
        </w:tc>
        <w:tc>
          <w:tcPr>
            <w:tcW w:type="dxa" w:w="4608"/>
            <w:vAlign w:val="center"/>
          </w:tcPr>
          <w:p>
            <w:pPr>
              <w:pStyle w:val="TableText"/>
              <w:keepNext/>
              <w:spacing w:line="240" w:lineRule="auto"/>
              <w:jc w:val="left"/>
            </w:pPr>
            <w:r>
              <w:rPr>
                <w:sz w:val="19"/>
              </w:rPr>
              <w:t>Youden threshold; validation / holdout metrics</w:t>
            </w:r>
          </w:p>
        </w:tc>
        <w:tc>
          <w:tcPr>
            <w:tcW w:type="dxa" w:w="3456"/>
            <w:vAlign w:val="center"/>
          </w:tcPr>
          <w:p>
            <w:pPr>
              <w:pStyle w:val="TableText"/>
              <w:keepNext/>
              <w:spacing w:line="240" w:lineRule="auto"/>
              <w:jc w:val="left"/>
            </w:pPr>
            <w:r>
              <w:rPr>
                <w:sz w:val="19"/>
              </w:rPr>
              <w:t>t = 0.2349; 99.88% / 99.51%</w:t>
            </w:r>
          </w:p>
        </w:tc>
      </w:tr>
      <w:tr>
        <w:trPr>
          <w:cantSplit w:val="true"/>
        </w:trPr>
        <w:tc>
          <w:tcPr>
            <w:tcW w:type="dxa" w:w="1296"/>
            <w:vAlign w:val="center"/>
          </w:tcPr>
          <w:p>
            <w:pPr>
              <w:pStyle w:val="TableText"/>
              <w:keepNext/>
              <w:spacing w:line="240" w:lineRule="auto"/>
              <w:jc w:val="left"/>
            </w:pPr>
            <w:r>
              <w:rPr>
                <w:sz w:val="19"/>
              </w:rPr>
              <w:t>Cell 12</w:t>
            </w:r>
          </w:p>
        </w:tc>
        <w:tc>
          <w:tcPr>
            <w:tcW w:type="dxa" w:w="4608"/>
            <w:vAlign w:val="center"/>
          </w:tcPr>
          <w:p>
            <w:pPr>
              <w:pStyle w:val="TableText"/>
              <w:keepNext/>
              <w:spacing w:line="240" w:lineRule="auto"/>
              <w:jc w:val="left"/>
            </w:pPr>
            <w:r>
              <w:rPr>
                <w:sz w:val="19"/>
              </w:rPr>
              <w:t>Low-resolution frame enhancement</w:t>
            </w:r>
          </w:p>
        </w:tc>
        <w:tc>
          <w:tcPr>
            <w:tcW w:type="dxa" w:w="3456"/>
            <w:vAlign w:val="center"/>
          </w:tcPr>
          <w:p>
            <w:pPr>
              <w:pStyle w:val="TableText"/>
              <w:keepNext/>
              <w:spacing w:line="240" w:lineRule="auto"/>
              <w:jc w:val="left"/>
            </w:pPr>
            <w:r>
              <w:rPr>
                <w:sz w:val="19"/>
              </w:rPr>
              <w:t>Ready</w:t>
            </w:r>
          </w:p>
        </w:tc>
      </w:tr>
      <w:tr>
        <w:trPr>
          <w:cantSplit w:val="true"/>
        </w:trPr>
        <w:tc>
          <w:tcPr>
            <w:tcW w:type="dxa" w:w="1296"/>
            <w:vAlign w:val="center"/>
          </w:tcPr>
          <w:p>
            <w:pPr>
              <w:pStyle w:val="TableText"/>
              <w:keepNext/>
              <w:spacing w:line="240" w:lineRule="auto"/>
              <w:jc w:val="left"/>
            </w:pPr>
            <w:r>
              <w:rPr>
                <w:sz w:val="19"/>
              </w:rPr>
              <w:t>Cell 13</w:t>
            </w:r>
          </w:p>
        </w:tc>
        <w:tc>
          <w:tcPr>
            <w:tcW w:type="dxa" w:w="4608"/>
            <w:vAlign w:val="center"/>
          </w:tcPr>
          <w:p>
            <w:pPr>
              <w:pStyle w:val="TableText"/>
              <w:keepNext/>
              <w:spacing w:line="240" w:lineRule="auto"/>
              <w:jc w:val="left"/>
            </w:pPr>
            <w:r>
              <w:rPr>
                <w:sz w:val="19"/>
              </w:rPr>
              <w:t>Select low-resolution test videos</w:t>
            </w:r>
          </w:p>
        </w:tc>
        <w:tc>
          <w:tcPr>
            <w:tcW w:type="dxa" w:w="3456"/>
            <w:vAlign w:val="center"/>
          </w:tcPr>
          <w:p>
            <w:pPr>
              <w:pStyle w:val="TableText"/>
              <w:keepNext/>
              <w:spacing w:line="240" w:lineRule="auto"/>
              <w:jc w:val="left"/>
            </w:pPr>
            <w:r>
              <w:rPr>
                <w:sz w:val="19"/>
              </w:rPr>
              <w:t>3 REAL videos selected</w:t>
            </w:r>
          </w:p>
        </w:tc>
      </w:tr>
      <w:tr>
        <w:trPr>
          <w:cantSplit w:val="true"/>
        </w:trPr>
        <w:tc>
          <w:tcPr>
            <w:tcW w:type="dxa" w:w="1296"/>
            <w:vAlign w:val="center"/>
          </w:tcPr>
          <w:p>
            <w:pPr>
              <w:pStyle w:val="TableText"/>
              <w:keepNext/>
              <w:spacing w:line="240" w:lineRule="auto"/>
              <w:jc w:val="left"/>
            </w:pPr>
            <w:r>
              <w:rPr>
                <w:sz w:val="19"/>
              </w:rPr>
              <w:t>Cell 14</w:t>
            </w:r>
          </w:p>
        </w:tc>
        <w:tc>
          <w:tcPr>
            <w:tcW w:type="dxa" w:w="4608"/>
            <w:vAlign w:val="center"/>
          </w:tcPr>
          <w:p>
            <w:pPr>
              <w:pStyle w:val="TableText"/>
              <w:keepNext/>
              <w:spacing w:line="240" w:lineRule="auto"/>
              <w:jc w:val="left"/>
            </w:pPr>
            <w:r>
              <w:rPr>
                <w:sz w:val="19"/>
              </w:rPr>
              <w:t>Show original vs enhanced face crops</w:t>
            </w:r>
          </w:p>
        </w:tc>
        <w:tc>
          <w:tcPr>
            <w:tcW w:type="dxa" w:w="3456"/>
            <w:vAlign w:val="center"/>
          </w:tcPr>
          <w:p>
            <w:pPr>
              <w:pStyle w:val="TableText"/>
              <w:keepNext/>
              <w:spacing w:line="240" w:lineRule="auto"/>
              <w:jc w:val="left"/>
            </w:pPr>
            <w:r>
              <w:rPr>
                <w:sz w:val="19"/>
              </w:rPr>
              <w:t>6 figures</w:t>
            </w:r>
          </w:p>
        </w:tc>
      </w:tr>
      <w:tr>
        <w:trPr>
          <w:cantSplit w:val="true"/>
        </w:trPr>
        <w:tc>
          <w:tcPr>
            <w:tcW w:type="dxa" w:w="1296"/>
            <w:vAlign w:val="center"/>
          </w:tcPr>
          <w:p>
            <w:pPr>
              <w:pStyle w:val="TableText"/>
              <w:keepNext/>
              <w:spacing w:line="240" w:lineRule="auto"/>
              <w:jc w:val="left"/>
            </w:pPr>
            <w:r>
              <w:rPr>
                <w:sz w:val="19"/>
              </w:rPr>
              <w:t>Cell 15</w:t>
            </w:r>
          </w:p>
        </w:tc>
        <w:tc>
          <w:tcPr>
            <w:tcW w:type="dxa" w:w="4608"/>
            <w:vAlign w:val="center"/>
          </w:tcPr>
          <w:p>
            <w:pPr>
              <w:pStyle w:val="TableText"/>
              <w:keepNext/>
              <w:spacing w:line="240" w:lineRule="auto"/>
              <w:jc w:val="left"/>
            </w:pPr>
            <w:r>
              <w:rPr>
                <w:sz w:val="19"/>
              </w:rPr>
              <w:t>Per-video inference function</w:t>
            </w:r>
          </w:p>
        </w:tc>
        <w:tc>
          <w:tcPr>
            <w:tcW w:type="dxa" w:w="3456"/>
            <w:vAlign w:val="center"/>
          </w:tcPr>
          <w:p>
            <w:pPr>
              <w:pStyle w:val="TableText"/>
              <w:keepNext/>
              <w:spacing w:line="240" w:lineRule="auto"/>
              <w:jc w:val="left"/>
            </w:pPr>
            <w:r>
              <w:rPr>
                <w:sz w:val="19"/>
              </w:rPr>
              <w:t>Ready</w:t>
            </w:r>
          </w:p>
        </w:tc>
      </w:tr>
      <w:tr>
        <w:trPr>
          <w:cantSplit w:val="true"/>
        </w:trPr>
        <w:tc>
          <w:tcPr>
            <w:tcW w:type="dxa" w:w="1296"/>
            <w:vAlign w:val="center"/>
          </w:tcPr>
          <w:p>
            <w:pPr>
              <w:pStyle w:val="TableText"/>
              <w:spacing w:line="240" w:lineRule="auto"/>
              <w:jc w:val="left"/>
            </w:pPr>
            <w:r>
              <w:rPr>
                <w:sz w:val="19"/>
              </w:rPr>
              <w:t>Cell 16</w:t>
            </w:r>
          </w:p>
        </w:tc>
        <w:tc>
          <w:tcPr>
            <w:tcW w:type="dxa" w:w="4608"/>
            <w:vAlign w:val="center"/>
          </w:tcPr>
          <w:p>
            <w:pPr>
              <w:pStyle w:val="TableText"/>
              <w:spacing w:line="240" w:lineRule="auto"/>
              <w:jc w:val="left"/>
            </w:pPr>
            <w:r>
              <w:rPr>
                <w:sz w:val="19"/>
              </w:rPr>
              <w:t>Original vs enhanced test and summary</w:t>
            </w:r>
          </w:p>
        </w:tc>
        <w:tc>
          <w:tcPr>
            <w:tcW w:type="dxa" w:w="3456"/>
            <w:vAlign w:val="center"/>
          </w:tcPr>
          <w:p>
            <w:pPr>
              <w:pStyle w:val="TableText"/>
              <w:spacing w:line="240" w:lineRule="auto"/>
              <w:jc w:val="left"/>
            </w:pPr>
            <w:r>
              <w:rPr>
                <w:sz w:val="19"/>
              </w:rPr>
              <w:t>3 / 3 correct; no change</w:t>
            </w:r>
          </w:p>
        </w:tc>
      </w:tr>
    </w:tbl>
    <w:p>
      <w:pPr>
        <w:spacing w:after="80" w:line="240" w:lineRule="auto"/>
      </w:pPr>
    </w:p>
    <w:p>
      <w:pPr>
        <w:pStyle w:val="Heading2"/>
        <w:pageBreakBefore/>
      </w:pPr>
      <w:r>
        <w:t>Appendix C: Files Produced by the Pipeline</w:t>
      </w:r>
    </w:p>
    <w:p>
      <w:pPr>
        <w:pStyle w:val="TableCaption"/>
      </w:pPr>
      <w:r>
        <w:rPr>
          <w:b/>
        </w:rPr>
        <w:t xml:space="preserve">Table C.1: </w:t>
      </w:r>
      <w:r>
        <w:t>Output files (under the retinaface_models working folder)</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4464"/>
        <w:gridCol w:w="4896"/>
      </w:tblGrid>
      <w:tr>
        <w:trPr>
          <w:cantSplit w:val="true"/>
          <w:tblHeader w:val="true"/>
        </w:trPr>
        <w:tc>
          <w:tcPr>
            <w:tcW w:type="dxa" w:w="4464"/>
            <w:shd w:val="clear" w:color="auto" w:fill="D9E2F3"/>
            <w:vAlign w:val="center"/>
          </w:tcPr>
          <w:p>
            <w:pPr>
              <w:pStyle w:val="TableText"/>
              <w:keepNext/>
              <w:spacing w:line="240" w:lineRule="auto"/>
              <w:jc w:val="center"/>
            </w:pPr>
            <w:r>
              <w:rPr>
                <w:b/>
                <w:sz w:val="19"/>
              </w:rPr>
              <w:t>File</w:t>
            </w:r>
          </w:p>
        </w:tc>
        <w:tc>
          <w:tcPr>
            <w:tcW w:type="dxa" w:w="4896"/>
            <w:shd w:val="clear" w:color="auto" w:fill="D9E2F3"/>
            <w:vAlign w:val="center"/>
          </w:tcPr>
          <w:p>
            <w:pPr>
              <w:pStyle w:val="TableText"/>
              <w:keepNext/>
              <w:spacing w:line="240" w:lineRule="auto"/>
              <w:jc w:val="center"/>
            </w:pPr>
            <w:r>
              <w:rPr>
                <w:b/>
                <w:sz w:val="19"/>
              </w:rPr>
              <w:t>Content</w:t>
            </w:r>
          </w:p>
        </w:tc>
      </w:tr>
      <w:tr>
        <w:trPr>
          <w:cantSplit w:val="true"/>
        </w:trPr>
        <w:tc>
          <w:tcPr>
            <w:tcW w:type="dxa" w:w="4464"/>
            <w:vAlign w:val="center"/>
          </w:tcPr>
          <w:p>
            <w:pPr>
              <w:pStyle w:val="TableText"/>
              <w:keepNext/>
              <w:spacing w:line="240" w:lineRule="auto"/>
              <w:jc w:val="left"/>
            </w:pPr>
            <w:r>
              <w:rPr>
                <w:sz w:val="19"/>
              </w:rPr>
              <w:t>videos.csv</w:t>
            </w:r>
          </w:p>
        </w:tc>
        <w:tc>
          <w:tcPr>
            <w:tcW w:type="dxa" w:w="4896"/>
            <w:vAlign w:val="center"/>
          </w:tcPr>
          <w:p>
            <w:pPr>
              <w:pStyle w:val="TableText"/>
              <w:keepNext/>
              <w:spacing w:line="240" w:lineRule="auto"/>
              <w:jc w:val="left"/>
            </w:pPr>
            <w:r>
              <w:rPr>
                <w:sz w:val="19"/>
              </w:rPr>
              <w:t>Manifest: path, folder, label, identities, component, split</w:t>
            </w:r>
          </w:p>
        </w:tc>
      </w:tr>
      <w:tr>
        <w:trPr>
          <w:cantSplit w:val="true"/>
        </w:trPr>
        <w:tc>
          <w:tcPr>
            <w:tcW w:type="dxa" w:w="4464"/>
            <w:vAlign w:val="center"/>
          </w:tcPr>
          <w:p>
            <w:pPr>
              <w:pStyle w:val="TableText"/>
              <w:keepNext/>
              <w:spacing w:line="240" w:lineRule="auto"/>
              <w:jc w:val="left"/>
            </w:pPr>
            <w:r>
              <w:rPr>
                <w:sz w:val="19"/>
              </w:rPr>
              <w:t>face_cache/shard_00.tar … shard_11.tar</w:t>
            </w:r>
          </w:p>
        </w:tc>
        <w:tc>
          <w:tcPr>
            <w:tcW w:type="dxa" w:w="4896"/>
            <w:vAlign w:val="center"/>
          </w:tcPr>
          <w:p>
            <w:pPr>
              <w:pStyle w:val="TableText"/>
              <w:keepNext/>
              <w:spacing w:line="240" w:lineRule="auto"/>
              <w:jc w:val="left"/>
            </w:pPr>
            <w:r>
              <w:rPr>
                <w:sz w:val="19"/>
              </w:rPr>
              <w:t>Aligned face crops (JPEG, quality 95)</w:t>
            </w:r>
          </w:p>
        </w:tc>
      </w:tr>
      <w:tr>
        <w:trPr>
          <w:cantSplit w:val="true"/>
        </w:trPr>
        <w:tc>
          <w:tcPr>
            <w:tcW w:type="dxa" w:w="4464"/>
            <w:vAlign w:val="center"/>
          </w:tcPr>
          <w:p>
            <w:pPr>
              <w:pStyle w:val="TableText"/>
              <w:keepNext/>
              <w:spacing w:line="240" w:lineRule="auto"/>
              <w:jc w:val="left"/>
            </w:pPr>
            <w:r>
              <w:rPr>
                <w:sz w:val="19"/>
              </w:rPr>
              <w:t>runs/&lt;model&gt;_s42/best.pt</w:t>
            </w:r>
          </w:p>
        </w:tc>
        <w:tc>
          <w:tcPr>
            <w:tcW w:type="dxa" w:w="4896"/>
            <w:vAlign w:val="center"/>
          </w:tcPr>
          <w:p>
            <w:pPr>
              <w:pStyle w:val="TableText"/>
              <w:keepNext/>
              <w:spacing w:line="240" w:lineRule="auto"/>
              <w:jc w:val="left"/>
            </w:pPr>
            <w:r>
              <w:rPr>
                <w:sz w:val="19"/>
              </w:rPr>
              <w:t>Best weights of each model</w:t>
            </w:r>
          </w:p>
        </w:tc>
      </w:tr>
      <w:tr>
        <w:trPr>
          <w:cantSplit w:val="true"/>
        </w:trPr>
        <w:tc>
          <w:tcPr>
            <w:tcW w:type="dxa" w:w="4464"/>
            <w:vAlign w:val="center"/>
          </w:tcPr>
          <w:p>
            <w:pPr>
              <w:pStyle w:val="TableText"/>
              <w:keepNext/>
              <w:spacing w:line="240" w:lineRule="auto"/>
              <w:jc w:val="left"/>
            </w:pPr>
            <w:r>
              <w:rPr>
                <w:sz w:val="19"/>
              </w:rPr>
              <w:t>runs/&lt;model&gt;_s42/history.csv</w:t>
            </w:r>
          </w:p>
        </w:tc>
        <w:tc>
          <w:tcPr>
            <w:tcW w:type="dxa" w:w="4896"/>
            <w:vAlign w:val="center"/>
          </w:tcPr>
          <w:p>
            <w:pPr>
              <w:pStyle w:val="TableText"/>
              <w:keepNext/>
              <w:spacing w:line="240" w:lineRule="auto"/>
              <w:jc w:val="left"/>
            </w:pPr>
            <w:r>
              <w:rPr>
                <w:sz w:val="19"/>
              </w:rPr>
              <w:t>Per-epoch loss, validation AUC and EER</w:t>
            </w:r>
          </w:p>
        </w:tc>
      </w:tr>
      <w:tr>
        <w:trPr>
          <w:cantSplit w:val="true"/>
        </w:trPr>
        <w:tc>
          <w:tcPr>
            <w:tcW w:type="dxa" w:w="4464"/>
            <w:vAlign w:val="center"/>
          </w:tcPr>
          <w:p>
            <w:pPr>
              <w:pStyle w:val="TableText"/>
              <w:keepNext/>
              <w:spacing w:line="240" w:lineRule="auto"/>
              <w:jc w:val="left"/>
            </w:pPr>
            <w:r>
              <w:rPr>
                <w:sz w:val="19"/>
              </w:rPr>
              <w:t>runs/&lt;model&gt;_s42/preds_{val,holdout,test}.csv</w:t>
            </w:r>
          </w:p>
        </w:tc>
        <w:tc>
          <w:tcPr>
            <w:tcW w:type="dxa" w:w="4896"/>
            <w:vAlign w:val="center"/>
          </w:tcPr>
          <w:p>
            <w:pPr>
              <w:pStyle w:val="TableText"/>
              <w:keepNext/>
              <w:spacing w:line="240" w:lineRule="auto"/>
              <w:jc w:val="left"/>
            </w:pPr>
            <w:r>
              <w:rPr>
                <w:sz w:val="19"/>
              </w:rPr>
              <w:t>Frame-level predictions</w:t>
            </w:r>
          </w:p>
        </w:tc>
      </w:tr>
      <w:tr>
        <w:trPr>
          <w:cantSplit w:val="true"/>
        </w:trPr>
        <w:tc>
          <w:tcPr>
            <w:tcW w:type="dxa" w:w="4464"/>
            <w:vAlign w:val="center"/>
          </w:tcPr>
          <w:p>
            <w:pPr>
              <w:pStyle w:val="TableText"/>
              <w:keepNext/>
              <w:spacing w:line="240" w:lineRule="auto"/>
              <w:jc w:val="left"/>
            </w:pPr>
            <w:r>
              <w:rPr>
                <w:sz w:val="19"/>
              </w:rPr>
              <w:t>runs/&lt;model&gt;_s42/metrics.json</w:t>
            </w:r>
          </w:p>
        </w:tc>
        <w:tc>
          <w:tcPr>
            <w:tcW w:type="dxa" w:w="4896"/>
            <w:vAlign w:val="center"/>
          </w:tcPr>
          <w:p>
            <w:pPr>
              <w:pStyle w:val="TableText"/>
              <w:keepNext/>
              <w:spacing w:line="240" w:lineRule="auto"/>
              <w:jc w:val="left"/>
            </w:pPr>
            <w:r>
              <w:rPr>
                <w:sz w:val="19"/>
              </w:rPr>
              <w:t>Threshold, best epoch, speed and all split metrics</w:t>
            </w:r>
          </w:p>
        </w:tc>
      </w:tr>
      <w:tr>
        <w:trPr>
          <w:cantSplit w:val="true"/>
        </w:trPr>
        <w:tc>
          <w:tcPr>
            <w:tcW w:type="dxa" w:w="4464"/>
            <w:vAlign w:val="center"/>
          </w:tcPr>
          <w:p>
            <w:pPr>
              <w:pStyle w:val="TableText"/>
              <w:keepNext/>
              <w:spacing w:line="240" w:lineRule="auto"/>
              <w:jc w:val="left"/>
            </w:pPr>
            <w:r>
              <w:rPr>
                <w:sz w:val="19"/>
              </w:rPr>
              <w:t>runs/&lt;model&gt;_s42/robustness.csv</w:t>
            </w:r>
          </w:p>
        </w:tc>
        <w:tc>
          <w:tcPr>
            <w:tcW w:type="dxa" w:w="4896"/>
            <w:vAlign w:val="center"/>
          </w:tcPr>
          <w:p>
            <w:pPr>
              <w:pStyle w:val="TableText"/>
              <w:keepNext/>
              <w:spacing w:line="240" w:lineRule="auto"/>
              <w:jc w:val="left"/>
            </w:pPr>
            <w:r>
              <w:rPr>
                <w:sz w:val="19"/>
              </w:rPr>
              <w:t>AUC under each degradation</w:t>
            </w:r>
          </w:p>
        </w:tc>
      </w:tr>
      <w:tr>
        <w:trPr>
          <w:cantSplit w:val="true"/>
        </w:trPr>
        <w:tc>
          <w:tcPr>
            <w:tcW w:type="dxa" w:w="4464"/>
            <w:vAlign w:val="center"/>
          </w:tcPr>
          <w:p>
            <w:pPr>
              <w:pStyle w:val="TableText"/>
              <w:keepNext/>
              <w:spacing w:line="240" w:lineRule="auto"/>
              <w:jc w:val="left"/>
            </w:pPr>
            <w:r>
              <w:rPr>
                <w:sz w:val="19"/>
              </w:rPr>
              <w:t>demo_videos/</w:t>
            </w:r>
          </w:p>
        </w:tc>
        <w:tc>
          <w:tcPr>
            <w:tcW w:type="dxa" w:w="4896"/>
            <w:vAlign w:val="center"/>
          </w:tcPr>
          <w:p>
            <w:pPr>
              <w:pStyle w:val="TableText"/>
              <w:keepNext/>
              <w:spacing w:line="240" w:lineRule="auto"/>
              <w:jc w:val="left"/>
            </w:pPr>
            <w:r>
              <w:rPr>
                <w:sz w:val="19"/>
              </w:rPr>
              <w:t>First holdout video of each class</w:t>
            </w:r>
          </w:p>
        </w:tc>
      </w:tr>
      <w:tr>
        <w:trPr>
          <w:cantSplit w:val="true"/>
        </w:trPr>
        <w:tc>
          <w:tcPr>
            <w:tcW w:type="dxa" w:w="4464"/>
            <w:vAlign w:val="center"/>
          </w:tcPr>
          <w:p>
            <w:pPr>
              <w:pStyle w:val="TableText"/>
              <w:keepNext/>
              <w:spacing w:line="240" w:lineRule="auto"/>
              <w:jc w:val="left"/>
            </w:pPr>
            <w:r>
              <w:rPr>
                <w:sz w:val="19"/>
              </w:rPr>
              <w:t>deepfake_convnext_tiny_final.pt</w:t>
            </w:r>
          </w:p>
        </w:tc>
        <w:tc>
          <w:tcPr>
            <w:tcW w:type="dxa" w:w="4896"/>
            <w:vAlign w:val="center"/>
          </w:tcPr>
          <w:p>
            <w:pPr>
              <w:pStyle w:val="TableText"/>
              <w:keepNext/>
              <w:spacing w:line="240" w:lineRule="auto"/>
              <w:jc w:val="left"/>
            </w:pPr>
            <w:r>
              <w:rPr>
                <w:sz w:val="19"/>
              </w:rPr>
              <w:t>Inference bundle: weights, threshold, pre-processing settings</w:t>
            </w:r>
          </w:p>
        </w:tc>
      </w:tr>
      <w:tr>
        <w:trPr>
          <w:cantSplit w:val="true"/>
        </w:trPr>
        <w:tc>
          <w:tcPr>
            <w:tcW w:type="dxa" w:w="4464"/>
            <w:vAlign w:val="center"/>
          </w:tcPr>
          <w:p>
            <w:pPr>
              <w:pStyle w:val="TableText"/>
              <w:keepNext/>
              <w:spacing w:line="240" w:lineRule="auto"/>
              <w:jc w:val="left"/>
            </w:pPr>
            <w:r>
              <w:rPr>
                <w:sz w:val="19"/>
              </w:rPr>
              <w:t>model_comparison.csv</w:t>
            </w:r>
          </w:p>
        </w:tc>
        <w:tc>
          <w:tcPr>
            <w:tcW w:type="dxa" w:w="4896"/>
            <w:vAlign w:val="center"/>
          </w:tcPr>
          <w:p>
            <w:pPr>
              <w:pStyle w:val="TableText"/>
              <w:keepNext/>
              <w:spacing w:line="240" w:lineRule="auto"/>
              <w:jc w:val="left"/>
            </w:pPr>
            <w:r>
              <w:rPr>
                <w:sz w:val="19"/>
              </w:rPr>
              <w:t>Summary table of the seven models</w:t>
            </w:r>
          </w:p>
        </w:tc>
      </w:tr>
      <w:tr>
        <w:trPr>
          <w:cantSplit w:val="true"/>
        </w:trPr>
        <w:tc>
          <w:tcPr>
            <w:tcW w:type="dxa" w:w="4464"/>
            <w:vAlign w:val="center"/>
          </w:tcPr>
          <w:p>
            <w:pPr>
              <w:pStyle w:val="TableText"/>
              <w:keepNext/>
              <w:spacing w:line="240" w:lineRule="auto"/>
              <w:jc w:val="left"/>
            </w:pPr>
            <w:r>
              <w:rPr>
                <w:sz w:val="19"/>
              </w:rPr>
              <w:t>participant4_resolution_4video_results.csv</w:t>
            </w:r>
          </w:p>
        </w:tc>
        <w:tc>
          <w:tcPr>
            <w:tcW w:type="dxa" w:w="4896"/>
            <w:vAlign w:val="center"/>
          </w:tcPr>
          <w:p>
            <w:pPr>
              <w:pStyle w:val="TableText"/>
              <w:keepNext/>
              <w:spacing w:line="240" w:lineRule="auto"/>
              <w:jc w:val="left"/>
            </w:pPr>
            <w:r>
              <w:rPr>
                <w:sz w:val="19"/>
              </w:rPr>
              <w:t>High vs low resolution check</w:t>
            </w:r>
          </w:p>
        </w:tc>
      </w:tr>
      <w:tr>
        <w:trPr>
          <w:cantSplit w:val="true"/>
        </w:trPr>
        <w:tc>
          <w:tcPr>
            <w:tcW w:type="dxa" w:w="4464"/>
            <w:vAlign w:val="center"/>
          </w:tcPr>
          <w:p>
            <w:pPr>
              <w:pStyle w:val="TableText"/>
              <w:spacing w:line="240" w:lineRule="auto"/>
              <w:jc w:val="left"/>
            </w:pPr>
            <w:r>
              <w:rPr>
                <w:sz w:val="19"/>
              </w:rPr>
              <w:t>runs/convnext_tiny_s42/{best.pt, history.csv, metrics.json}</w:t>
            </w:r>
          </w:p>
        </w:tc>
        <w:tc>
          <w:tcPr>
            <w:tcW w:type="dxa" w:w="4896"/>
            <w:vAlign w:val="center"/>
          </w:tcPr>
          <w:p>
            <w:pPr>
              <w:pStyle w:val="TableText"/>
              <w:spacing w:line="240" w:lineRule="auto"/>
              <w:jc w:val="left"/>
            </w:pPr>
            <w:r>
              <w:rPr>
                <w:sz w:val="19"/>
              </w:rPr>
              <w:t>Run B (V8) checkpoint and metrics</w:t>
            </w:r>
          </w:p>
        </w:tc>
      </w:tr>
    </w:tbl>
    <w:p>
      <w:pPr>
        <w:spacing w:after="80" w:line="240" w:lineRule="auto"/>
      </w:pPr>
    </w:p>
    <w:p>
      <w:pPr>
        <w:pStyle w:val="Heading1"/>
        <w:pageBreakBefore/>
      </w:pPr>
      <w:r>
        <w:t>List of Publications / Conference Presentations</w:t>
      </w:r>
    </w:p>
    <w:p>
      <w:pPr>
        <w:jc w:val="both"/>
      </w:pPr>
      <w:r>
        <w:t>No publications or conference presentations have resulted from this work so far. The results were presented in the capstone project presentation “Deepfake Detection – Low-Resolution &amp; 64-Frame Evaluation”.</w:t>
      </w:r>
    </w:p>
    <w:p>
      <w:pPr>
        <w:pStyle w:val="Heading1"/>
        <w:pageBreakBefore/>
      </w:pPr>
      <w:r>
        <w:t>Checklist of Items for the Final Report</w:t>
      </w:r>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864"/>
        <w:gridCol w:w="6768"/>
        <w:gridCol w:w="1728"/>
      </w:tblGrid>
      <w:tr>
        <w:trPr>
          <w:cantSplit w:val="true"/>
          <w:tblHeader w:val="true"/>
        </w:trPr>
        <w:tc>
          <w:tcPr>
            <w:tcW w:type="dxa" w:w="864"/>
            <w:shd w:val="clear" w:color="auto" w:fill="D9E2F3"/>
            <w:vAlign w:val="center"/>
          </w:tcPr>
          <w:p>
            <w:pPr>
              <w:pStyle w:val="TableText"/>
              <w:keepNext/>
              <w:spacing w:line="240" w:lineRule="auto"/>
              <w:jc w:val="center"/>
            </w:pPr>
            <w:r>
              <w:rPr>
                <w:b/>
                <w:sz w:val="20"/>
              </w:rPr>
              <w:t>#</w:t>
            </w:r>
          </w:p>
        </w:tc>
        <w:tc>
          <w:tcPr>
            <w:tcW w:type="dxa" w:w="6768"/>
            <w:shd w:val="clear" w:color="auto" w:fill="D9E2F3"/>
            <w:vAlign w:val="center"/>
          </w:tcPr>
          <w:p>
            <w:pPr>
              <w:pStyle w:val="TableText"/>
              <w:keepNext/>
              <w:spacing w:line="240" w:lineRule="auto"/>
              <w:jc w:val="center"/>
            </w:pPr>
            <w:r>
              <w:rPr>
                <w:b/>
                <w:sz w:val="20"/>
              </w:rPr>
              <w:t>Item</w:t>
            </w:r>
          </w:p>
        </w:tc>
        <w:tc>
          <w:tcPr>
            <w:tcW w:type="dxa" w:w="1728"/>
            <w:shd w:val="clear" w:color="auto" w:fill="D9E2F3"/>
            <w:vAlign w:val="center"/>
          </w:tcPr>
          <w:p>
            <w:pPr>
              <w:pStyle w:val="TableText"/>
              <w:keepNext/>
              <w:spacing w:line="240" w:lineRule="auto"/>
              <w:jc w:val="center"/>
            </w:pPr>
            <w:r>
              <w:rPr>
                <w:b/>
                <w:sz w:val="20"/>
              </w:rPr>
              <w:t>Y / N</w:t>
            </w:r>
          </w:p>
        </w:tc>
      </w:tr>
      <w:tr>
        <w:trPr>
          <w:cantSplit w:val="true"/>
        </w:trPr>
        <w:tc>
          <w:tcPr>
            <w:tcW w:type="dxa" w:w="864"/>
            <w:vAlign w:val="center"/>
          </w:tcPr>
          <w:p>
            <w:pPr>
              <w:pStyle w:val="TableText"/>
              <w:keepNext/>
              <w:spacing w:line="240" w:lineRule="auto"/>
              <w:jc w:val="center"/>
            </w:pPr>
            <w:r>
              <w:rPr>
                <w:sz w:val="20"/>
              </w:rPr>
              <w:t>a)</w:t>
            </w:r>
          </w:p>
        </w:tc>
        <w:tc>
          <w:tcPr>
            <w:tcW w:type="dxa" w:w="6768"/>
            <w:vAlign w:val="center"/>
          </w:tcPr>
          <w:p>
            <w:pPr>
              <w:pStyle w:val="TableText"/>
              <w:keepNext/>
              <w:spacing w:line="240" w:lineRule="auto"/>
              <w:jc w:val="left"/>
            </w:pPr>
            <w:r>
              <w:rPr>
                <w:sz w:val="20"/>
              </w:rPr>
              <w:t>Is the Cover page in proper format?</w:t>
            </w:r>
          </w:p>
        </w:tc>
        <w:tc>
          <w:tcPr>
            <w:tcW w:type="dxa" w:w="1728"/>
            <w:vAlign w:val="center"/>
          </w:tcPr>
          <w:p>
            <w:pPr>
              <w:pStyle w:val="TableText"/>
              <w:keepNext/>
              <w:spacing w:line="240" w:lineRule="auto"/>
              <w:jc w:val="center"/>
            </w:pPr>
            <w:r>
              <w:rPr>
                <w:sz w:val="20"/>
              </w:rPr>
              <w:t>Y</w:t>
            </w:r>
          </w:p>
        </w:tc>
      </w:tr>
      <w:tr>
        <w:trPr>
          <w:cantSplit w:val="true"/>
        </w:trPr>
        <w:tc>
          <w:tcPr>
            <w:tcW w:type="dxa" w:w="864"/>
            <w:vAlign w:val="center"/>
          </w:tcPr>
          <w:p>
            <w:pPr>
              <w:pStyle w:val="TableText"/>
              <w:keepNext/>
              <w:spacing w:line="240" w:lineRule="auto"/>
              <w:jc w:val="center"/>
            </w:pPr>
            <w:r>
              <w:rPr>
                <w:sz w:val="20"/>
              </w:rPr>
              <w:t>b)</w:t>
            </w:r>
          </w:p>
        </w:tc>
        <w:tc>
          <w:tcPr>
            <w:tcW w:type="dxa" w:w="6768"/>
            <w:vAlign w:val="center"/>
          </w:tcPr>
          <w:p>
            <w:pPr>
              <w:pStyle w:val="TableText"/>
              <w:keepNext/>
              <w:spacing w:line="240" w:lineRule="auto"/>
              <w:jc w:val="left"/>
            </w:pPr>
            <w:r>
              <w:rPr>
                <w:sz w:val="20"/>
              </w:rPr>
              <w:t>Is the Title page in proper format?</w:t>
            </w:r>
          </w:p>
        </w:tc>
        <w:tc>
          <w:tcPr>
            <w:tcW w:type="dxa" w:w="1728"/>
            <w:vAlign w:val="center"/>
          </w:tcPr>
          <w:p>
            <w:pPr>
              <w:pStyle w:val="TableText"/>
              <w:keepNext/>
              <w:spacing w:line="240" w:lineRule="auto"/>
              <w:jc w:val="center"/>
            </w:pPr>
            <w:r>
              <w:rPr>
                <w:sz w:val="20"/>
              </w:rPr>
              <w:t>Y</w:t>
            </w:r>
          </w:p>
        </w:tc>
      </w:tr>
      <w:tr>
        <w:trPr>
          <w:cantSplit w:val="true"/>
        </w:trPr>
        <w:tc>
          <w:tcPr>
            <w:tcW w:type="dxa" w:w="864"/>
            <w:vAlign w:val="center"/>
          </w:tcPr>
          <w:p>
            <w:pPr>
              <w:pStyle w:val="TableText"/>
              <w:keepNext/>
              <w:spacing w:line="240" w:lineRule="auto"/>
              <w:jc w:val="center"/>
            </w:pPr>
            <w:r>
              <w:rPr>
                <w:sz w:val="20"/>
              </w:rPr>
              <w:t>c)</w:t>
            </w:r>
          </w:p>
        </w:tc>
        <w:tc>
          <w:tcPr>
            <w:tcW w:type="dxa" w:w="6768"/>
            <w:vAlign w:val="center"/>
          </w:tcPr>
          <w:p>
            <w:pPr>
              <w:pStyle w:val="TableText"/>
              <w:keepNext/>
              <w:spacing w:line="240" w:lineRule="auto"/>
              <w:jc w:val="left"/>
            </w:pPr>
            <w:r>
              <w:rPr>
                <w:sz w:val="20"/>
              </w:rPr>
              <w:t>Is the Certificate from the Mentor in proper format? Has it been signed?</w:t>
            </w:r>
          </w:p>
        </w:tc>
        <w:tc>
          <w:tcPr>
            <w:tcW w:type="dxa" w:w="1728"/>
            <w:vAlign w:val="center"/>
          </w:tcPr>
          <w:p>
            <w:pPr>
              <w:pStyle w:val="TableText"/>
              <w:keepNext/>
              <w:spacing w:line="240" w:lineRule="auto"/>
              <w:jc w:val="center"/>
            </w:pPr>
            <w:r>
              <w:rPr>
                <w:sz w:val="20"/>
              </w:rPr>
              <w:t xml:space="preserve">Y / </w:t>
            </w:r>
            <w:r>
              <w:rPr>
                <w:sz w:val="20"/>
                <w:highlight w:val="yellow"/>
              </w:rPr>
              <w:t>N (to be signed)</w:t>
            </w:r>
          </w:p>
        </w:tc>
      </w:tr>
      <w:tr>
        <w:trPr>
          <w:cantSplit w:val="true"/>
        </w:trPr>
        <w:tc>
          <w:tcPr>
            <w:tcW w:type="dxa" w:w="864"/>
            <w:vAlign w:val="center"/>
          </w:tcPr>
          <w:p>
            <w:pPr>
              <w:pStyle w:val="TableText"/>
              <w:keepNext/>
              <w:spacing w:line="240" w:lineRule="auto"/>
              <w:jc w:val="center"/>
            </w:pPr>
            <w:r>
              <w:rPr>
                <w:sz w:val="20"/>
              </w:rPr>
              <w:t>d)</w:t>
            </w:r>
          </w:p>
        </w:tc>
        <w:tc>
          <w:tcPr>
            <w:tcW w:type="dxa" w:w="6768"/>
            <w:vAlign w:val="center"/>
          </w:tcPr>
          <w:p>
            <w:pPr>
              <w:pStyle w:val="TableText"/>
              <w:keepNext/>
              <w:spacing w:line="240" w:lineRule="auto"/>
              <w:jc w:val="left"/>
            </w:pPr>
            <w:r>
              <w:rPr>
                <w:sz w:val="20"/>
              </w:rPr>
              <w:t>Is Abstract included in the Report? Is it properly written?</w:t>
            </w:r>
          </w:p>
        </w:tc>
        <w:tc>
          <w:tcPr>
            <w:tcW w:type="dxa" w:w="1728"/>
            <w:vAlign w:val="center"/>
          </w:tcPr>
          <w:p>
            <w:pPr>
              <w:pStyle w:val="TableText"/>
              <w:keepNext/>
              <w:spacing w:line="240" w:lineRule="auto"/>
              <w:jc w:val="center"/>
            </w:pPr>
            <w:r>
              <w:rPr>
                <w:sz w:val="20"/>
              </w:rPr>
              <w:t>Y</w:t>
            </w:r>
          </w:p>
        </w:tc>
      </w:tr>
      <w:tr>
        <w:trPr>
          <w:cantSplit w:val="true"/>
        </w:trPr>
        <w:tc>
          <w:tcPr>
            <w:tcW w:type="dxa" w:w="864"/>
            <w:vAlign w:val="center"/>
          </w:tcPr>
          <w:p>
            <w:pPr>
              <w:pStyle w:val="TableText"/>
              <w:keepNext/>
              <w:spacing w:line="240" w:lineRule="auto"/>
              <w:jc w:val="center"/>
            </w:pPr>
            <w:r>
              <w:rPr>
                <w:sz w:val="20"/>
              </w:rPr>
              <w:t>e)</w:t>
            </w:r>
          </w:p>
        </w:tc>
        <w:tc>
          <w:tcPr>
            <w:tcW w:type="dxa" w:w="6768"/>
            <w:vAlign w:val="center"/>
          </w:tcPr>
          <w:p>
            <w:pPr>
              <w:pStyle w:val="TableText"/>
              <w:keepNext/>
              <w:spacing w:line="240" w:lineRule="auto"/>
              <w:jc w:val="left"/>
            </w:pPr>
            <w:r>
              <w:rPr>
                <w:sz w:val="20"/>
              </w:rPr>
              <w:t>Does the Table of Contents page include chapter page numbers?</w:t>
            </w:r>
          </w:p>
        </w:tc>
        <w:tc>
          <w:tcPr>
            <w:tcW w:type="dxa" w:w="1728"/>
            <w:vAlign w:val="center"/>
          </w:tcPr>
          <w:p>
            <w:pPr>
              <w:pStyle w:val="TableText"/>
              <w:keepNext/>
              <w:spacing w:line="240" w:lineRule="auto"/>
              <w:jc w:val="center"/>
            </w:pPr>
            <w:r>
              <w:rPr>
                <w:sz w:val="20"/>
              </w:rPr>
              <w:t>Y</w:t>
            </w:r>
          </w:p>
        </w:tc>
      </w:tr>
      <w:tr>
        <w:trPr>
          <w:cantSplit w:val="true"/>
        </w:trPr>
        <w:tc>
          <w:tcPr>
            <w:tcW w:type="dxa" w:w="864"/>
            <w:vAlign w:val="center"/>
          </w:tcPr>
          <w:p>
            <w:pPr>
              <w:pStyle w:val="TableText"/>
              <w:keepNext/>
              <w:spacing w:line="240" w:lineRule="auto"/>
              <w:jc w:val="center"/>
            </w:pPr>
            <w:r>
              <w:rPr>
                <w:sz w:val="20"/>
              </w:rPr>
              <w:t>f)</w:t>
            </w:r>
          </w:p>
        </w:tc>
        <w:tc>
          <w:tcPr>
            <w:tcW w:type="dxa" w:w="6768"/>
            <w:vAlign w:val="center"/>
          </w:tcPr>
          <w:p>
            <w:pPr>
              <w:pStyle w:val="TableText"/>
              <w:keepNext/>
              <w:spacing w:line="240" w:lineRule="auto"/>
              <w:jc w:val="left"/>
            </w:pPr>
            <w:r>
              <w:rPr>
                <w:sz w:val="20"/>
              </w:rPr>
              <w:t>Does the Report contain a summary of the literature survey?</w:t>
            </w:r>
          </w:p>
        </w:tc>
        <w:tc>
          <w:tcPr>
            <w:tcW w:type="dxa" w:w="1728"/>
            <w:vAlign w:val="center"/>
          </w:tcPr>
          <w:p>
            <w:pPr>
              <w:pStyle w:val="TableText"/>
              <w:keepNext/>
              <w:spacing w:line="240" w:lineRule="auto"/>
              <w:jc w:val="center"/>
            </w:pPr>
            <w:r>
              <w:rPr>
                <w:sz w:val="20"/>
              </w:rPr>
              <w:t>Y</w:t>
            </w:r>
          </w:p>
        </w:tc>
      </w:tr>
      <w:tr>
        <w:trPr>
          <w:cantSplit w:val="true"/>
        </w:trPr>
        <w:tc>
          <w:tcPr>
            <w:tcW w:type="dxa" w:w="864"/>
            <w:vAlign w:val="center"/>
          </w:tcPr>
          <w:p>
            <w:pPr>
              <w:pStyle w:val="TableText"/>
              <w:keepNext/>
              <w:spacing w:line="240" w:lineRule="auto"/>
              <w:jc w:val="center"/>
            </w:pPr>
            <w:r>
              <w:rPr>
                <w:sz w:val="20"/>
              </w:rPr>
              <w:t>i.</w:t>
            </w:r>
          </w:p>
        </w:tc>
        <w:tc>
          <w:tcPr>
            <w:tcW w:type="dxa" w:w="6768"/>
            <w:vAlign w:val="center"/>
          </w:tcPr>
          <w:p>
            <w:pPr>
              <w:pStyle w:val="TableText"/>
              <w:keepNext/>
              <w:spacing w:line="240" w:lineRule="auto"/>
              <w:jc w:val="left"/>
            </w:pPr>
            <w:r>
              <w:rPr>
                <w:sz w:val="20"/>
              </w:rPr>
              <w:t>Are the Pages numbered properly?</w:t>
            </w:r>
          </w:p>
        </w:tc>
        <w:tc>
          <w:tcPr>
            <w:tcW w:type="dxa" w:w="1728"/>
            <w:vAlign w:val="center"/>
          </w:tcPr>
          <w:p>
            <w:pPr>
              <w:pStyle w:val="TableText"/>
              <w:keepNext/>
              <w:spacing w:line="240" w:lineRule="auto"/>
              <w:jc w:val="center"/>
            </w:pPr>
            <w:r>
              <w:rPr>
                <w:sz w:val="20"/>
              </w:rPr>
              <w:t>Y</w:t>
            </w:r>
          </w:p>
        </w:tc>
      </w:tr>
      <w:tr>
        <w:trPr>
          <w:cantSplit w:val="true"/>
        </w:trPr>
        <w:tc>
          <w:tcPr>
            <w:tcW w:type="dxa" w:w="864"/>
            <w:vAlign w:val="center"/>
          </w:tcPr>
          <w:p>
            <w:pPr>
              <w:pStyle w:val="TableText"/>
              <w:keepNext/>
              <w:spacing w:line="240" w:lineRule="auto"/>
              <w:jc w:val="center"/>
            </w:pPr>
            <w:r>
              <w:rPr>
                <w:sz w:val="20"/>
              </w:rPr>
              <w:t>ii.</w:t>
            </w:r>
          </w:p>
        </w:tc>
        <w:tc>
          <w:tcPr>
            <w:tcW w:type="dxa" w:w="6768"/>
            <w:vAlign w:val="center"/>
          </w:tcPr>
          <w:p>
            <w:pPr>
              <w:pStyle w:val="TableText"/>
              <w:keepNext/>
              <w:spacing w:line="240" w:lineRule="auto"/>
              <w:jc w:val="left"/>
            </w:pPr>
            <w:r>
              <w:rPr>
                <w:sz w:val="20"/>
              </w:rPr>
              <w:t>Are the Figures numbered properly?</w:t>
            </w:r>
          </w:p>
        </w:tc>
        <w:tc>
          <w:tcPr>
            <w:tcW w:type="dxa" w:w="1728"/>
            <w:vAlign w:val="center"/>
          </w:tcPr>
          <w:p>
            <w:pPr>
              <w:pStyle w:val="TableText"/>
              <w:keepNext/>
              <w:spacing w:line="240" w:lineRule="auto"/>
              <w:jc w:val="center"/>
            </w:pPr>
            <w:r>
              <w:rPr>
                <w:sz w:val="20"/>
              </w:rPr>
              <w:t>Y</w:t>
            </w:r>
          </w:p>
        </w:tc>
      </w:tr>
      <w:tr>
        <w:trPr>
          <w:cantSplit w:val="true"/>
        </w:trPr>
        <w:tc>
          <w:tcPr>
            <w:tcW w:type="dxa" w:w="864"/>
            <w:vAlign w:val="center"/>
          </w:tcPr>
          <w:p>
            <w:pPr>
              <w:pStyle w:val="TableText"/>
              <w:keepNext/>
              <w:spacing w:line="240" w:lineRule="auto"/>
              <w:jc w:val="center"/>
            </w:pPr>
            <w:r>
              <w:rPr>
                <w:sz w:val="20"/>
              </w:rPr>
              <w:t>iii.</w:t>
            </w:r>
          </w:p>
        </w:tc>
        <w:tc>
          <w:tcPr>
            <w:tcW w:type="dxa" w:w="6768"/>
            <w:vAlign w:val="center"/>
          </w:tcPr>
          <w:p>
            <w:pPr>
              <w:pStyle w:val="TableText"/>
              <w:keepNext/>
              <w:spacing w:line="240" w:lineRule="auto"/>
              <w:jc w:val="left"/>
            </w:pPr>
            <w:r>
              <w:rPr>
                <w:sz w:val="20"/>
              </w:rPr>
              <w:t>Are the Tables numbered properly?</w:t>
            </w:r>
          </w:p>
        </w:tc>
        <w:tc>
          <w:tcPr>
            <w:tcW w:type="dxa" w:w="1728"/>
            <w:vAlign w:val="center"/>
          </w:tcPr>
          <w:p>
            <w:pPr>
              <w:pStyle w:val="TableText"/>
              <w:keepNext/>
              <w:spacing w:line="240" w:lineRule="auto"/>
              <w:jc w:val="center"/>
            </w:pPr>
            <w:r>
              <w:rPr>
                <w:sz w:val="20"/>
              </w:rPr>
              <w:t>Y</w:t>
            </w:r>
          </w:p>
        </w:tc>
      </w:tr>
      <w:tr>
        <w:trPr>
          <w:cantSplit w:val="true"/>
        </w:trPr>
        <w:tc>
          <w:tcPr>
            <w:tcW w:type="dxa" w:w="864"/>
            <w:vAlign w:val="center"/>
          </w:tcPr>
          <w:p>
            <w:pPr>
              <w:pStyle w:val="TableText"/>
              <w:keepNext/>
              <w:spacing w:line="240" w:lineRule="auto"/>
              <w:jc w:val="center"/>
            </w:pPr>
            <w:r>
              <w:rPr>
                <w:sz w:val="20"/>
              </w:rPr>
              <w:t>iv.</w:t>
            </w:r>
          </w:p>
        </w:tc>
        <w:tc>
          <w:tcPr>
            <w:tcW w:type="dxa" w:w="6768"/>
            <w:vAlign w:val="center"/>
          </w:tcPr>
          <w:p>
            <w:pPr>
              <w:pStyle w:val="TableText"/>
              <w:keepNext/>
              <w:spacing w:line="240" w:lineRule="auto"/>
              <w:jc w:val="left"/>
            </w:pPr>
            <w:r>
              <w:rPr>
                <w:sz w:val="20"/>
              </w:rPr>
              <w:t>Are the Captions for the Figures and Tables proper?</w:t>
            </w:r>
          </w:p>
        </w:tc>
        <w:tc>
          <w:tcPr>
            <w:tcW w:type="dxa" w:w="1728"/>
            <w:vAlign w:val="center"/>
          </w:tcPr>
          <w:p>
            <w:pPr>
              <w:pStyle w:val="TableText"/>
              <w:keepNext/>
              <w:spacing w:line="240" w:lineRule="auto"/>
              <w:jc w:val="center"/>
            </w:pPr>
            <w:r>
              <w:rPr>
                <w:sz w:val="20"/>
              </w:rPr>
              <w:t>Y</w:t>
            </w:r>
          </w:p>
        </w:tc>
      </w:tr>
      <w:tr>
        <w:trPr>
          <w:cantSplit w:val="true"/>
        </w:trPr>
        <w:tc>
          <w:tcPr>
            <w:tcW w:type="dxa" w:w="864"/>
            <w:vAlign w:val="center"/>
          </w:tcPr>
          <w:p>
            <w:pPr>
              <w:pStyle w:val="TableText"/>
              <w:keepNext/>
              <w:spacing w:line="240" w:lineRule="auto"/>
              <w:jc w:val="center"/>
            </w:pPr>
            <w:r>
              <w:rPr>
                <w:sz w:val="20"/>
              </w:rPr>
              <w:t>v.</w:t>
            </w:r>
          </w:p>
        </w:tc>
        <w:tc>
          <w:tcPr>
            <w:tcW w:type="dxa" w:w="6768"/>
            <w:vAlign w:val="center"/>
          </w:tcPr>
          <w:p>
            <w:pPr>
              <w:pStyle w:val="TableText"/>
              <w:keepNext/>
              <w:spacing w:line="240" w:lineRule="auto"/>
              <w:jc w:val="left"/>
            </w:pPr>
            <w:r>
              <w:rPr>
                <w:sz w:val="20"/>
              </w:rPr>
              <w:t>Are the Appendices numbered?</w:t>
            </w:r>
          </w:p>
        </w:tc>
        <w:tc>
          <w:tcPr>
            <w:tcW w:type="dxa" w:w="1728"/>
            <w:vAlign w:val="center"/>
          </w:tcPr>
          <w:p>
            <w:pPr>
              <w:pStyle w:val="TableText"/>
              <w:keepNext/>
              <w:spacing w:line="240" w:lineRule="auto"/>
              <w:jc w:val="center"/>
            </w:pPr>
            <w:r>
              <w:rPr>
                <w:sz w:val="20"/>
              </w:rPr>
              <w:t>Y</w:t>
            </w:r>
          </w:p>
        </w:tc>
      </w:tr>
      <w:tr>
        <w:trPr>
          <w:cantSplit w:val="true"/>
        </w:trPr>
        <w:tc>
          <w:tcPr>
            <w:tcW w:type="dxa" w:w="864"/>
            <w:vAlign w:val="center"/>
          </w:tcPr>
          <w:p>
            <w:pPr>
              <w:pStyle w:val="TableText"/>
              <w:keepNext/>
              <w:spacing w:line="240" w:lineRule="auto"/>
              <w:jc w:val="center"/>
            </w:pPr>
            <w:r>
              <w:rPr>
                <w:sz w:val="20"/>
              </w:rPr>
              <w:t>g)</w:t>
            </w:r>
          </w:p>
        </w:tc>
        <w:tc>
          <w:tcPr>
            <w:tcW w:type="dxa" w:w="6768"/>
            <w:vAlign w:val="center"/>
          </w:tcPr>
          <w:p>
            <w:pPr>
              <w:pStyle w:val="TableText"/>
              <w:keepNext/>
              <w:spacing w:line="240" w:lineRule="auto"/>
              <w:jc w:val="left"/>
            </w:pPr>
            <w:r>
              <w:rPr>
                <w:sz w:val="20"/>
              </w:rPr>
              <w:t>Does the Report have Conclusion / Recommendations of the work?</w:t>
            </w:r>
          </w:p>
        </w:tc>
        <w:tc>
          <w:tcPr>
            <w:tcW w:type="dxa" w:w="1728"/>
            <w:vAlign w:val="center"/>
          </w:tcPr>
          <w:p>
            <w:pPr>
              <w:pStyle w:val="TableText"/>
              <w:keepNext/>
              <w:spacing w:line="240" w:lineRule="auto"/>
              <w:jc w:val="center"/>
            </w:pPr>
            <w:r>
              <w:rPr>
                <w:sz w:val="20"/>
              </w:rPr>
              <w:t>Y</w:t>
            </w:r>
          </w:p>
        </w:tc>
      </w:tr>
      <w:tr>
        <w:trPr>
          <w:cantSplit w:val="true"/>
        </w:trPr>
        <w:tc>
          <w:tcPr>
            <w:tcW w:type="dxa" w:w="864"/>
            <w:vAlign w:val="center"/>
          </w:tcPr>
          <w:p>
            <w:pPr>
              <w:pStyle w:val="TableText"/>
              <w:keepNext/>
              <w:spacing w:line="240" w:lineRule="auto"/>
              <w:jc w:val="center"/>
            </w:pPr>
            <w:r>
              <w:rPr>
                <w:sz w:val="20"/>
              </w:rPr>
              <w:t>h)</w:t>
            </w:r>
          </w:p>
        </w:tc>
        <w:tc>
          <w:tcPr>
            <w:tcW w:type="dxa" w:w="6768"/>
            <w:vAlign w:val="center"/>
          </w:tcPr>
          <w:p>
            <w:pPr>
              <w:pStyle w:val="TableText"/>
              <w:keepNext/>
              <w:spacing w:line="240" w:lineRule="auto"/>
              <w:jc w:val="left"/>
            </w:pPr>
            <w:r>
              <w:rPr>
                <w:sz w:val="20"/>
              </w:rPr>
              <w:t>Are References/Bibliography given in the Report?</w:t>
            </w:r>
          </w:p>
        </w:tc>
        <w:tc>
          <w:tcPr>
            <w:tcW w:type="dxa" w:w="1728"/>
            <w:vAlign w:val="center"/>
          </w:tcPr>
          <w:p>
            <w:pPr>
              <w:pStyle w:val="TableText"/>
              <w:keepNext/>
              <w:spacing w:line="240" w:lineRule="auto"/>
              <w:jc w:val="center"/>
            </w:pPr>
            <w:r>
              <w:rPr>
                <w:sz w:val="20"/>
              </w:rPr>
              <w:t>Y</w:t>
            </w:r>
          </w:p>
        </w:tc>
      </w:tr>
      <w:tr>
        <w:trPr>
          <w:cantSplit w:val="true"/>
        </w:trPr>
        <w:tc>
          <w:tcPr>
            <w:tcW w:type="dxa" w:w="864"/>
            <w:vAlign w:val="center"/>
          </w:tcPr>
          <w:p>
            <w:pPr>
              <w:pStyle w:val="TableText"/>
              <w:keepNext/>
              <w:spacing w:line="240" w:lineRule="auto"/>
              <w:jc w:val="center"/>
            </w:pPr>
            <w:r>
              <w:rPr>
                <w:sz w:val="20"/>
              </w:rPr>
              <w:t>i)</w:t>
            </w:r>
          </w:p>
        </w:tc>
        <w:tc>
          <w:tcPr>
            <w:tcW w:type="dxa" w:w="6768"/>
            <w:vAlign w:val="center"/>
          </w:tcPr>
          <w:p>
            <w:pPr>
              <w:pStyle w:val="TableText"/>
              <w:keepNext/>
              <w:spacing w:line="240" w:lineRule="auto"/>
              <w:jc w:val="left"/>
            </w:pPr>
            <w:r>
              <w:rPr>
                <w:sz w:val="20"/>
              </w:rPr>
              <w:t>Have the References been cited in the Report?</w:t>
            </w:r>
          </w:p>
        </w:tc>
        <w:tc>
          <w:tcPr>
            <w:tcW w:type="dxa" w:w="1728"/>
            <w:vAlign w:val="center"/>
          </w:tcPr>
          <w:p>
            <w:pPr>
              <w:pStyle w:val="TableText"/>
              <w:keepNext/>
              <w:spacing w:line="240" w:lineRule="auto"/>
              <w:jc w:val="center"/>
            </w:pPr>
            <w:r>
              <w:rPr>
                <w:sz w:val="20"/>
              </w:rPr>
              <w:t>Y</w:t>
            </w:r>
          </w:p>
        </w:tc>
      </w:tr>
      <w:tr>
        <w:trPr>
          <w:cantSplit w:val="true"/>
        </w:trPr>
        <w:tc>
          <w:tcPr>
            <w:tcW w:type="dxa" w:w="864"/>
            <w:vAlign w:val="center"/>
          </w:tcPr>
          <w:p>
            <w:pPr>
              <w:pStyle w:val="TableText"/>
              <w:spacing w:line="240" w:lineRule="auto"/>
              <w:jc w:val="center"/>
            </w:pPr>
            <w:r>
              <w:rPr>
                <w:sz w:val="20"/>
              </w:rPr>
              <w:t>j)</w:t>
            </w:r>
          </w:p>
        </w:tc>
        <w:tc>
          <w:tcPr>
            <w:tcW w:type="dxa" w:w="6768"/>
            <w:vAlign w:val="center"/>
          </w:tcPr>
          <w:p>
            <w:pPr>
              <w:pStyle w:val="TableText"/>
              <w:spacing w:line="240" w:lineRule="auto"/>
              <w:jc w:val="left"/>
            </w:pPr>
            <w:r>
              <w:rPr>
                <w:sz w:val="20"/>
              </w:rPr>
              <w:t>Is the citation of References / Bibliography in proper format?</w:t>
            </w:r>
          </w:p>
        </w:tc>
        <w:tc>
          <w:tcPr>
            <w:tcW w:type="dxa" w:w="1728"/>
            <w:vAlign w:val="center"/>
          </w:tcPr>
          <w:p>
            <w:pPr>
              <w:pStyle w:val="TableText"/>
              <w:spacing w:line="240" w:lineRule="auto"/>
              <w:jc w:val="center"/>
            </w:pPr>
            <w:r>
              <w:rPr>
                <w:sz w:val="20"/>
              </w:rPr>
              <w:t>Y</w:t>
            </w:r>
          </w:p>
        </w:tc>
      </w:tr>
    </w:tbl>
    <w:p>
      <w:pPr>
        <w:spacing w:after="80" w:line="240" w:lineRule="auto"/>
      </w:pPr>
    </w:p>
    <w:p>
      <w:pPr>
        <w:jc w:val="both"/>
      </w:pPr>
      <w:r>
        <w:rPr>
          <w:b/>
          <w:sz w:val="22"/>
        </w:rPr>
        <w:t>Note:</w:t>
      </w:r>
      <w:r>
        <w:rPr>
          <w:sz w:val="22"/>
        </w:rPr>
        <w:t xml:space="preserve"> A copy of this checklist is included as the last page of the Final Report. This checklist, duly completed and signed by the students, should also be verified and signed by the evaluators.</w:t>
      </w:r>
    </w:p>
    <w:p>
      <w:pPr>
        <w:spacing w:after="0" w:before="0" w:line="240" w:lineRule="auto"/>
      </w:pPr>
      <w:r>
        <w:rPr>
          <w:sz w:val="40"/>
        </w:rPr>
        <w:t xml:space="preserve"> </w:t>
      </w:r>
    </w:p>
    <w:tbl>
      <w:tblPr>
        <w:tblW w:type="auto" w:w="0"/>
        <w:jc w:val="center"/>
        <w:tblLook w:firstColumn="1" w:firstRow="1" w:lastColumn="0" w:lastRow="0" w:noHBand="0" w:noVBand="1" w:val="04A0"/>
      </w:tblPr>
      <w:tblGrid>
        <w:gridCol w:w="4680"/>
        <w:gridCol w:w="4680"/>
      </w:tblGrid>
      <w:tr>
        <w:tc>
          <w:tcPr>
            <w:tcW w:type="dxa" w:w="4680"/>
          </w:tcPr>
          <w:p>
            <w:pPr>
              <w:spacing w:after="40"/>
            </w:pPr>
            <w:r>
              <w:rPr>
                <w:b/>
              </w:rPr>
              <w:t>Signature of the Students:</w:t>
            </w:r>
          </w:p>
        </w:tc>
        <w:tc>
          <w:tcPr>
            <w:tcW w:type="dxa" w:w="4680"/>
          </w:tcPr>
          <w:p>
            <w:pPr>
              <w:spacing w:after="40"/>
            </w:pPr>
            <w:r>
              <w:rPr>
                <w:b/>
              </w:rPr>
              <w:t>Signature of the Evaluators:</w:t>
            </w:r>
          </w:p>
        </w:tc>
      </w:tr>
      <w:tr>
        <w:tc>
          <w:tcPr>
            <w:tcW w:type="dxa" w:w="4680"/>
          </w:tcPr>
          <w:p>
            <w:pPr>
              <w:spacing w:after="40"/>
            </w:pPr>
            <w:r>
              <w:t>1. ______________________</w:t>
            </w:r>
          </w:p>
          <w:p>
            <w:pPr>
              <w:spacing w:after="40"/>
            </w:pPr>
          </w:p>
          <w:p>
            <w:pPr>
              <w:spacing w:after="40"/>
            </w:pPr>
            <w:r>
              <w:t>2. ______________________</w:t>
            </w:r>
          </w:p>
          <w:p>
            <w:pPr>
              <w:spacing w:after="40"/>
            </w:pPr>
          </w:p>
          <w:p>
            <w:pPr>
              <w:spacing w:after="40"/>
            </w:pPr>
            <w:r>
              <w:t>3. ______________________</w:t>
            </w:r>
          </w:p>
        </w:tc>
        <w:tc>
          <w:tcPr>
            <w:tcW w:type="dxa" w:w="4680"/>
          </w:tcPr>
          <w:p>
            <w:pPr>
              <w:spacing w:after="40"/>
            </w:pPr>
            <w:r>
              <w:t>1. ______________________</w:t>
            </w:r>
          </w:p>
          <w:p>
            <w:pPr>
              <w:spacing w:after="40"/>
            </w:pPr>
          </w:p>
          <w:p>
            <w:pPr>
              <w:spacing w:after="40"/>
            </w:pPr>
            <w:r>
              <w:t>2. ______________________</w:t>
            </w:r>
          </w:p>
        </w:tc>
      </w:tr>
    </w:tbl>
    <w:sectPr w:rsidR="00FC693F" w:rsidRPr="0006063C" w:rsidSect="00034616">
      <w:footerReference w:type="default" r:id="rId10"/>
      <w:pgSz w:w="12240" w:h="15840"/>
      <w:pgMar w:top="1440" w:right="1440" w:bottom="1440" w:left="1440"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sz w:val="22"/>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sz w:val="22"/>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line="240" w:lineRule="auto"/>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Times New Roman" w:hAnsi="Times New Roman" w:cs="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rFonts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cs="Times New Roman" w:eastAsia="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spacing w:after="360"/>
      <w:jc w:val="center"/>
    </w:pPr>
    <w:rPr>
      <w:rFonts w:ascii="Times New Roman" w:hAnsi="Times New Roman" w:cs="Times New Roman" w:eastAsia="Times New Roman"/>
      <w:b/>
      <w:color w:val="000000"/>
      <w:sz w:val="32"/>
    </w:rPr>
  </w:style>
  <w:style w:type="paragraph" w:customStyle="1" w:styleId="FigureCaption">
    <w:name w:val="Figure Caption"/>
    <w:basedOn w:val="Normal"/>
    <w:pPr>
      <w:spacing w:after="240" w:before="80"/>
      <w:jc w:val="center"/>
    </w:pPr>
    <w:rPr>
      <w:rFonts w:ascii="Times New Roman" w:hAnsi="Times New Roman" w:cs="Times New Roman" w:eastAsia="Times New Roman"/>
      <w:color w:val="000000"/>
      <w:sz w:val="21"/>
    </w:rPr>
  </w:style>
  <w:style w:type="paragraph" w:customStyle="1" w:styleId="TableCaption">
    <w:name w:val="Table Caption"/>
    <w:basedOn w:val="Normal"/>
    <w:pPr>
      <w:keepNext/>
      <w:spacing w:after="80" w:before="160"/>
      <w:jc w:val="center"/>
    </w:pPr>
    <w:rPr>
      <w:rFonts w:ascii="Times New Roman" w:hAnsi="Times New Roman" w:cs="Times New Roman" w:eastAsia="Times New Roman"/>
      <w:color w:val="000000"/>
      <w:sz w:val="21"/>
    </w:rPr>
  </w:style>
  <w:style w:type="paragraph" w:customStyle="1" w:styleId="TableText">
    <w:name w:val="Table Text"/>
    <w:basedOn w:val="Normal"/>
    <w:pPr>
      <w:spacing w:after="0"/>
    </w:pPr>
    <w:rPr>
      <w:rFonts w:ascii="Times New Roman" w:hAnsi="Times New Roman" w:cs="Times New Roman" w:eastAsia="Times New Roman"/>
      <w:color w:val="000000"/>
      <w:sz w:val="20"/>
    </w:rPr>
  </w:style>
  <w:style w:type="paragraph" w:customStyle="1" w:styleId="Code">
    <w:name w:val="Code"/>
    <w:basedOn w:val="Normal"/>
    <w:pPr>
      <w:spacing w:after="0"/>
    </w:pPr>
    <w:rPr>
      <w:rFonts w:ascii="Courier New" w:hAnsi="Courier New" w:cs="Courier New" w:eastAsia="Courier New"/>
      <w:color w:val="000000"/>
      <w:sz w:val="17"/>
    </w:rPr>
  </w:style>
  <w:style w:type="paragraph" w:customStyle="1" w:styleId="TOC1">
    <w:name w:val="TOC 1"/>
    <w:basedOn w:val="Normal"/>
    <w:pPr>
      <w:spacing w:after="60" w:line="240" w:lineRule="auto" w:before="120"/>
      <w:ind w:left="0"/>
    </w:pPr>
    <w:rPr>
      <w:rFonts w:ascii="Times New Roman" w:hAnsi="Times New Roman" w:cs="Times New Roman" w:eastAsia="Times New Roman"/>
      <w:b/>
      <w:color w:val="000000"/>
    </w:rPr>
  </w:style>
  <w:style w:type="paragraph" w:customStyle="1" w:styleId="TOC2">
    <w:name w:val="TOC 2"/>
    <w:basedOn w:val="Normal"/>
    <w:pPr>
      <w:spacing w:after="20" w:line="240" w:lineRule="auto"/>
      <w:ind w:left="432"/>
    </w:pPr>
    <w:rPr>
      <w:rFonts w:ascii="Times New Roman" w:hAnsi="Times New Roman" w:cs="Times New Roman" w:eastAsia="Times New Roman"/>
      <w:color w:val="000000"/>
    </w:rPr>
  </w:style>
  <w:style w:type="paragraph" w:customStyle="1" w:styleId="TOC3">
    <w:name w:val="TOC 3"/>
    <w:basedOn w:val="Normal"/>
    <w:pPr>
      <w:spacing w:after="20" w:line="240" w:lineRule="auto"/>
      <w:ind w:left="864"/>
    </w:pPr>
    <w:rPr>
      <w:rFonts w:ascii="Times New Roman" w:hAnsi="Times New Roman" w:cs="Times New Roman" w:eastAsia="Times New Roman"/>
      <w:color w:val="000000"/>
    </w:rPr>
  </w:style>
  <w:style w:type="paragraph" w:customStyle="1" w:styleId="TableofFigures">
    <w:name w:val="Table of Figures"/>
    <w:basedOn w:val="Normal"/>
    <w:pPr>
      <w:spacing w:after="60" w:line="240" w:lineRule="auto"/>
      <w:ind w:left="1296" w:hanging="1296"/>
    </w:pPr>
    <w:rPr>
      <w:rFonts w:ascii="Times New Roman" w:hAnsi="Times New Roman" w:cs="Times New Roman" w:eastAsia="Times New Roman"/>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